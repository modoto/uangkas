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40"/>
        </w:rPr>
        <w:t>BUSINESS REQUIREMENT DOCUMENT</w:t>
      </w:r>
    </w:p>
    <w:p/>
    <w:p>
      <w:pPr>
        <w:jc w:val="center"/>
      </w:pPr>
      <w:r>
        <w:rPr>
          <w:b/>
          <w:color w:val="2D5FA8"/>
          <w:sz w:val="56"/>
        </w:rPr>
        <w:t>UANG KAS</w:t>
      </w:r>
    </w:p>
    <w:p>
      <w:pPr>
        <w:jc w:val="center"/>
      </w:pPr>
      <w:r>
        <w:rPr>
          <w:color w:val="555555"/>
          <w:sz w:val="28"/>
        </w:rPr>
        <w:t>Versi 1.0</w:t>
      </w:r>
    </w:p>
    <w:p/>
    <w:p/>
    <w:tbl>
      <w:tblPr>
        <w:tblStyle w:val="TableGrid"/>
        <w:tblW w:type="auto" w:w="0"/>
        <w:jc w:val="center"/>
        <w:tblLook w:firstColumn="1" w:firstRow="1" w:lastColumn="0" w:lastRow="0" w:noHBand="0" w:noVBand="1" w:val="04A0"/>
      </w:tblPr>
      <w:tblGrid>
        <w:gridCol w:w="4561"/>
        <w:gridCol w:w="4561"/>
      </w:tblGrid>
      <w:tr>
        <w:tc>
          <w:tcPr>
            <w:tcW w:type="dxa" w:w="3402"/>
            <w:shd w:val="clear" w:color="auto" w:fill="DCE6F1"/>
          </w:tcPr>
          <w:p>
            <w:r>
              <w:rPr>
                <w:b/>
                <w:sz w:val="20"/>
              </w:rPr>
              <w:t>Nama Aplikasi</w:t>
            </w:r>
          </w:p>
        </w:tc>
        <w:tc>
          <w:tcPr>
            <w:tcW w:type="dxa" w:w="3402"/>
          </w:tcPr>
          <w:p>
            <w:r>
              <w:rPr>
                <w:sz w:val="20"/>
              </w:rPr>
              <w:t>Uang Kas</w:t>
            </w:r>
          </w:p>
        </w:tc>
      </w:tr>
      <w:tr>
        <w:tc>
          <w:tcPr>
            <w:tcW w:type="dxa" w:w="3402"/>
            <w:shd w:val="clear" w:color="auto" w:fill="DCE6F1"/>
          </w:tcPr>
          <w:p>
            <w:r>
              <w:rPr>
                <w:b/>
                <w:sz w:val="20"/>
              </w:rPr>
              <w:t>Versi Dokumen</w:t>
            </w:r>
          </w:p>
        </w:tc>
        <w:tc>
          <w:tcPr>
            <w:tcW w:type="dxa" w:w="3402"/>
          </w:tcPr>
          <w:p>
            <w:r>
              <w:rPr>
                <w:sz w:val="20"/>
              </w:rPr>
              <w:t>1.0</w:t>
            </w:r>
          </w:p>
        </w:tc>
      </w:tr>
      <w:tr>
        <w:tc>
          <w:tcPr>
            <w:tcW w:type="dxa" w:w="3402"/>
            <w:shd w:val="clear" w:color="auto" w:fill="DCE6F1"/>
          </w:tcPr>
          <w:p>
            <w:r>
              <w:rPr>
                <w:b/>
                <w:sz w:val="20"/>
              </w:rPr>
              <w:t>Tanggal</w:t>
            </w:r>
          </w:p>
        </w:tc>
        <w:tc>
          <w:tcPr>
            <w:tcW w:type="dxa" w:w="3402"/>
          </w:tcPr>
          <w:p>
            <w:r>
              <w:rPr>
                <w:sz w:val="20"/>
              </w:rPr>
              <w:t>16 April 2026</w:t>
            </w:r>
          </w:p>
        </w:tc>
      </w:tr>
      <w:tr>
        <w:tc>
          <w:tcPr>
            <w:tcW w:type="dxa" w:w="3402"/>
            <w:shd w:val="clear" w:color="auto" w:fill="DCE6F1"/>
          </w:tcPr>
          <w:p>
            <w:r>
              <w:rPr>
                <w:b/>
                <w:sz w:val="20"/>
              </w:rPr>
              <w:t>Dibuat Oleh</w:t>
            </w:r>
          </w:p>
        </w:tc>
        <w:tc>
          <w:tcPr>
            <w:tcW w:type="dxa" w:w="3402"/>
          </w:tcPr>
          <w:p>
            <w:r>
              <w:rPr>
                <w:sz w:val="20"/>
              </w:rPr>
              <w:t>Tim Pengembang</w:t>
            </w:r>
          </w:p>
        </w:tc>
      </w:tr>
      <w:tr>
        <w:tc>
          <w:tcPr>
            <w:tcW w:type="dxa" w:w="3402"/>
            <w:shd w:val="clear" w:color="auto" w:fill="DCE6F1"/>
          </w:tcPr>
          <w:p>
            <w:r>
              <w:rPr>
                <w:b/>
                <w:sz w:val="20"/>
              </w:rPr>
              <w:t>Status</w:t>
            </w:r>
          </w:p>
        </w:tc>
        <w:tc>
          <w:tcPr>
            <w:tcW w:type="dxa" w:w="3402"/>
          </w:tcPr>
          <w:p>
            <w:r>
              <w:rPr>
                <w:sz w:val="20"/>
              </w:rPr>
              <w:t>Draft</w:t>
            </w:r>
          </w:p>
        </w:tc>
      </w:tr>
    </w:tbl>
    <w:p>
      <w:r>
        <w:br w:type="page"/>
      </w:r>
    </w:p>
    <w:p>
      <w:pPr>
        <w:pStyle w:val="Heading1"/>
      </w:pPr>
      <w:r>
        <w:t>1. Informasi Dokumen</w:t>
      </w:r>
    </w:p>
    <w:p>
      <w:pPr>
        <w:spacing w:after="80" w:before="80"/>
        <w:pBdr>
          <w:bottom w:val="single" w:sz="6" w:space="1" w:color="2D5FA8"/>
        </w:pBdr>
      </w:pPr>
    </w:p>
    <w:p>
      <w:pPr>
        <w:pStyle w:val="Heading2"/>
      </w:pPr>
      <w:r>
        <w:t>1.1 Riwayat Revisi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Versi</w:t>
            </w:r>
          </w:p>
        </w:tc>
        <w:tc>
          <w:tcPr>
            <w:tcW w:type="dxa" w:w="1824"/>
            <w:shd w:val="clear" w:color="auto" w:fill="1E3A5F"/>
          </w:tcPr>
          <w:p>
            <w:pPr>
              <w:jc w:val="center"/>
            </w:pPr>
            <w:r/>
            <w:r>
              <w:rPr>
                <w:b/>
                <w:color w:val="FFFFFF"/>
                <w:sz w:val="18"/>
              </w:rPr>
              <w:t>Tanggal</w:t>
            </w:r>
          </w:p>
        </w:tc>
        <w:tc>
          <w:tcPr>
            <w:tcW w:type="dxa" w:w="1824"/>
            <w:shd w:val="clear" w:color="auto" w:fill="1E3A5F"/>
          </w:tcPr>
          <w:p>
            <w:pPr>
              <w:jc w:val="center"/>
            </w:pPr>
            <w:r/>
            <w:r>
              <w:rPr>
                <w:b/>
                <w:color w:val="FFFFFF"/>
                <w:sz w:val="18"/>
              </w:rPr>
              <w:t>Deskripsi</w:t>
            </w:r>
          </w:p>
        </w:tc>
        <w:tc>
          <w:tcPr>
            <w:tcW w:type="dxa" w:w="1824"/>
            <w:shd w:val="clear" w:color="auto" w:fill="1E3A5F"/>
          </w:tcPr>
          <w:p>
            <w:pPr>
              <w:jc w:val="center"/>
            </w:pPr>
            <w:r/>
            <w:r>
              <w:rPr>
                <w:b/>
                <w:color w:val="FFFFFF"/>
                <w:sz w:val="18"/>
              </w:rPr>
              <w:t>Dibuat Oleh</w:t>
            </w:r>
          </w:p>
        </w:tc>
        <w:tc>
          <w:tcPr>
            <w:tcW w:type="dxa" w:w="1824"/>
            <w:shd w:val="clear" w:color="auto" w:fill="1E3A5F"/>
          </w:tcPr>
          <w:p>
            <w:pPr>
              <w:jc w:val="center"/>
            </w:pPr>
            <w:r/>
            <w:r>
              <w:rPr>
                <w:b/>
                <w:color w:val="FFFFFF"/>
                <w:sz w:val="18"/>
              </w:rPr>
              <w:t>Disetujui Oleh</w:t>
            </w:r>
          </w:p>
        </w:tc>
      </w:tr>
      <w:tr>
        <w:tc>
          <w:tcPr>
            <w:tcW w:type="dxa" w:w="1824"/>
            <w:shd w:val="clear" w:color="auto" w:fill="EBF3FF"/>
          </w:tcPr>
          <w:p>
            <w:pPr>
              <w:jc w:val="center"/>
            </w:pPr>
            <w:r>
              <w:rPr>
                <w:b w:val="0"/>
                <w:sz w:val="18"/>
              </w:rPr>
              <w:t>1.0</w:t>
            </w:r>
          </w:p>
        </w:tc>
        <w:tc>
          <w:tcPr>
            <w:tcW w:type="dxa" w:w="1824"/>
            <w:shd w:val="clear" w:color="auto" w:fill="EBF3FF"/>
          </w:tcPr>
          <w:p>
            <w:pPr>
              <w:jc w:val="center"/>
            </w:pPr>
            <w:r>
              <w:rPr>
                <w:b w:val="0"/>
                <w:sz w:val="18"/>
              </w:rPr>
              <w:t>16 Apr 2026</w:t>
            </w:r>
          </w:p>
        </w:tc>
        <w:tc>
          <w:tcPr>
            <w:tcW w:type="dxa" w:w="1824"/>
            <w:shd w:val="clear" w:color="auto" w:fill="EBF3FF"/>
          </w:tcPr>
          <w:p>
            <w:r>
              <w:rPr>
                <w:b w:val="0"/>
                <w:sz w:val="18"/>
              </w:rPr>
              <w:t>Initial Draft — BRD Uang Kas</w:t>
            </w:r>
          </w:p>
        </w:tc>
        <w:tc>
          <w:tcPr>
            <w:tcW w:type="dxa" w:w="1824"/>
            <w:shd w:val="clear" w:color="auto" w:fill="EBF3FF"/>
          </w:tcPr>
          <w:p>
            <w:r>
              <w:rPr>
                <w:b w:val="0"/>
                <w:sz w:val="18"/>
              </w:rPr>
              <w:t>Tim Dev</w:t>
            </w:r>
          </w:p>
        </w:tc>
        <w:tc>
          <w:tcPr>
            <w:tcW w:type="dxa" w:w="1824"/>
            <w:shd w:val="clear" w:color="auto" w:fill="EBF3FF"/>
          </w:tcPr>
          <w:p>
            <w:r>
              <w:rPr>
                <w:b w:val="0"/>
                <w:sz w:val="18"/>
              </w:rPr>
              <w:t>Owner</w:t>
            </w:r>
          </w:p>
        </w:tc>
      </w:tr>
    </w:tbl>
    <w:p/>
    <w:p>
      <w:pPr>
        <w:pStyle w:val="Heading2"/>
      </w:pPr>
      <w:r>
        <w:t>1.2 Daftar Istilah</w:t>
      </w:r>
    </w:p>
    <w:tbl>
      <w:tblPr>
        <w:tblStyle w:val="TableGrid"/>
        <w:tblW w:type="auto" w:w="0"/>
        <w:tblLook w:firstColumn="1" w:firstRow="1" w:lastColumn="0" w:lastRow="0" w:noHBand="0" w:noVBand="1" w:val="04A0"/>
      </w:tblPr>
      <w:tblGrid>
        <w:gridCol w:w="4561"/>
        <w:gridCol w:w="4561"/>
      </w:tblGrid>
      <w:tr>
        <w:tc>
          <w:tcPr>
            <w:tcW w:type="dxa" w:w="4561"/>
            <w:shd w:val="clear" w:color="auto" w:fill="1E3A5F"/>
          </w:tcPr>
          <w:p>
            <w:pPr>
              <w:jc w:val="center"/>
            </w:pPr>
            <w:r/>
            <w:r>
              <w:rPr>
                <w:b/>
                <w:color w:val="FFFFFF"/>
                <w:sz w:val="18"/>
              </w:rPr>
              <w:t>Istilah / Singkatan</w:t>
            </w:r>
          </w:p>
        </w:tc>
        <w:tc>
          <w:tcPr>
            <w:tcW w:type="dxa" w:w="4561"/>
            <w:shd w:val="clear" w:color="auto" w:fill="1E3A5F"/>
          </w:tcPr>
          <w:p>
            <w:pPr>
              <w:jc w:val="center"/>
            </w:pPr>
            <w:r/>
            <w:r>
              <w:rPr>
                <w:b/>
                <w:color w:val="FFFFFF"/>
                <w:sz w:val="18"/>
              </w:rPr>
              <w:t>Definisi</w:t>
            </w:r>
          </w:p>
        </w:tc>
      </w:tr>
      <w:tr>
        <w:tc>
          <w:tcPr>
            <w:tcW w:type="dxa" w:w="4561"/>
          </w:tcPr>
          <w:p>
            <w:r>
              <w:rPr>
                <w:b w:val="0"/>
                <w:sz w:val="18"/>
              </w:rPr>
              <w:t>Owner</w:t>
            </w:r>
          </w:p>
        </w:tc>
        <w:tc>
          <w:tcPr>
            <w:tcW w:type="dxa" w:w="4561"/>
          </w:tcPr>
          <w:p>
            <w:r>
              <w:rPr>
                <w:b w:val="0"/>
                <w:sz w:val="18"/>
              </w:rPr>
              <w:t>Pemilik bisnis, memiliki akses penuh sebagai administrator aplikasi</w:t>
            </w:r>
          </w:p>
        </w:tc>
      </w:tr>
      <w:tr>
        <w:tc>
          <w:tcPr>
            <w:tcW w:type="dxa" w:w="4561"/>
          </w:tcPr>
          <w:p>
            <w:r>
              <w:rPr>
                <w:b w:val="0"/>
                <w:sz w:val="18"/>
              </w:rPr>
              <w:t>Driver</w:t>
            </w:r>
          </w:p>
        </w:tc>
        <w:tc>
          <w:tcPr>
            <w:tcW w:type="dxa" w:w="4561"/>
          </w:tcPr>
          <w:p>
            <w:r>
              <w:rPr>
                <w:b w:val="0"/>
                <w:sz w:val="18"/>
              </w:rPr>
              <w:t>Supir/pengemudi yang menggunakan wallet untuk operasional harian</w:t>
            </w:r>
          </w:p>
        </w:tc>
      </w:tr>
      <w:tr>
        <w:tc>
          <w:tcPr>
            <w:tcW w:type="dxa" w:w="4561"/>
          </w:tcPr>
          <w:p>
            <w:r>
              <w:rPr>
                <w:b w:val="0"/>
                <w:sz w:val="18"/>
              </w:rPr>
              <w:t>Jenius</w:t>
            </w:r>
          </w:p>
        </w:tc>
        <w:tc>
          <w:tcPr>
            <w:tcW w:type="dxa" w:w="4561"/>
          </w:tcPr>
          <w:p>
            <w:r>
              <w:rPr>
                <w:b w:val="0"/>
                <w:sz w:val="18"/>
              </w:rPr>
              <w:t>Kartu ATM/debit bank Jenius yang dipegang driver</w:t>
            </w:r>
          </w:p>
        </w:tc>
      </w:tr>
      <w:tr>
        <w:tc>
          <w:tcPr>
            <w:tcW w:type="dxa" w:w="4561"/>
          </w:tcPr>
          <w:p>
            <w:r>
              <w:rPr>
                <w:b w:val="0"/>
                <w:sz w:val="18"/>
              </w:rPr>
              <w:t>eMoney</w:t>
            </w:r>
          </w:p>
        </w:tc>
        <w:tc>
          <w:tcPr>
            <w:tcW w:type="dxa" w:w="4561"/>
          </w:tcPr>
          <w:p>
            <w:r>
              <w:rPr>
                <w:b w:val="0"/>
                <w:sz w:val="18"/>
              </w:rPr>
              <w:t>Kartu uang elektronik untuk pembayaran tol dan parkir</w:t>
            </w:r>
          </w:p>
        </w:tc>
      </w:tr>
      <w:tr>
        <w:tc>
          <w:tcPr>
            <w:tcW w:type="dxa" w:w="4561"/>
          </w:tcPr>
          <w:p>
            <w:r>
              <w:rPr>
                <w:b w:val="0"/>
                <w:sz w:val="18"/>
              </w:rPr>
              <w:t>Uang Cash</w:t>
            </w:r>
          </w:p>
        </w:tc>
        <w:tc>
          <w:tcPr>
            <w:tcW w:type="dxa" w:w="4561"/>
          </w:tcPr>
          <w:p>
            <w:r>
              <w:rPr>
                <w:b w:val="0"/>
                <w:sz w:val="18"/>
              </w:rPr>
              <w:t>Uang tunai hasil penarikan ATM yang dikelola driver</w:t>
            </w:r>
          </w:p>
        </w:tc>
      </w:tr>
      <w:tr>
        <w:tc>
          <w:tcPr>
            <w:tcW w:type="dxa" w:w="4561"/>
          </w:tcPr>
          <w:p>
            <w:r>
              <w:rPr>
                <w:b w:val="0"/>
                <w:sz w:val="18"/>
              </w:rPr>
              <w:t>Magic Link</w:t>
            </w:r>
          </w:p>
        </w:tc>
        <w:tc>
          <w:tcPr>
            <w:tcW w:type="dxa" w:w="4561"/>
          </w:tcPr>
          <w:p>
            <w:r>
              <w:rPr>
                <w:b w:val="0"/>
                <w:sz w:val="18"/>
              </w:rPr>
              <w:t>Tautan autentikasi satu kali yang dikirim ke email pengguna</w:t>
            </w:r>
          </w:p>
        </w:tc>
      </w:tr>
      <w:tr>
        <w:tc>
          <w:tcPr>
            <w:tcW w:type="dxa" w:w="4561"/>
          </w:tcPr>
          <w:p>
            <w:r>
              <w:rPr>
                <w:b w:val="0"/>
                <w:sz w:val="18"/>
              </w:rPr>
              <w:t>Wallet</w:t>
            </w:r>
          </w:p>
        </w:tc>
        <w:tc>
          <w:tcPr>
            <w:tcW w:type="dxa" w:w="4561"/>
          </w:tcPr>
          <w:p>
            <w:r>
              <w:rPr>
                <w:b w:val="0"/>
                <w:sz w:val="18"/>
              </w:rPr>
              <w:t>Dompet digital dalam sistem yang mewakili saldo kartu/uang</w:t>
            </w:r>
          </w:p>
        </w:tc>
      </w:tr>
      <w:tr>
        <w:tc>
          <w:tcPr>
            <w:tcW w:type="dxa" w:w="4561"/>
          </w:tcPr>
          <w:p>
            <w:r>
              <w:rPr>
                <w:b w:val="0"/>
                <w:sz w:val="18"/>
              </w:rPr>
              <w:t>Top Up</w:t>
            </w:r>
          </w:p>
        </w:tc>
        <w:tc>
          <w:tcPr>
            <w:tcW w:type="dxa" w:w="4561"/>
          </w:tcPr>
          <w:p>
            <w:r>
              <w:rPr>
                <w:b w:val="0"/>
                <w:sz w:val="18"/>
              </w:rPr>
              <w:t>Penambahan saldo oleh owner ke wallet driver</w:t>
            </w:r>
          </w:p>
        </w:tc>
      </w:tr>
      <w:tr>
        <w:tc>
          <w:tcPr>
            <w:tcW w:type="dxa" w:w="4561"/>
          </w:tcPr>
          <w:p>
            <w:r>
              <w:rPr>
                <w:b w:val="0"/>
                <w:sz w:val="18"/>
              </w:rPr>
              <w:t>Linked Txn</w:t>
            </w:r>
          </w:p>
        </w:tc>
        <w:tc>
          <w:tcPr>
            <w:tcW w:type="dxa" w:w="4561"/>
          </w:tcPr>
          <w:p>
            <w:r>
              <w:rPr>
                <w:b w:val="0"/>
                <w:sz w:val="18"/>
              </w:rPr>
              <w:t>Pasangan transaksi yang saling terhubung, contoh: tarik ATM → cash masuk</w:t>
            </w:r>
          </w:p>
        </w:tc>
      </w:tr>
      <w:tr>
        <w:tc>
          <w:tcPr>
            <w:tcW w:type="dxa" w:w="4561"/>
          </w:tcPr>
          <w:p>
            <w:r>
              <w:rPr>
                <w:b w:val="0"/>
                <w:sz w:val="18"/>
              </w:rPr>
              <w:t>BRD</w:t>
            </w:r>
          </w:p>
        </w:tc>
        <w:tc>
          <w:tcPr>
            <w:tcW w:type="dxa" w:w="4561"/>
          </w:tcPr>
          <w:p>
            <w:r>
              <w:rPr>
                <w:b w:val="0"/>
                <w:sz w:val="18"/>
              </w:rPr>
              <w:t>Business Requirement Document — dokumen spesifikasi kebutuhan bisnis</w:t>
            </w:r>
          </w:p>
        </w:tc>
      </w:tr>
      <w:tr>
        <w:tc>
          <w:tcPr>
            <w:tcW w:type="dxa" w:w="4561"/>
          </w:tcPr>
          <w:p>
            <w:r>
              <w:rPr>
                <w:b w:val="0"/>
                <w:sz w:val="18"/>
              </w:rPr>
              <w:t>MPA</w:t>
            </w:r>
          </w:p>
        </w:tc>
        <w:tc>
          <w:tcPr>
            <w:tcW w:type="dxa" w:w="4561"/>
          </w:tcPr>
          <w:p>
            <w:r>
              <w:rPr>
                <w:b w:val="0"/>
                <w:sz w:val="18"/>
              </w:rPr>
              <w:t>Multi-Page Application — arsitektur web dengan halaman terpisah per fungsi</w:t>
            </w:r>
          </w:p>
        </w:tc>
      </w:tr>
      <w:tr>
        <w:tc>
          <w:tcPr>
            <w:tcW w:type="dxa" w:w="4561"/>
          </w:tcPr>
          <w:p>
            <w:r>
              <w:rPr>
                <w:b w:val="0"/>
                <w:sz w:val="18"/>
              </w:rPr>
              <w:t>HTMX</w:t>
            </w:r>
          </w:p>
        </w:tc>
        <w:tc>
          <w:tcPr>
            <w:tcW w:type="dxa" w:w="4561"/>
          </w:tcPr>
          <w:p>
            <w:r>
              <w:rPr>
                <w:b w:val="0"/>
                <w:sz w:val="18"/>
              </w:rPr>
              <w:t>Library JavaScript ringan untuk partial page update tanpa full reload</w:t>
            </w:r>
          </w:p>
        </w:tc>
      </w:tr>
      <w:tr>
        <w:tc>
          <w:tcPr>
            <w:tcW w:type="dxa" w:w="4561"/>
          </w:tcPr>
          <w:p>
            <w:r>
              <w:rPr>
                <w:b w:val="0"/>
                <w:sz w:val="18"/>
              </w:rPr>
              <w:t>ORM</w:t>
            </w:r>
          </w:p>
        </w:tc>
        <w:tc>
          <w:tcPr>
            <w:tcW w:type="dxa" w:w="4561"/>
          </w:tcPr>
          <w:p>
            <w:r>
              <w:rPr>
                <w:b w:val="0"/>
                <w:sz w:val="18"/>
              </w:rPr>
              <w:t>Object Relational Mapper — abstraksi database via kode Python (SQLAlchemy)</w:t>
            </w:r>
          </w:p>
        </w:tc>
      </w:tr>
      <w:tr>
        <w:tc>
          <w:tcPr>
            <w:tcW w:type="dxa" w:w="4561"/>
          </w:tcPr>
          <w:p>
            <w:r>
              <w:rPr>
                <w:b w:val="0"/>
                <w:sz w:val="18"/>
              </w:rPr>
              <w:t>IDR</w:t>
            </w:r>
          </w:p>
        </w:tc>
        <w:tc>
          <w:tcPr>
            <w:tcW w:type="dxa" w:w="4561"/>
          </w:tcPr>
          <w:p>
            <w:r>
              <w:rPr>
                <w:b w:val="0"/>
                <w:sz w:val="18"/>
              </w:rPr>
              <w:t>Indonesian Rupiah — satuan mata uang, disimpan sebagai integer</w:t>
            </w:r>
          </w:p>
        </w:tc>
      </w:tr>
      <w:tr>
        <w:tc>
          <w:tcPr>
            <w:tcW w:type="dxa" w:w="4561"/>
          </w:tcPr>
          <w:p>
            <w:r>
              <w:rPr>
                <w:b w:val="0"/>
                <w:sz w:val="18"/>
              </w:rPr>
              <w:t>ATM</w:t>
            </w:r>
          </w:p>
        </w:tc>
        <w:tc>
          <w:tcPr>
            <w:tcW w:type="dxa" w:w="4561"/>
          </w:tcPr>
          <w:p>
            <w:r>
              <w:rPr>
                <w:b w:val="0"/>
                <w:sz w:val="18"/>
              </w:rPr>
              <w:t>Anjungan Tunai Mandiri — mesin untuk penarikan uang tunai</w:t>
            </w:r>
          </w:p>
        </w:tc>
      </w:tr>
      <w:tr>
        <w:tc>
          <w:tcPr>
            <w:tcW w:type="dxa" w:w="4561"/>
          </w:tcPr>
          <w:p>
            <w:r>
              <w:rPr>
                <w:b w:val="0"/>
                <w:sz w:val="18"/>
              </w:rPr>
              <w:t>SPBU</w:t>
            </w:r>
          </w:p>
        </w:tc>
        <w:tc>
          <w:tcPr>
            <w:tcW w:type="dxa" w:w="4561"/>
          </w:tcPr>
          <w:p>
            <w:r>
              <w:rPr>
                <w:b w:val="0"/>
                <w:sz w:val="18"/>
              </w:rPr>
              <w:t>Stasiun Pengisian Bahan Bakar Umum / Pom Bensin</w:t>
            </w:r>
          </w:p>
        </w:tc>
      </w:tr>
    </w:tbl>
    <w:p>
      <w:r>
        <w:br w:type="page"/>
      </w:r>
    </w:p>
    <w:p>
      <w:pPr>
        <w:pStyle w:val="Heading1"/>
      </w:pPr>
      <w:r>
        <w:t>2. Ringkasan Eksekutif</w:t>
      </w:r>
    </w:p>
    <w:p>
      <w:pPr>
        <w:spacing w:after="80" w:before="80"/>
        <w:pBdr>
          <w:bottom w:val="single" w:sz="6" w:space="1" w:color="2D5FA8"/>
        </w:pBdr>
      </w:pPr>
    </w:p>
    <w:p>
      <w:pPr>
        <w:spacing w:after="120"/>
      </w:pPr>
      <w:r>
        <w:rPr>
          <w:b w:val="0"/>
          <w:i w:val="0"/>
          <w:sz w:val="20"/>
        </w:rPr>
        <w:t>Uang Kas adalah aplikasi web monitoring keuangan operasional yang dirancang untuk membantu owner dalam memantau penggunaan dana yang dipegang oleh dua orang driver secara real-time. Saat ini pencatatan dilakukan secara manual sehingga rentan terhadap kesalahan, keterlambatan pelaporan, dan kurangnya transparansi.</w:t>
      </w:r>
    </w:p>
    <w:p>
      <w:pPr>
        <w:spacing w:after="120"/>
      </w:pPr>
      <w:r>
        <w:rPr>
          <w:b w:val="0"/>
          <w:i w:val="0"/>
          <w:sz w:val="20"/>
        </w:rPr>
        <w:t>Setiap driver memegang tiga instrumen keuangan: (1) Kartu ATM Jenius untuk penarikan tunai dan pembayaran bahan bakar, (2) Kartu eMoney untuk pembayaran tol dan parkir, serta (3) Uang Cash hasil penarikan ATM yang digunakan untuk keperluan harian seperti parkir dan tip.</w:t>
      </w:r>
    </w:p>
    <w:p>
      <w:pPr>
        <w:spacing w:after="120"/>
      </w:pPr>
      <w:r>
        <w:rPr>
          <w:b w:val="0"/>
          <w:i w:val="0"/>
          <w:sz w:val="20"/>
        </w:rPr>
        <w:t>Aplikasi ini menyediakan dashboard monitoring terpusat bagi owner serta antarmuka pencatatan transaksi yang sederhana dan mobile-friendly bagi driver. Autentikasi menggunakan magic link tanpa password untuk kemudahan penggunaan di perangkat mobile.</w:t>
      </w:r>
    </w:p>
    <w:p/>
    <w:p>
      <w:pPr>
        <w:pStyle w:val="Heading2"/>
      </w:pPr>
      <w:r>
        <w:t>2.1 Tujuan Bisnis</w:t>
      </w:r>
    </w:p>
    <w:p>
      <w:pPr>
        <w:pStyle w:val="ListBullet"/>
        <w:spacing w:after="60"/>
      </w:pPr>
      <w:r>
        <w:rPr>
          <w:sz w:val="20"/>
        </w:rPr>
        <w:t>Memberikan visibilitas real-time kepada owner atas seluruh saldo dan transaksi yang dilakukan driver.</w:t>
      </w:r>
    </w:p>
    <w:p>
      <w:pPr>
        <w:pStyle w:val="ListBullet"/>
        <w:spacing w:after="60"/>
      </w:pPr>
      <w:r>
        <w:rPr>
          <w:sz w:val="20"/>
        </w:rPr>
        <w:t>Mengurangi risiko penyalahgunaan dana melalui pencatatan terstruktur dan audit trail yang lengkap.</w:t>
      </w:r>
    </w:p>
    <w:p>
      <w:pPr>
        <w:pStyle w:val="ListBullet"/>
        <w:spacing w:after="60"/>
      </w:pPr>
      <w:r>
        <w:rPr>
          <w:sz w:val="20"/>
        </w:rPr>
        <w:t>Menyederhanakan proses pelaporan keuangan operasional harian.</w:t>
      </w:r>
    </w:p>
    <w:p>
      <w:pPr>
        <w:pStyle w:val="ListBullet"/>
        <w:spacing w:after="60"/>
      </w:pPr>
      <w:r>
        <w:rPr>
          <w:sz w:val="20"/>
        </w:rPr>
        <w:t>Menghilangkan ketergantungan pada pencatatan manual (kertas / WhatsApp).</w:t>
      </w:r>
    </w:p>
    <w:p>
      <w:pPr>
        <w:pStyle w:val="ListBullet"/>
        <w:spacing w:after="60"/>
      </w:pPr>
      <w:r>
        <w:rPr>
          <w:sz w:val="20"/>
        </w:rPr>
        <w:t>Memudahkan driver dalam mencatat pengeluaran melalui antarmuka mobile yang intuitif.</w:t>
      </w:r>
    </w:p>
    <w:p/>
    <w:p>
      <w:pPr>
        <w:pStyle w:val="Heading2"/>
      </w:pPr>
      <w:r>
        <w:t>2.2 Ruang Lingkup</w:t>
      </w:r>
    </w:p>
    <w:p>
      <w:pPr>
        <w:spacing w:after="120"/>
      </w:pPr>
      <w:r>
        <w:rPr>
          <w:b/>
          <w:i w:val="0"/>
          <w:sz w:val="20"/>
        </w:rPr>
        <w:t>DALAM RUANG LINGKUP (In Scope):</w:t>
      </w:r>
    </w:p>
    <w:p>
      <w:pPr>
        <w:pStyle w:val="ListBullet"/>
        <w:spacing w:after="60"/>
      </w:pPr>
      <w:r>
        <w:rPr>
          <w:sz w:val="20"/>
        </w:rPr>
        <w:t>Manajemen pengguna: owner dan driver (maksimal konfigurasi awal 2 driver)</w:t>
      </w:r>
    </w:p>
    <w:p>
      <w:pPr>
        <w:pStyle w:val="ListBullet"/>
        <w:spacing w:after="60"/>
      </w:pPr>
      <w:r>
        <w:rPr>
          <w:sz w:val="20"/>
        </w:rPr>
        <w:t>Monitoring tiga jenis wallet per driver: Jenius, eMoney, dan Uang Cash</w:t>
      </w:r>
    </w:p>
    <w:p>
      <w:pPr>
        <w:pStyle w:val="ListBullet"/>
        <w:spacing w:after="60"/>
      </w:pPr>
      <w:r>
        <w:rPr>
          <w:sz w:val="20"/>
        </w:rPr>
        <w:t>Pencatatan transaksi oleh driver (tarik ATM, bayar bensin, pengeluaran cash)</w:t>
      </w:r>
    </w:p>
    <w:p>
      <w:pPr>
        <w:pStyle w:val="ListBullet"/>
        <w:spacing w:after="60"/>
      </w:pPr>
      <w:r>
        <w:rPr>
          <w:sz w:val="20"/>
        </w:rPr>
        <w:t>Pengelolaan saldo oleh owner (top up, penarikan Jenius; top up eMoney)</w:t>
      </w:r>
    </w:p>
    <w:p>
      <w:pPr>
        <w:pStyle w:val="ListBullet"/>
        <w:spacing w:after="60"/>
      </w:pPr>
      <w:r>
        <w:rPr>
          <w:sz w:val="20"/>
        </w:rPr>
        <w:t>Laporan dan riwayat transaksi per driver per wallet</w:t>
      </w:r>
    </w:p>
    <w:p>
      <w:pPr>
        <w:pStyle w:val="ListBullet"/>
        <w:spacing w:after="60"/>
      </w:pPr>
      <w:r>
        <w:rPr>
          <w:sz w:val="20"/>
        </w:rPr>
        <w:t>Autentikasi magic link berbasis email</w:t>
      </w:r>
    </w:p>
    <w:p>
      <w:pPr>
        <w:pStyle w:val="ListBullet"/>
        <w:spacing w:after="60"/>
      </w:pPr>
      <w:r>
        <w:rPr>
          <w:sz w:val="20"/>
        </w:rPr>
        <w:t>Manajemen session driver oleh owner (terminate session)</w:t>
      </w:r>
    </w:p>
    <w:p>
      <w:pPr>
        <w:pStyle w:val="ListBullet"/>
        <w:spacing w:after="60"/>
      </w:pPr>
      <w:r>
        <w:rPr>
          <w:sz w:val="20"/>
        </w:rPr>
        <w:t>Konfigurasi jenis transaksi oleh owner (tambah/edit transaction types)</w:t>
      </w:r>
    </w:p>
    <w:p/>
    <w:p>
      <w:pPr>
        <w:spacing w:after="120"/>
      </w:pPr>
      <w:r>
        <w:rPr>
          <w:b/>
          <w:i w:val="0"/>
          <w:sz w:val="20"/>
        </w:rPr>
        <w:t>DI LUAR RUANG LINGKUP (Out of Scope):</w:t>
      </w:r>
    </w:p>
    <w:p>
      <w:pPr>
        <w:pStyle w:val="ListBullet"/>
        <w:spacing w:after="60"/>
      </w:pPr>
      <w:r>
        <w:rPr>
          <w:sz w:val="20"/>
        </w:rPr>
        <w:t>Integrasi langsung dengan API bank Jenius atau sistem eMoney</w:t>
      </w:r>
    </w:p>
    <w:p>
      <w:pPr>
        <w:pStyle w:val="ListBullet"/>
        <w:spacing w:after="60"/>
      </w:pPr>
      <w:r>
        <w:rPr>
          <w:sz w:val="20"/>
        </w:rPr>
        <w:t>Fitur notifikasi push (push notification) ke perangkat mobile</w:t>
      </w:r>
    </w:p>
    <w:p>
      <w:pPr>
        <w:pStyle w:val="ListBullet"/>
        <w:spacing w:after="60"/>
      </w:pPr>
      <w:r>
        <w:rPr>
          <w:sz w:val="20"/>
        </w:rPr>
        <w:t>Laporan pajak atau akuntansi formal</w:t>
      </w:r>
    </w:p>
    <w:p>
      <w:pPr>
        <w:pStyle w:val="ListBullet"/>
        <w:spacing w:after="60"/>
      </w:pPr>
      <w:r>
        <w:rPr>
          <w:sz w:val="20"/>
        </w:rPr>
        <w:t>Multi-owner atau struktur organisasi hierarkis</w:t>
      </w:r>
    </w:p>
    <w:p>
      <w:pPr>
        <w:pStyle w:val="ListBullet"/>
        <w:spacing w:after="60"/>
      </w:pPr>
      <w:r>
        <w:rPr>
          <w:sz w:val="20"/>
        </w:rPr>
        <w:t>Aplikasi native mobile (Android/iOS)</w:t>
      </w:r>
    </w:p>
    <w:p>
      <w:pPr>
        <w:pStyle w:val="ListBullet"/>
        <w:spacing w:after="60"/>
      </w:pPr>
      <w:r>
        <w:rPr>
          <w:sz w:val="20"/>
        </w:rPr>
        <w:t>Fitur penggajian atau slip gaji driver</w:t>
      </w:r>
    </w:p>
    <w:p>
      <w:r>
        <w:br w:type="page"/>
      </w:r>
    </w:p>
    <w:p>
      <w:pPr>
        <w:pStyle w:val="Heading1"/>
      </w:pPr>
      <w:r>
        <w:t>3. Pemangku Kepentingan</w:t>
      </w:r>
    </w:p>
    <w:p>
      <w:pPr>
        <w:spacing w:after="80" w:before="80"/>
        <w:pBdr>
          <w:bottom w:val="single" w:sz="6" w:space="1" w:color="2D5FA8"/>
        </w:pBdr>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Peran</w:t>
            </w:r>
          </w:p>
        </w:tc>
        <w:tc>
          <w:tcPr>
            <w:tcW w:type="dxa" w:w="2280"/>
            <w:shd w:val="clear" w:color="auto" w:fill="1E3A5F"/>
          </w:tcPr>
          <w:p>
            <w:pPr>
              <w:jc w:val="center"/>
            </w:pPr>
            <w:r/>
            <w:r>
              <w:rPr>
                <w:b/>
                <w:color w:val="FFFFFF"/>
                <w:sz w:val="18"/>
              </w:rPr>
              <w:t>Nama/Email</w:t>
            </w:r>
          </w:p>
        </w:tc>
        <w:tc>
          <w:tcPr>
            <w:tcW w:type="dxa" w:w="2280"/>
            <w:shd w:val="clear" w:color="auto" w:fill="1E3A5F"/>
          </w:tcPr>
          <w:p>
            <w:pPr>
              <w:jc w:val="center"/>
            </w:pPr>
            <w:r/>
            <w:r>
              <w:rPr>
                <w:b/>
                <w:color w:val="FFFFFF"/>
                <w:sz w:val="18"/>
              </w:rPr>
              <w:t>Tanggung Jawab</w:t>
            </w:r>
          </w:p>
        </w:tc>
        <w:tc>
          <w:tcPr>
            <w:tcW w:type="dxa" w:w="2280"/>
            <w:shd w:val="clear" w:color="auto" w:fill="1E3A5F"/>
          </w:tcPr>
          <w:p>
            <w:pPr>
              <w:jc w:val="center"/>
            </w:pPr>
            <w:r/>
            <w:r>
              <w:rPr>
                <w:b/>
                <w:color w:val="FFFFFF"/>
                <w:sz w:val="18"/>
              </w:rPr>
              <w:t>Tingkat Keterlibatan</w:t>
            </w:r>
          </w:p>
        </w:tc>
      </w:tr>
      <w:tr>
        <w:tc>
          <w:tcPr>
            <w:tcW w:type="dxa" w:w="2280"/>
          </w:tcPr>
          <w:p>
            <w:r>
              <w:rPr>
                <w:b w:val="0"/>
                <w:sz w:val="18"/>
              </w:rPr>
              <w:t>Owner / Admin</w:t>
            </w:r>
          </w:p>
        </w:tc>
        <w:tc>
          <w:tcPr>
            <w:tcW w:type="dxa" w:w="2280"/>
          </w:tcPr>
          <w:p>
            <w:r>
              <w:rPr>
                <w:b w:val="0"/>
                <w:sz w:val="18"/>
              </w:rPr>
              <w:t>setyanaputra@yahoo.com</w:t>
            </w:r>
          </w:p>
        </w:tc>
        <w:tc>
          <w:tcPr>
            <w:tcW w:type="dxa" w:w="2280"/>
          </w:tcPr>
          <w:p>
            <w:r>
              <w:rPr>
                <w:b w:val="0"/>
                <w:sz w:val="18"/>
              </w:rPr>
              <w:t>Pemilik bisnis; menyetujui requirement; menggunakan fitur admin dan monitoring</w:t>
            </w:r>
          </w:p>
        </w:tc>
        <w:tc>
          <w:tcPr>
            <w:tcW w:type="dxa" w:w="2280"/>
          </w:tcPr>
          <w:p>
            <w:r>
              <w:rPr>
                <w:b w:val="0"/>
                <w:sz w:val="18"/>
              </w:rPr>
              <w:t>Tinggi — Primary User</w:t>
            </w:r>
          </w:p>
        </w:tc>
      </w:tr>
      <w:tr>
        <w:tc>
          <w:tcPr>
            <w:tcW w:type="dxa" w:w="2280"/>
          </w:tcPr>
          <w:p>
            <w:r>
              <w:rPr>
                <w:b w:val="0"/>
                <w:sz w:val="18"/>
              </w:rPr>
              <w:t>Driver 1</w:t>
            </w:r>
          </w:p>
        </w:tc>
        <w:tc>
          <w:tcPr>
            <w:tcW w:type="dxa" w:w="2280"/>
          </w:tcPr>
          <w:p>
            <w:r>
              <w:rPr>
                <w:b w:val="0"/>
                <w:sz w:val="18"/>
              </w:rPr>
              <w:t>Terdaftar oleh Owner</w:t>
            </w:r>
          </w:p>
        </w:tc>
        <w:tc>
          <w:tcPr>
            <w:tcW w:type="dxa" w:w="2280"/>
          </w:tcPr>
          <w:p>
            <w:r>
              <w:rPr>
                <w:b w:val="0"/>
                <w:sz w:val="18"/>
              </w:rPr>
              <w:t>Mencatat transaksi harian; menggunakan antarmuka mobile driver</w:t>
            </w:r>
          </w:p>
        </w:tc>
        <w:tc>
          <w:tcPr>
            <w:tcW w:type="dxa" w:w="2280"/>
          </w:tcPr>
          <w:p>
            <w:r>
              <w:rPr>
                <w:b w:val="0"/>
                <w:sz w:val="18"/>
              </w:rPr>
              <w:t>Tinggi — Primary User</w:t>
            </w:r>
          </w:p>
        </w:tc>
      </w:tr>
      <w:tr>
        <w:tc>
          <w:tcPr>
            <w:tcW w:type="dxa" w:w="2280"/>
          </w:tcPr>
          <w:p>
            <w:r>
              <w:rPr>
                <w:b w:val="0"/>
                <w:sz w:val="18"/>
              </w:rPr>
              <w:t>Driver 2</w:t>
            </w:r>
          </w:p>
        </w:tc>
        <w:tc>
          <w:tcPr>
            <w:tcW w:type="dxa" w:w="2280"/>
          </w:tcPr>
          <w:p>
            <w:r>
              <w:rPr>
                <w:b w:val="0"/>
                <w:sz w:val="18"/>
              </w:rPr>
              <w:t>Terdaftar oleh Owner</w:t>
            </w:r>
          </w:p>
        </w:tc>
        <w:tc>
          <w:tcPr>
            <w:tcW w:type="dxa" w:w="2280"/>
          </w:tcPr>
          <w:p>
            <w:r>
              <w:rPr>
                <w:b w:val="0"/>
                <w:sz w:val="18"/>
              </w:rPr>
              <w:t>Mencatat transaksi harian; menggunakan antarmuka mobile driver</w:t>
            </w:r>
          </w:p>
        </w:tc>
        <w:tc>
          <w:tcPr>
            <w:tcW w:type="dxa" w:w="2280"/>
          </w:tcPr>
          <w:p>
            <w:r>
              <w:rPr>
                <w:b w:val="0"/>
                <w:sz w:val="18"/>
              </w:rPr>
              <w:t>Tinggi — Primary User</w:t>
            </w:r>
          </w:p>
        </w:tc>
      </w:tr>
      <w:tr>
        <w:tc>
          <w:tcPr>
            <w:tcW w:type="dxa" w:w="2280"/>
          </w:tcPr>
          <w:p>
            <w:r>
              <w:rPr>
                <w:b w:val="0"/>
                <w:sz w:val="18"/>
              </w:rPr>
              <w:t>Tim Pengembang</w:t>
            </w:r>
          </w:p>
        </w:tc>
        <w:tc>
          <w:tcPr>
            <w:tcW w:type="dxa" w:w="2280"/>
          </w:tcPr>
          <w:p>
            <w:r>
              <w:rPr>
                <w:b w:val="0"/>
                <w:sz w:val="18"/>
              </w:rPr>
              <w:t>-</w:t>
            </w:r>
          </w:p>
        </w:tc>
        <w:tc>
          <w:tcPr>
            <w:tcW w:type="dxa" w:w="2280"/>
          </w:tcPr>
          <w:p>
            <w:r>
              <w:rPr>
                <w:b w:val="0"/>
                <w:sz w:val="18"/>
              </w:rPr>
              <w:t>Merancang, membangun, dan memelihara aplikasi</w:t>
            </w:r>
          </w:p>
        </w:tc>
        <w:tc>
          <w:tcPr>
            <w:tcW w:type="dxa" w:w="2280"/>
          </w:tcPr>
          <w:p>
            <w:r>
              <w:rPr>
                <w:b w:val="0"/>
                <w:sz w:val="18"/>
              </w:rPr>
              <w:t>Tinggi — Developer</w:t>
            </w:r>
          </w:p>
        </w:tc>
      </w:tr>
    </w:tbl>
    <w:p>
      <w:r>
        <w:br w:type="page"/>
      </w:r>
    </w:p>
    <w:p>
      <w:pPr>
        <w:pStyle w:val="Heading1"/>
      </w:pPr>
      <w:r>
        <w:t>4. Kebutuhan Fungsional</w:t>
      </w:r>
    </w:p>
    <w:p>
      <w:pPr>
        <w:spacing w:after="80" w:before="80"/>
        <w:pBdr>
          <w:bottom w:val="single" w:sz="6" w:space="1" w:color="2D5FA8"/>
        </w:pBdr>
      </w:pPr>
    </w:p>
    <w:p>
      <w:pPr>
        <w:pStyle w:val="Heading2"/>
      </w:pPr>
      <w:r>
        <w:t>4.1 Autentikasi &amp; Session</w:t>
      </w:r>
    </w:p>
    <w:p>
      <w:pPr>
        <w:spacing w:after="120"/>
      </w:pPr>
      <w:r>
        <w:rPr>
          <w:b/>
          <w:i w:val="0"/>
          <w:sz w:val="20"/>
        </w:rPr>
        <w:t>FR-AUTH-01: Magic Link Login</w:t>
      </w:r>
    </w:p>
    <w:p>
      <w:pPr>
        <w:pStyle w:val="ListBullet"/>
        <w:spacing w:after="60"/>
      </w:pPr>
      <w:r>
        <w:rPr>
          <w:sz w:val="20"/>
        </w:rPr>
        <w:t>Pengguna (owner atau driver) memasukkan alamat email di halaman login.</w:t>
      </w:r>
    </w:p>
    <w:p>
      <w:pPr>
        <w:pStyle w:val="ListBullet"/>
        <w:spacing w:after="60"/>
      </w:pPr>
      <w:r>
        <w:rPr>
          <w:sz w:val="20"/>
        </w:rPr>
        <w:t>Sistem memvalidasi apakah email terdaftar dan akun aktif.</w:t>
      </w:r>
    </w:p>
    <w:p>
      <w:pPr>
        <w:pStyle w:val="ListBullet"/>
        <w:spacing w:after="60"/>
      </w:pPr>
      <w:r>
        <w:rPr>
          <w:sz w:val="20"/>
        </w:rPr>
        <w:t>Jika valid, sistem mengirimkan magic link ke email pengguna.</w:t>
      </w:r>
    </w:p>
    <w:p>
      <w:pPr>
        <w:pStyle w:val="ListBullet"/>
        <w:spacing w:after="60"/>
      </w:pPr>
      <w:r>
        <w:rPr>
          <w:sz w:val="20"/>
        </w:rPr>
        <w:t>Magic link berisi token unik yang di-hash sebelum disimpan di database.</w:t>
      </w:r>
    </w:p>
    <w:p>
      <w:pPr>
        <w:pStyle w:val="ListBullet"/>
        <w:spacing w:after="60"/>
      </w:pPr>
      <w:r>
        <w:rPr>
          <w:sz w:val="20"/>
        </w:rPr>
        <w:t>Token berlaku selama 15 menit dan hanya dapat digunakan satu kali.</w:t>
      </w:r>
    </w:p>
    <w:p>
      <w:pPr>
        <w:pStyle w:val="ListBullet"/>
        <w:spacing w:after="60"/>
      </w:pPr>
      <w:r>
        <w:rPr>
          <w:sz w:val="20"/>
        </w:rPr>
        <w:t>Setelah verifikasi berhasil, sistem membuat session aktif dan mengarahkan pengguna ke dashboard sesuai peran.</w:t>
      </w:r>
    </w:p>
    <w:p/>
    <w:p>
      <w:pPr>
        <w:spacing w:after="120"/>
      </w:pPr>
      <w:r>
        <w:rPr>
          <w:b/>
          <w:i w:val="0"/>
          <w:sz w:val="20"/>
        </w:rPr>
        <w:t>FR-AUTH-02: Session Management</w:t>
      </w:r>
    </w:p>
    <w:p>
      <w:pPr>
        <w:pStyle w:val="ListBullet"/>
        <w:spacing w:after="60"/>
      </w:pPr>
      <w:r>
        <w:rPr>
          <w:sz w:val="20"/>
        </w:rPr>
        <w:t>Session owner: tidak ada waktu kedaluwarsa otomatis (persistent).</w:t>
      </w:r>
    </w:p>
    <w:p>
      <w:pPr>
        <w:pStyle w:val="ListBullet"/>
        <w:spacing w:after="60"/>
      </w:pPr>
      <w:r>
        <w:rPr>
          <w:sz w:val="20"/>
        </w:rPr>
        <w:t>Session driver: tidak ada waktu kedaluwarsa otomatis, namun dapat diterminasi oleh owner.</w:t>
      </w:r>
    </w:p>
    <w:p>
      <w:pPr>
        <w:pStyle w:val="ListBullet"/>
        <w:spacing w:after="60"/>
      </w:pPr>
      <w:r>
        <w:rPr>
          <w:sz w:val="20"/>
        </w:rPr>
        <w:t>Owner dapat melihat daftar session driver yang aktif beserta informasi perangkat dan waktu login.</w:t>
      </w:r>
    </w:p>
    <w:p>
      <w:pPr>
        <w:pStyle w:val="ListBullet"/>
        <w:spacing w:after="60"/>
      </w:pPr>
      <w:r>
        <w:rPr>
          <w:sz w:val="20"/>
        </w:rPr>
        <w:t>Owner dapat menterminasi session driver tertentu. Driver yang session-nya diterminasi akan otomatis logout pada request berikutnya.</w:t>
      </w:r>
    </w:p>
    <w:p>
      <w:pPr>
        <w:pStyle w:val="ListBullet"/>
        <w:spacing w:after="60"/>
      </w:pPr>
      <w:r>
        <w:rPr>
          <w:sz w:val="20"/>
        </w:rPr>
        <w:t>Pengguna dapat melakukan logout mandiri (self-logout).</w:t>
      </w:r>
    </w:p>
    <w:p/>
    <w:p>
      <w:pPr>
        <w:spacing w:after="120"/>
      </w:pPr>
      <w:r>
        <w:rPr>
          <w:b/>
          <w:i w:val="0"/>
          <w:sz w:val="20"/>
        </w:rPr>
        <w:t>FR-AUTH-03: Onboarding Driver (Magic Link Registrasi)</w:t>
      </w:r>
    </w:p>
    <w:p>
      <w:pPr>
        <w:pStyle w:val="ListBullet"/>
        <w:spacing w:after="60"/>
      </w:pPr>
      <w:r>
        <w:rPr>
          <w:sz w:val="20"/>
        </w:rPr>
        <w:t>Ketika owner menambahkan driver baru, sistem mengirimkan magic link onboarding ke email driver.</w:t>
      </w:r>
    </w:p>
    <w:p>
      <w:pPr>
        <w:pStyle w:val="ListBullet"/>
        <w:spacing w:after="60"/>
      </w:pPr>
      <w:r>
        <w:rPr>
          <w:sz w:val="20"/>
        </w:rPr>
        <w:t>Magic link onboarding memiliki masa berlaku 24 jam.</w:t>
      </w:r>
    </w:p>
    <w:p>
      <w:pPr>
        <w:pStyle w:val="ListBullet"/>
        <w:spacing w:after="60"/>
      </w:pPr>
      <w:r>
        <w:rPr>
          <w:sz w:val="20"/>
        </w:rPr>
        <w:t>Driver yang mengklik magic link onboarding langsung masuk ke aplikasi dengan status akun aktif.</w:t>
      </w:r>
    </w:p>
    <w:p/>
    <w:p>
      <w:pPr>
        <w:pStyle w:val="Heading2"/>
      </w:pPr>
      <w:r>
        <w:t>4.2 Manajemen Pengguna (Owner)</w:t>
      </w:r>
    </w:p>
    <w:p>
      <w:pPr>
        <w:spacing w:after="120"/>
      </w:pPr>
      <w:r>
        <w:rPr>
          <w:b/>
          <w:i w:val="0"/>
          <w:sz w:val="20"/>
        </w:rPr>
        <w:t>FR-USER-01: Tambah Driver</w:t>
      </w:r>
    </w:p>
    <w:p>
      <w:pPr>
        <w:pStyle w:val="ListBullet"/>
        <w:spacing w:after="60"/>
      </w:pPr>
      <w:r>
        <w:rPr>
          <w:sz w:val="20"/>
        </w:rPr>
        <w:t>Owner dapat menambahkan driver baru dengan mengisi: nama lengkap dan alamat email.</w:t>
      </w:r>
    </w:p>
    <w:p>
      <w:pPr>
        <w:pStyle w:val="ListBullet"/>
        <w:spacing w:after="60"/>
      </w:pPr>
      <w:r>
        <w:rPr>
          <w:sz w:val="20"/>
        </w:rPr>
        <w:t>Sistem otomatis membuat tiga wallet untuk driver baru: Jenius, eMoney, dan Uang Cash dengan saldo awal 0.</w:t>
      </w:r>
    </w:p>
    <w:p>
      <w:pPr>
        <w:pStyle w:val="ListBullet"/>
        <w:spacing w:after="60"/>
      </w:pPr>
      <w:r>
        <w:rPr>
          <w:sz w:val="20"/>
        </w:rPr>
        <w:t>Sistem mengirimkan magic link onboarding ke email driver.</w:t>
      </w:r>
    </w:p>
    <w:p/>
    <w:p>
      <w:pPr>
        <w:spacing w:after="120"/>
      </w:pPr>
      <w:r>
        <w:rPr>
          <w:b/>
          <w:i w:val="0"/>
          <w:sz w:val="20"/>
        </w:rPr>
        <w:t>FR-USER-02: Edit &amp; Nonaktifkan Driver</w:t>
      </w:r>
    </w:p>
    <w:p>
      <w:pPr>
        <w:pStyle w:val="ListBullet"/>
        <w:spacing w:after="60"/>
      </w:pPr>
      <w:r>
        <w:rPr>
          <w:sz w:val="20"/>
        </w:rPr>
        <w:t>Owner dapat mengubah nama driver.</w:t>
      </w:r>
    </w:p>
    <w:p>
      <w:pPr>
        <w:pStyle w:val="ListBullet"/>
        <w:spacing w:after="60"/>
      </w:pPr>
      <w:r>
        <w:rPr>
          <w:sz w:val="20"/>
        </w:rPr>
        <w:t>Owner dapat menonaktifkan akses driver (is_active = FALSE). Driver yang dinonaktifkan tidak dapat login.</w:t>
      </w:r>
    </w:p>
    <w:p>
      <w:pPr>
        <w:pStyle w:val="ListBullet"/>
        <w:spacing w:after="60"/>
      </w:pPr>
      <w:r>
        <w:rPr>
          <w:sz w:val="20"/>
        </w:rPr>
        <w:t>Owner dapat mengaktifkan kembali akun driver yang dinonaktifkan.</w:t>
      </w:r>
    </w:p>
    <w:p/>
    <w:p>
      <w:pPr>
        <w:spacing w:after="120"/>
      </w:pPr>
      <w:r>
        <w:rPr>
          <w:b/>
          <w:i w:val="0"/>
          <w:sz w:val="20"/>
        </w:rPr>
        <w:t>FR-USER-03: Kirim Ulang Magic Link</w:t>
      </w:r>
    </w:p>
    <w:p>
      <w:pPr>
        <w:pStyle w:val="ListBullet"/>
        <w:spacing w:after="60"/>
      </w:pPr>
      <w:r>
        <w:rPr>
          <w:sz w:val="20"/>
        </w:rPr>
        <w:t>Owner dapat meminta pengiriman ulang magic link onboarding untuk driver yang belum login.</w:t>
      </w:r>
    </w:p>
    <w:p/>
    <w:p>
      <w:pPr>
        <w:pStyle w:val="Heading2"/>
      </w:pPr>
      <w:r>
        <w:t>4.3 Manajemen Wallet (Owner)</w:t>
      </w:r>
    </w:p>
    <w:p>
      <w:pPr>
        <w:spacing w:after="120"/>
      </w:pPr>
      <w:r>
        <w:rPr>
          <w:b/>
          <w:i w:val="0"/>
          <w:sz w:val="20"/>
        </w:rPr>
        <w:t>FR-WALLET-01: Lihat Semua Wallet</w:t>
      </w:r>
    </w:p>
    <w:p>
      <w:pPr>
        <w:pStyle w:val="ListBullet"/>
        <w:spacing w:after="60"/>
      </w:pPr>
      <w:r>
        <w:rPr>
          <w:sz w:val="20"/>
        </w:rPr>
        <w:t>Owner dapat melihat daftar semua wallet seluruh driver beserta saldo terkini.</w:t>
      </w:r>
    </w:p>
    <w:p>
      <w:pPr>
        <w:pStyle w:val="ListBullet"/>
        <w:spacing w:after="60"/>
      </w:pPr>
      <w:r>
        <w:rPr>
          <w:sz w:val="20"/>
        </w:rPr>
        <w:t>Tampilan dikelompokkan per driver.</w:t>
      </w:r>
    </w:p>
    <w:p/>
    <w:p>
      <w:pPr>
        <w:spacing w:after="120"/>
      </w:pPr>
      <w:r>
        <w:rPr>
          <w:b/>
          <w:i w:val="0"/>
          <w:sz w:val="20"/>
        </w:rPr>
        <w:t>FR-WALLET-02: Top Up Jenius</w:t>
      </w:r>
    </w:p>
    <w:p>
      <w:pPr>
        <w:pStyle w:val="ListBullet"/>
        <w:spacing w:after="60"/>
      </w:pPr>
      <w:r>
        <w:rPr>
          <w:sz w:val="20"/>
        </w:rPr>
        <w:t>Owner dapat menambahkan saldo ke wallet Jenius milik driver tertentu.</w:t>
      </w:r>
    </w:p>
    <w:p>
      <w:pPr>
        <w:pStyle w:val="ListBullet"/>
        <w:spacing w:after="60"/>
      </w:pPr>
      <w:r>
        <w:rPr>
          <w:sz w:val="20"/>
        </w:rPr>
        <w:t>Input yang diperlukan: nominal (Rupiah), tanggal transaksi, dan catatan opsional.</w:t>
      </w:r>
    </w:p>
    <w:p>
      <w:pPr>
        <w:pStyle w:val="ListBullet"/>
        <w:spacing w:after="60"/>
      </w:pPr>
      <w:r>
        <w:rPr>
          <w:sz w:val="20"/>
        </w:rPr>
        <w:t>Sistem mencatat transaksi dengan tipe owner_topup dan memperbarui saldo wallet.</w:t>
      </w:r>
    </w:p>
    <w:p/>
    <w:p>
      <w:pPr>
        <w:spacing w:after="120"/>
      </w:pPr>
      <w:r>
        <w:rPr>
          <w:b/>
          <w:i w:val="0"/>
          <w:sz w:val="20"/>
        </w:rPr>
        <w:t>FR-WALLET-03: Penarikan Jenius (Owner)</w:t>
      </w:r>
    </w:p>
    <w:p>
      <w:pPr>
        <w:pStyle w:val="ListBullet"/>
        <w:spacing w:after="60"/>
      </w:pPr>
      <w:r>
        <w:rPr>
          <w:sz w:val="20"/>
        </w:rPr>
        <w:t>Owner dapat mengurangi saldo wallet Jenius (fitur jarang digunakan, namun tersedia).</w:t>
      </w:r>
    </w:p>
    <w:p>
      <w:pPr>
        <w:pStyle w:val="ListBullet"/>
        <w:spacing w:after="60"/>
      </w:pPr>
      <w:r>
        <w:rPr>
          <w:sz w:val="20"/>
        </w:rPr>
        <w:t>Input: nominal, tanggal, catatan.</w:t>
      </w:r>
    </w:p>
    <w:p>
      <w:pPr>
        <w:pStyle w:val="ListBullet"/>
        <w:spacing w:after="60"/>
      </w:pPr>
      <w:r>
        <w:rPr>
          <w:sz w:val="20"/>
        </w:rPr>
        <w:t>Sistem mencatat transaksi dengan tipe owner_withdrawal.</w:t>
      </w:r>
    </w:p>
    <w:p/>
    <w:p>
      <w:pPr>
        <w:spacing w:after="120"/>
      </w:pPr>
      <w:r>
        <w:rPr>
          <w:b/>
          <w:i w:val="0"/>
          <w:sz w:val="20"/>
        </w:rPr>
        <w:t>FR-WALLET-04: Top Up eMoney</w:t>
      </w:r>
    </w:p>
    <w:p>
      <w:pPr>
        <w:pStyle w:val="ListBullet"/>
        <w:spacing w:after="60"/>
      </w:pPr>
      <w:r>
        <w:rPr>
          <w:sz w:val="20"/>
        </w:rPr>
        <w:t>Owner dapat menambahkan saldo ke wallet eMoney milik driver tertentu.</w:t>
      </w:r>
    </w:p>
    <w:p>
      <w:pPr>
        <w:pStyle w:val="ListBullet"/>
        <w:spacing w:after="60"/>
      </w:pPr>
      <w:r>
        <w:rPr>
          <w:sz w:val="20"/>
        </w:rPr>
        <w:t>Input: nominal, tanggal, catatan opsional.</w:t>
      </w:r>
    </w:p>
    <w:p/>
    <w:p>
      <w:pPr>
        <w:spacing w:after="120"/>
      </w:pPr>
      <w:r>
        <w:rPr>
          <w:b/>
          <w:i w:val="0"/>
          <w:sz w:val="20"/>
        </w:rPr>
        <w:t>FR-WALLET-05: Tambah Wallet Baru</w:t>
      </w:r>
    </w:p>
    <w:p>
      <w:pPr>
        <w:pStyle w:val="ListBullet"/>
        <w:spacing w:after="60"/>
      </w:pPr>
      <w:r>
        <w:rPr>
          <w:sz w:val="20"/>
        </w:rPr>
        <w:t>Owner dapat menambahkan wallet baru untuk driver jika di masa depan ada instrumen keuangan tambahan.</w:t>
      </w:r>
    </w:p>
    <w:p>
      <w:pPr>
        <w:pStyle w:val="ListBullet"/>
        <w:spacing w:after="60"/>
      </w:pPr>
      <w:r>
        <w:rPr>
          <w:sz w:val="20"/>
        </w:rPr>
        <w:t>Input: nama wallet, jenis (label bebas), dan driver yang bersangkutan.</w:t>
      </w:r>
    </w:p>
    <w:p/>
    <w:p>
      <w:pPr>
        <w:pStyle w:val="Heading2"/>
      </w:pPr>
      <w:r>
        <w:t>4.4 Manajemen Jenis Transaksi (Owner)</w:t>
      </w:r>
    </w:p>
    <w:p>
      <w:pPr>
        <w:spacing w:after="120"/>
      </w:pPr>
      <w:r>
        <w:rPr>
          <w:b/>
          <w:i w:val="0"/>
          <w:sz w:val="20"/>
        </w:rPr>
        <w:t>FR-TXNTYPE-01: Lihat Jenis Transaksi</w:t>
      </w:r>
    </w:p>
    <w:p>
      <w:pPr>
        <w:pStyle w:val="ListBullet"/>
        <w:spacing w:after="60"/>
      </w:pPr>
      <w:r>
        <w:rPr>
          <w:sz w:val="20"/>
        </w:rPr>
        <w:t>Owner dapat melihat seluruh daftar jenis transaksi yang terdaftar di sistem.</w:t>
      </w:r>
    </w:p>
    <w:p>
      <w:pPr>
        <w:pStyle w:val="ListBullet"/>
        <w:spacing w:after="60"/>
      </w:pPr>
      <w:r>
        <w:rPr>
          <w:sz w:val="20"/>
        </w:rPr>
        <w:t>Kolom yang ditampilkan: kode, label, berlaku untuk wallet, arah (kredit/debit), status aktif, is_system.</w:t>
      </w:r>
    </w:p>
    <w:p/>
    <w:p>
      <w:pPr>
        <w:spacing w:after="120"/>
      </w:pPr>
      <w:r>
        <w:rPr>
          <w:b/>
          <w:i w:val="0"/>
          <w:sz w:val="20"/>
        </w:rPr>
        <w:t>FR-TXNTYPE-02: Tambah Jenis Transaksi</w:t>
      </w:r>
    </w:p>
    <w:p>
      <w:pPr>
        <w:pStyle w:val="ListBullet"/>
        <w:spacing w:after="60"/>
      </w:pPr>
      <w:r>
        <w:rPr>
          <w:sz w:val="20"/>
        </w:rPr>
        <w:t>Owner dapat menambahkan jenis transaksi baru.</w:t>
      </w:r>
    </w:p>
    <w:p>
      <w:pPr>
        <w:pStyle w:val="ListBullet"/>
        <w:spacing w:after="60"/>
      </w:pPr>
      <w:r>
        <w:rPr>
          <w:sz w:val="20"/>
        </w:rPr>
        <w:t>Input: label tampilan, wallet yang berlaku, arah default (kredit/debit), urutan tampil.</w:t>
      </w:r>
    </w:p>
    <w:p>
      <w:pPr>
        <w:pStyle w:val="ListBullet"/>
        <w:spacing w:after="60"/>
      </w:pPr>
      <w:r>
        <w:rPr>
          <w:sz w:val="20"/>
        </w:rPr>
        <w:t>Sistem otomatis membuat kode unik dari label.</w:t>
      </w:r>
    </w:p>
    <w:p>
      <w:pPr>
        <w:pStyle w:val="ListBullet"/>
        <w:spacing w:after="60"/>
      </w:pPr>
      <w:r>
        <w:rPr>
          <w:sz w:val="20"/>
        </w:rPr>
        <w:t>Jenis transaksi baru memiliki is_system = FALSE.</w:t>
      </w:r>
    </w:p>
    <w:p/>
    <w:p>
      <w:pPr>
        <w:spacing w:after="120"/>
      </w:pPr>
      <w:r>
        <w:rPr>
          <w:b/>
          <w:i w:val="0"/>
          <w:sz w:val="20"/>
        </w:rPr>
        <w:t>FR-TXNTYPE-03: Edit Jenis Transaksi</w:t>
      </w:r>
    </w:p>
    <w:p>
      <w:pPr>
        <w:pStyle w:val="ListBullet"/>
        <w:spacing w:after="60"/>
      </w:pPr>
      <w:r>
        <w:rPr>
          <w:sz w:val="20"/>
        </w:rPr>
        <w:t>Owner dapat mengedit label dan urutan tampil untuk semua jenis transaksi.</w:t>
      </w:r>
    </w:p>
    <w:p>
      <w:pPr>
        <w:pStyle w:val="ListBullet"/>
        <w:spacing w:after="60"/>
      </w:pPr>
      <w:r>
        <w:rPr>
          <w:sz w:val="20"/>
        </w:rPr>
        <w:t>Jenis transaksi dengan is_system = TRUE: tidak dapat dihapus, tidak dapat diubah kode dan arahnya.</w:t>
      </w:r>
    </w:p>
    <w:p>
      <w:pPr>
        <w:pStyle w:val="ListBullet"/>
        <w:spacing w:after="60"/>
      </w:pPr>
      <w:r>
        <w:rPr>
          <w:sz w:val="20"/>
        </w:rPr>
        <w:t>Jenis transaksi dengan is_system = FALSE: dapat dinonaktifkan atau dihapus selama belum digunakan di transaksi manapun.</w:t>
      </w:r>
    </w:p>
    <w:p/>
    <w:p>
      <w:pPr>
        <w:pStyle w:val="Heading2"/>
      </w:pPr>
      <w:r>
        <w:t>4.5 Pencatatan Transaksi (Driver)</w:t>
      </w:r>
    </w:p>
    <w:p>
      <w:pPr>
        <w:spacing w:after="120"/>
      </w:pPr>
      <w:r>
        <w:rPr>
          <w:b/>
          <w:i w:val="0"/>
          <w:sz w:val="20"/>
        </w:rPr>
        <w:t>FR-TXN-01: Catat Transaksi Jenius</w:t>
      </w:r>
    </w:p>
    <w:p>
      <w:pPr>
        <w:pStyle w:val="ListBullet"/>
        <w:spacing w:after="60"/>
      </w:pPr>
      <w:r>
        <w:rPr>
          <w:sz w:val="20"/>
        </w:rPr>
        <w:t>Driver dapat membuka halaman "Catat Transaksi Jenius" dari menu.</w:t>
      </w:r>
    </w:p>
    <w:p>
      <w:pPr>
        <w:pStyle w:val="ListBullet"/>
        <w:spacing w:after="60"/>
      </w:pPr>
      <w:r>
        <w:rPr>
          <w:sz w:val="20"/>
        </w:rPr>
        <w:t>Driver memilih jenis transaksi dari pilihan yang tersedia:</w:t>
      </w:r>
    </w:p>
    <w:p>
      <w:pPr>
        <w:pStyle w:val="ListBullet"/>
        <w:spacing w:after="60"/>
      </w:pPr>
      <w:r>
        <w:rPr>
          <w:sz w:val="20"/>
        </w:rPr>
        <w:t xml:space="preserve">    • Tarik ATM — sistem secara otomatis membuat linked transaction: debit Jenius + kredit Uang Cash dengan nominal yang sama.</w:t>
      </w:r>
    </w:p>
    <w:p>
      <w:pPr>
        <w:pStyle w:val="ListBullet"/>
        <w:spacing w:after="60"/>
      </w:pPr>
      <w:r>
        <w:rPr>
          <w:sz w:val="20"/>
        </w:rPr>
        <w:t xml:space="preserve">    • Bayar Bensin — debit Jenius saja.</w:t>
      </w:r>
    </w:p>
    <w:p>
      <w:pPr>
        <w:pStyle w:val="ListBullet"/>
        <w:spacing w:after="60"/>
      </w:pPr>
      <w:r>
        <w:rPr>
          <w:sz w:val="20"/>
        </w:rPr>
        <w:t xml:space="preserve">    • Transaksi Lainnya — driver memilih dari dropdown jenis transaksi aktif yang berlaku untuk wallet Jenius.</w:t>
      </w:r>
    </w:p>
    <w:p>
      <w:pPr>
        <w:pStyle w:val="ListBullet"/>
        <w:spacing w:after="60"/>
      </w:pPr>
      <w:r>
        <w:rPr>
          <w:sz w:val="20"/>
        </w:rPr>
        <w:t>Input wajib: jenis transaksi, nominal, tanggal &amp; jam transaksi.</w:t>
      </w:r>
    </w:p>
    <w:p>
      <w:pPr>
        <w:pStyle w:val="ListBullet"/>
        <w:spacing w:after="60"/>
      </w:pPr>
      <w:r>
        <w:rPr>
          <w:sz w:val="20"/>
        </w:rPr>
        <w:t>Input opsional: catatan/keterangan.</w:t>
      </w:r>
    </w:p>
    <w:p>
      <w:pPr>
        <w:pStyle w:val="ListBullet"/>
        <w:spacing w:after="60"/>
      </w:pPr>
      <w:r>
        <w:rPr>
          <w:sz w:val="20"/>
        </w:rPr>
        <w:t>Sistem memvalidasi saldo Jenius mencukupi sebelum menyimpan transaksi debit.</w:t>
      </w:r>
    </w:p>
    <w:p/>
    <w:p>
      <w:pPr>
        <w:spacing w:after="120"/>
      </w:pPr>
      <w:r>
        <w:rPr>
          <w:b/>
          <w:i w:val="0"/>
          <w:sz w:val="20"/>
        </w:rPr>
        <w:t>FR-TXN-02: Catat Pengeluaran Uang Cash</w:t>
      </w:r>
    </w:p>
    <w:p>
      <w:pPr>
        <w:pStyle w:val="ListBullet"/>
        <w:spacing w:after="60"/>
      </w:pPr>
      <w:r>
        <w:rPr>
          <w:sz w:val="20"/>
        </w:rPr>
        <w:t>Driver dapat membuka halaman "Catat Pengeluaran Cash" dari menu.</w:t>
      </w:r>
    </w:p>
    <w:p>
      <w:pPr>
        <w:pStyle w:val="ListBullet"/>
        <w:spacing w:after="60"/>
      </w:pPr>
      <w:r>
        <w:rPr>
          <w:sz w:val="20"/>
        </w:rPr>
        <w:t>Input wajib: nominal, tanggal &amp; jam, catatan (untuk apa uang digunakan).</w:t>
      </w:r>
    </w:p>
    <w:p>
      <w:pPr>
        <w:pStyle w:val="ListBullet"/>
        <w:spacing w:after="60"/>
      </w:pPr>
      <w:r>
        <w:rPr>
          <w:sz w:val="20"/>
        </w:rPr>
        <w:t>Sistem mencatat transaksi dengan tipe cash_out dan mengurangi saldo wallet Cash.</w:t>
      </w:r>
    </w:p>
    <w:p>
      <w:pPr>
        <w:pStyle w:val="ListBullet"/>
        <w:spacing w:after="60"/>
      </w:pPr>
      <w:r>
        <w:rPr>
          <w:sz w:val="20"/>
        </w:rPr>
        <w:t>Sistem memvalidasi saldo Cash mencukupi sebelum menyimpan.</w:t>
      </w:r>
    </w:p>
    <w:p/>
    <w:p>
      <w:pPr>
        <w:pStyle w:val="Heading2"/>
      </w:pPr>
      <w:r>
        <w:t>4.6 Monitoring &amp; Laporan</w:t>
      </w:r>
    </w:p>
    <w:p>
      <w:pPr>
        <w:spacing w:after="120"/>
      </w:pPr>
      <w:r>
        <w:rPr>
          <w:b/>
          <w:i w:val="0"/>
          <w:sz w:val="20"/>
        </w:rPr>
        <w:t>FR-MON-01: Dashboard Owner</w:t>
      </w:r>
    </w:p>
    <w:p>
      <w:pPr>
        <w:pStyle w:val="ListBullet"/>
        <w:spacing w:after="60"/>
      </w:pPr>
      <w:r>
        <w:rPr>
          <w:sz w:val="20"/>
        </w:rPr>
        <w:t>Menampilkan ringkasan saldo semua wallet semua driver dalam satu halaman.</w:t>
      </w:r>
    </w:p>
    <w:p>
      <w:pPr>
        <w:pStyle w:val="ListBullet"/>
        <w:spacing w:after="60"/>
      </w:pPr>
      <w:r>
        <w:rPr>
          <w:sz w:val="20"/>
        </w:rPr>
        <w:t>Menampilkan total saldo keseluruhan (Jenius + eMoney + Cash) per driver.</w:t>
      </w:r>
    </w:p>
    <w:p>
      <w:pPr>
        <w:pStyle w:val="ListBullet"/>
        <w:spacing w:after="60"/>
      </w:pPr>
      <w:r>
        <w:rPr>
          <w:sz w:val="20"/>
        </w:rPr>
        <w:t>Menampilkan 5 transaksi terakhir dari semua driver.</w:t>
      </w:r>
    </w:p>
    <w:p/>
    <w:p>
      <w:pPr>
        <w:spacing w:after="120"/>
      </w:pPr>
      <w:r>
        <w:rPr>
          <w:b/>
          <w:i w:val="0"/>
          <w:sz w:val="20"/>
        </w:rPr>
        <w:t>FR-MON-02: Dashboard Driver</w:t>
      </w:r>
    </w:p>
    <w:p>
      <w:pPr>
        <w:pStyle w:val="ListBullet"/>
        <w:spacing w:after="60"/>
      </w:pPr>
      <w:r>
        <w:rPr>
          <w:sz w:val="20"/>
        </w:rPr>
        <w:t>Menampilkan tiga kartu saldo milik driver yang login: Jenius, eMoney, dan Uang Cash.</w:t>
      </w:r>
    </w:p>
    <w:p>
      <w:pPr>
        <w:pStyle w:val="ListBullet"/>
        <w:spacing w:after="60"/>
      </w:pPr>
      <w:r>
        <w:rPr>
          <w:sz w:val="20"/>
        </w:rPr>
        <w:t>Menampilkan 5 transaksi terakhir milik driver tersebut.</w:t>
      </w:r>
    </w:p>
    <w:p/>
    <w:p>
      <w:pPr>
        <w:spacing w:after="120"/>
      </w:pPr>
      <w:r>
        <w:rPr>
          <w:b/>
          <w:i w:val="0"/>
          <w:sz w:val="20"/>
        </w:rPr>
        <w:t>FR-MON-03: Laporan Transaksi Jenius (Owner)</w:t>
      </w:r>
    </w:p>
    <w:p>
      <w:pPr>
        <w:pStyle w:val="ListBullet"/>
        <w:spacing w:after="60"/>
      </w:pPr>
      <w:r>
        <w:rPr>
          <w:sz w:val="20"/>
        </w:rPr>
        <w:t>Owner dapat memilih driver dan rentang tanggal untuk melihat riwayat transaksi Jenius.</w:t>
      </w:r>
    </w:p>
    <w:p>
      <w:pPr>
        <w:pStyle w:val="ListBullet"/>
        <w:spacing w:after="60"/>
      </w:pPr>
      <w:r>
        <w:rPr>
          <w:sz w:val="20"/>
        </w:rPr>
        <w:t>Kolom: tanggal/jam, jenis transaksi, nominal, saldo sebelum, saldo sesudah, dicatat oleh, catatan.</w:t>
      </w:r>
    </w:p>
    <w:p>
      <w:pPr>
        <w:pStyle w:val="ListBullet"/>
        <w:spacing w:after="60"/>
      </w:pPr>
      <w:r>
        <w:rPr>
          <w:sz w:val="20"/>
        </w:rPr>
        <w:t>Tersedia filter: per driver, per jenis transaksi, rentang tanggal.</w:t>
      </w:r>
    </w:p>
    <w:p/>
    <w:p>
      <w:pPr>
        <w:spacing w:after="120"/>
      </w:pPr>
      <w:r>
        <w:rPr>
          <w:b/>
          <w:i w:val="0"/>
          <w:sz w:val="20"/>
        </w:rPr>
        <w:t>FR-MON-04: Laporan Uang Cash (Owner)</w:t>
      </w:r>
    </w:p>
    <w:p>
      <w:pPr>
        <w:pStyle w:val="ListBullet"/>
        <w:spacing w:after="60"/>
      </w:pPr>
      <w:r>
        <w:rPr>
          <w:sz w:val="20"/>
        </w:rPr>
        <w:t>Owner dapat melihat laporan cash per driver dengan informasi: saldo awal periode, daftar transaksi masuk (dari ATM), daftar transaksi keluar (pengeluaran), dan saldo akhir periode.</w:t>
      </w:r>
    </w:p>
    <w:p>
      <w:pPr>
        <w:pStyle w:val="ListBullet"/>
        <w:spacing w:after="60"/>
      </w:pPr>
      <w:r>
        <w:rPr>
          <w:sz w:val="20"/>
        </w:rPr>
        <w:t>Tersedia filter rentang tanggal.</w:t>
      </w:r>
    </w:p>
    <w:p/>
    <w:p>
      <w:pPr>
        <w:spacing w:after="120"/>
      </w:pPr>
      <w:r>
        <w:rPr>
          <w:b/>
          <w:i w:val="0"/>
          <w:sz w:val="20"/>
        </w:rPr>
        <w:t>FR-MON-05: Riwayat Transaksi Driver</w:t>
      </w:r>
    </w:p>
    <w:p>
      <w:pPr>
        <w:pStyle w:val="ListBullet"/>
        <w:spacing w:after="60"/>
      </w:pPr>
      <w:r>
        <w:rPr>
          <w:sz w:val="20"/>
        </w:rPr>
        <w:t>Driver dapat melihat riwayat transaksi Jenius dan Cash miliknya sendiri.</w:t>
      </w:r>
    </w:p>
    <w:p>
      <w:pPr>
        <w:pStyle w:val="ListBullet"/>
        <w:spacing w:after="60"/>
      </w:pPr>
      <w:r>
        <w:rPr>
          <w:sz w:val="20"/>
        </w:rPr>
        <w:t>Tampilan berurutan dari terbaru ke terlama.</w:t>
      </w:r>
    </w:p>
    <w:p>
      <w:r>
        <w:br w:type="page"/>
      </w:r>
    </w:p>
    <w:p>
      <w:pPr>
        <w:pStyle w:val="Heading1"/>
      </w:pPr>
      <w:r>
        <w:t>5. Kebutuhan Non-Fungsional</w:t>
      </w:r>
    </w:p>
    <w:p>
      <w:pPr>
        <w:spacing w:after="80" w:before="80"/>
        <w:pBdr>
          <w:bottom w:val="single" w:sz="6" w:space="1" w:color="2D5FA8"/>
        </w:pBdr>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w:t>
            </w:r>
          </w:p>
        </w:tc>
        <w:tc>
          <w:tcPr>
            <w:tcW w:type="dxa" w:w="2280"/>
            <w:shd w:val="clear" w:color="auto" w:fill="1E3A5F"/>
          </w:tcPr>
          <w:p>
            <w:pPr>
              <w:jc w:val="center"/>
            </w:pPr>
            <w:r/>
            <w:r>
              <w:rPr>
                <w:b/>
                <w:color w:val="FFFFFF"/>
                <w:sz w:val="18"/>
              </w:rPr>
              <w:t>Kategori</w:t>
            </w:r>
          </w:p>
        </w:tc>
        <w:tc>
          <w:tcPr>
            <w:tcW w:type="dxa" w:w="2280"/>
            <w:shd w:val="clear" w:color="auto" w:fill="1E3A5F"/>
          </w:tcPr>
          <w:p>
            <w:pPr>
              <w:jc w:val="center"/>
            </w:pPr>
            <w:r/>
            <w:r>
              <w:rPr>
                <w:b/>
                <w:color w:val="FFFFFF"/>
                <w:sz w:val="18"/>
              </w:rPr>
              <w:t>Kebutuhan</w:t>
            </w:r>
          </w:p>
        </w:tc>
        <w:tc>
          <w:tcPr>
            <w:tcW w:type="dxa" w:w="2280"/>
            <w:shd w:val="clear" w:color="auto" w:fill="1E3A5F"/>
          </w:tcPr>
          <w:p>
            <w:pPr>
              <w:jc w:val="center"/>
            </w:pPr>
            <w:r/>
            <w:r>
              <w:rPr>
                <w:b/>
                <w:color w:val="FFFFFF"/>
                <w:sz w:val="18"/>
              </w:rPr>
              <w:t>Kriteria Penerimaan</w:t>
            </w:r>
          </w:p>
        </w:tc>
      </w:tr>
      <w:tr>
        <w:tc>
          <w:tcPr>
            <w:tcW w:type="dxa" w:w="2280"/>
          </w:tcPr>
          <w:p>
            <w:r>
              <w:rPr>
                <w:b w:val="0"/>
                <w:sz w:val="18"/>
              </w:rPr>
              <w:t>NFR-01</w:t>
            </w:r>
          </w:p>
        </w:tc>
        <w:tc>
          <w:tcPr>
            <w:tcW w:type="dxa" w:w="2280"/>
          </w:tcPr>
          <w:p>
            <w:r>
              <w:rPr>
                <w:b w:val="0"/>
                <w:sz w:val="18"/>
              </w:rPr>
              <w:t>Performa</w:t>
            </w:r>
          </w:p>
        </w:tc>
        <w:tc>
          <w:tcPr>
            <w:tcW w:type="dxa" w:w="2280"/>
          </w:tcPr>
          <w:p>
            <w:r>
              <w:rPr>
                <w:b w:val="0"/>
                <w:sz w:val="18"/>
              </w:rPr>
              <w:t>Halaman dashboard harus termuat dalam waktu wajar</w:t>
            </w:r>
          </w:p>
        </w:tc>
        <w:tc>
          <w:tcPr>
            <w:tcW w:type="dxa" w:w="2280"/>
          </w:tcPr>
          <w:p>
            <w:r>
              <w:rPr>
                <w:b w:val="0"/>
                <w:sz w:val="18"/>
              </w:rPr>
              <w:t>Response time &lt; 2 detik pada koneksi 4G mobile</w:t>
            </w:r>
          </w:p>
        </w:tc>
      </w:tr>
      <w:tr>
        <w:tc>
          <w:tcPr>
            <w:tcW w:type="dxa" w:w="2280"/>
          </w:tcPr>
          <w:p>
            <w:r>
              <w:rPr>
                <w:b w:val="0"/>
                <w:sz w:val="18"/>
              </w:rPr>
              <w:t>NFR-02</w:t>
            </w:r>
          </w:p>
        </w:tc>
        <w:tc>
          <w:tcPr>
            <w:tcW w:type="dxa" w:w="2280"/>
          </w:tcPr>
          <w:p>
            <w:r>
              <w:rPr>
                <w:b w:val="0"/>
                <w:sz w:val="18"/>
              </w:rPr>
              <w:t>Ketersediaan</w:t>
            </w:r>
          </w:p>
        </w:tc>
        <w:tc>
          <w:tcPr>
            <w:tcW w:type="dxa" w:w="2280"/>
          </w:tcPr>
          <w:p>
            <w:r>
              <w:rPr>
                <w:b w:val="0"/>
                <w:sz w:val="18"/>
              </w:rPr>
              <w:t>Aplikasi harus tersedia untuk penggunaan harian</w:t>
            </w:r>
          </w:p>
        </w:tc>
        <w:tc>
          <w:tcPr>
            <w:tcW w:type="dxa" w:w="2280"/>
          </w:tcPr>
          <w:p>
            <w:r>
              <w:rPr>
                <w:b w:val="0"/>
                <w:sz w:val="18"/>
              </w:rPr>
              <w:t>Uptime ≥ 99% pada jam operasional (06.00–22.00 WIB)</w:t>
            </w:r>
          </w:p>
        </w:tc>
      </w:tr>
      <w:tr>
        <w:tc>
          <w:tcPr>
            <w:tcW w:type="dxa" w:w="2280"/>
          </w:tcPr>
          <w:p>
            <w:r>
              <w:rPr>
                <w:b w:val="0"/>
                <w:sz w:val="18"/>
              </w:rPr>
              <w:t>NFR-03</w:t>
            </w:r>
          </w:p>
        </w:tc>
        <w:tc>
          <w:tcPr>
            <w:tcW w:type="dxa" w:w="2280"/>
          </w:tcPr>
          <w:p>
            <w:r>
              <w:rPr>
                <w:b w:val="0"/>
                <w:sz w:val="18"/>
              </w:rPr>
              <w:t>Keamanan</w:t>
            </w:r>
          </w:p>
        </w:tc>
        <w:tc>
          <w:tcPr>
            <w:tcW w:type="dxa" w:w="2280"/>
          </w:tcPr>
          <w:p>
            <w:r>
              <w:rPr>
                <w:b w:val="0"/>
                <w:sz w:val="18"/>
              </w:rPr>
              <w:t>Session cookie harus aman dari intercept</w:t>
            </w:r>
          </w:p>
        </w:tc>
        <w:tc>
          <w:tcPr>
            <w:tcW w:type="dxa" w:w="2280"/>
          </w:tcPr>
          <w:p>
            <w:r>
              <w:rPr>
                <w:b w:val="0"/>
                <w:sz w:val="18"/>
              </w:rPr>
              <w:t>Cookie menggunakan flag HTTPONLY dan SAMESITE=Lax</w:t>
            </w:r>
          </w:p>
        </w:tc>
      </w:tr>
      <w:tr>
        <w:tc>
          <w:tcPr>
            <w:tcW w:type="dxa" w:w="2280"/>
          </w:tcPr>
          <w:p>
            <w:r>
              <w:rPr>
                <w:b w:val="0"/>
                <w:sz w:val="18"/>
              </w:rPr>
              <w:t>NFR-04</w:t>
            </w:r>
          </w:p>
        </w:tc>
        <w:tc>
          <w:tcPr>
            <w:tcW w:type="dxa" w:w="2280"/>
          </w:tcPr>
          <w:p>
            <w:r>
              <w:rPr>
                <w:b w:val="0"/>
                <w:sz w:val="18"/>
              </w:rPr>
              <w:t>Keamanan</w:t>
            </w:r>
          </w:p>
        </w:tc>
        <w:tc>
          <w:tcPr>
            <w:tcW w:type="dxa" w:w="2280"/>
          </w:tcPr>
          <w:p>
            <w:r>
              <w:rPr>
                <w:b w:val="0"/>
                <w:sz w:val="18"/>
              </w:rPr>
              <w:t>Token magic link harus disimpan dalam bentuk hash</w:t>
            </w:r>
          </w:p>
        </w:tc>
        <w:tc>
          <w:tcPr>
            <w:tcW w:type="dxa" w:w="2280"/>
          </w:tcPr>
          <w:p>
            <w:r>
              <w:rPr>
                <w:b w:val="0"/>
                <w:sz w:val="18"/>
              </w:rPr>
              <w:t>Token di database di-hash menggunakan SHA-256; token plaintext hanya dikirim via email</w:t>
            </w:r>
          </w:p>
        </w:tc>
      </w:tr>
      <w:tr>
        <w:tc>
          <w:tcPr>
            <w:tcW w:type="dxa" w:w="2280"/>
          </w:tcPr>
          <w:p>
            <w:r>
              <w:rPr>
                <w:b w:val="0"/>
                <w:sz w:val="18"/>
              </w:rPr>
              <w:t>NFR-05</w:t>
            </w:r>
          </w:p>
        </w:tc>
        <w:tc>
          <w:tcPr>
            <w:tcW w:type="dxa" w:w="2280"/>
          </w:tcPr>
          <w:p>
            <w:r>
              <w:rPr>
                <w:b w:val="0"/>
                <w:sz w:val="18"/>
              </w:rPr>
              <w:t>Keamanan</w:t>
            </w:r>
          </w:p>
        </w:tc>
        <w:tc>
          <w:tcPr>
            <w:tcW w:type="dxa" w:w="2280"/>
          </w:tcPr>
          <w:p>
            <w:r>
              <w:rPr>
                <w:b w:val="0"/>
                <w:sz w:val="18"/>
              </w:rPr>
              <w:t>Proteksi CSRF pada semua form POST</w:t>
            </w:r>
          </w:p>
        </w:tc>
        <w:tc>
          <w:tcPr>
            <w:tcW w:type="dxa" w:w="2280"/>
          </w:tcPr>
          <w:p>
            <w:r>
              <w:rPr>
                <w:b w:val="0"/>
                <w:sz w:val="18"/>
              </w:rPr>
              <w:t>Setiap form POST menyertakan CSRF token yang divalidasi server</w:t>
            </w:r>
          </w:p>
        </w:tc>
      </w:tr>
      <w:tr>
        <w:tc>
          <w:tcPr>
            <w:tcW w:type="dxa" w:w="2280"/>
          </w:tcPr>
          <w:p>
            <w:r>
              <w:rPr>
                <w:b w:val="0"/>
                <w:sz w:val="18"/>
              </w:rPr>
              <w:t>NFR-06</w:t>
            </w:r>
          </w:p>
        </w:tc>
        <w:tc>
          <w:tcPr>
            <w:tcW w:type="dxa" w:w="2280"/>
          </w:tcPr>
          <w:p>
            <w:r>
              <w:rPr>
                <w:b w:val="0"/>
                <w:sz w:val="18"/>
              </w:rPr>
              <w:t>Keamanan</w:t>
            </w:r>
          </w:p>
        </w:tc>
        <w:tc>
          <w:tcPr>
            <w:tcW w:type="dxa" w:w="2280"/>
          </w:tcPr>
          <w:p>
            <w:r>
              <w:rPr>
                <w:b w:val="0"/>
                <w:sz w:val="18"/>
              </w:rPr>
              <w:t>Akses berbasis peran (Role-Based Access Control)</w:t>
            </w:r>
          </w:p>
        </w:tc>
        <w:tc>
          <w:tcPr>
            <w:tcW w:type="dxa" w:w="2280"/>
          </w:tcPr>
          <w:p>
            <w:r>
              <w:rPr>
                <w:b w:val="0"/>
                <w:sz w:val="18"/>
              </w:rPr>
              <w:t>Endpoint owner tidak dapat diakses oleh driver dan sebaliknya; redirect ke 403 jika melanggar</w:t>
            </w:r>
          </w:p>
        </w:tc>
      </w:tr>
      <w:tr>
        <w:tc>
          <w:tcPr>
            <w:tcW w:type="dxa" w:w="2280"/>
          </w:tcPr>
          <w:p>
            <w:r>
              <w:rPr>
                <w:b w:val="0"/>
                <w:sz w:val="18"/>
              </w:rPr>
              <w:t>NFR-07</w:t>
            </w:r>
          </w:p>
        </w:tc>
        <w:tc>
          <w:tcPr>
            <w:tcW w:type="dxa" w:w="2280"/>
          </w:tcPr>
          <w:p>
            <w:r>
              <w:rPr>
                <w:b w:val="0"/>
                <w:sz w:val="18"/>
              </w:rPr>
              <w:t>Usability</w:t>
            </w:r>
          </w:p>
        </w:tc>
        <w:tc>
          <w:tcPr>
            <w:tcW w:type="dxa" w:w="2280"/>
          </w:tcPr>
          <w:p>
            <w:r>
              <w:rPr>
                <w:b w:val="0"/>
                <w:sz w:val="18"/>
              </w:rPr>
              <w:t>Antarmuka driver harus ramah mobile</w:t>
            </w:r>
          </w:p>
        </w:tc>
        <w:tc>
          <w:tcPr>
            <w:tcW w:type="dxa" w:w="2280"/>
          </w:tcPr>
          <w:p>
            <w:r>
              <w:rPr>
                <w:b w:val="0"/>
                <w:sz w:val="18"/>
              </w:rPr>
              <w:t>Tampilan responsif, tombol aksi berukuran minimal 44px, mudah digunakan satu tangan</w:t>
            </w:r>
          </w:p>
        </w:tc>
      </w:tr>
      <w:tr>
        <w:tc>
          <w:tcPr>
            <w:tcW w:type="dxa" w:w="2280"/>
          </w:tcPr>
          <w:p>
            <w:r>
              <w:rPr>
                <w:b w:val="0"/>
                <w:sz w:val="18"/>
              </w:rPr>
              <w:t>NFR-08</w:t>
            </w:r>
          </w:p>
        </w:tc>
        <w:tc>
          <w:tcPr>
            <w:tcW w:type="dxa" w:w="2280"/>
          </w:tcPr>
          <w:p>
            <w:r>
              <w:rPr>
                <w:b w:val="0"/>
                <w:sz w:val="18"/>
              </w:rPr>
              <w:t>Maintainability</w:t>
            </w:r>
          </w:p>
        </w:tc>
        <w:tc>
          <w:tcPr>
            <w:tcW w:type="dxa" w:w="2280"/>
          </w:tcPr>
          <w:p>
            <w:r>
              <w:rPr>
                <w:b w:val="0"/>
                <w:sz w:val="18"/>
              </w:rPr>
              <w:t>Kode terstruktur dan mudah dipelihara</w:t>
            </w:r>
          </w:p>
        </w:tc>
        <w:tc>
          <w:tcPr>
            <w:tcW w:type="dxa" w:w="2280"/>
          </w:tcPr>
          <w:p>
            <w:r>
              <w:rPr>
                <w:b w:val="0"/>
                <w:sz w:val="18"/>
              </w:rPr>
              <w:t>Menggunakan Blueprint Flask; model terpisah per entitas; tidak ada logika bisnis di template</w:t>
            </w:r>
          </w:p>
        </w:tc>
      </w:tr>
      <w:tr>
        <w:tc>
          <w:tcPr>
            <w:tcW w:type="dxa" w:w="2280"/>
          </w:tcPr>
          <w:p>
            <w:r>
              <w:rPr>
                <w:b w:val="0"/>
                <w:sz w:val="18"/>
              </w:rPr>
              <w:t>NFR-09</w:t>
            </w:r>
          </w:p>
        </w:tc>
        <w:tc>
          <w:tcPr>
            <w:tcW w:type="dxa" w:w="2280"/>
          </w:tcPr>
          <w:p>
            <w:r>
              <w:rPr>
                <w:b w:val="0"/>
                <w:sz w:val="18"/>
              </w:rPr>
              <w:t>Portability</w:t>
            </w:r>
          </w:p>
        </w:tc>
        <w:tc>
          <w:tcPr>
            <w:tcW w:type="dxa" w:w="2280"/>
          </w:tcPr>
          <w:p>
            <w:r>
              <w:rPr>
                <w:b w:val="0"/>
                <w:sz w:val="18"/>
              </w:rPr>
              <w:t>Database kompatibel untuk development dan production</w:t>
            </w:r>
          </w:p>
        </w:tc>
        <w:tc>
          <w:tcPr>
            <w:tcW w:type="dxa" w:w="2280"/>
          </w:tcPr>
          <w:p>
            <w:r>
              <w:rPr>
                <w:b w:val="0"/>
                <w:sz w:val="18"/>
              </w:rPr>
              <w:t>SQLite untuk development; PostgreSQL untuk production; tidak menggunakan fitur DB-spesifik</w:t>
            </w:r>
          </w:p>
        </w:tc>
      </w:tr>
      <w:tr>
        <w:tc>
          <w:tcPr>
            <w:tcW w:type="dxa" w:w="2280"/>
          </w:tcPr>
          <w:p>
            <w:r>
              <w:rPr>
                <w:b w:val="0"/>
                <w:sz w:val="18"/>
              </w:rPr>
              <w:t>NFR-10</w:t>
            </w:r>
          </w:p>
        </w:tc>
        <w:tc>
          <w:tcPr>
            <w:tcW w:type="dxa" w:w="2280"/>
          </w:tcPr>
          <w:p>
            <w:r>
              <w:rPr>
                <w:b w:val="0"/>
                <w:sz w:val="18"/>
              </w:rPr>
              <w:t>Akurasi Data</w:t>
            </w:r>
          </w:p>
        </w:tc>
        <w:tc>
          <w:tcPr>
            <w:tcW w:type="dxa" w:w="2280"/>
          </w:tcPr>
          <w:p>
            <w:r>
              <w:rPr>
                <w:b w:val="0"/>
                <w:sz w:val="18"/>
              </w:rPr>
              <w:t>Saldo tidak boleh bernilai negatif</w:t>
            </w:r>
          </w:p>
        </w:tc>
        <w:tc>
          <w:tcPr>
            <w:tcW w:type="dxa" w:w="2280"/>
          </w:tcPr>
          <w:p>
            <w:r>
              <w:rPr>
                <w:b w:val="0"/>
                <w:sz w:val="18"/>
              </w:rPr>
              <w:t>Sistem menolak transaksi debit jika saldo tidak mencukupi dengan pesan error yang jelas</w:t>
            </w:r>
          </w:p>
        </w:tc>
      </w:tr>
      <w:tr>
        <w:tc>
          <w:tcPr>
            <w:tcW w:type="dxa" w:w="2280"/>
          </w:tcPr>
          <w:p>
            <w:r>
              <w:rPr>
                <w:b w:val="0"/>
                <w:sz w:val="18"/>
              </w:rPr>
              <w:t>NFR-11</w:t>
            </w:r>
          </w:p>
        </w:tc>
        <w:tc>
          <w:tcPr>
            <w:tcW w:type="dxa" w:w="2280"/>
          </w:tcPr>
          <w:p>
            <w:r>
              <w:rPr>
                <w:b w:val="0"/>
                <w:sz w:val="18"/>
              </w:rPr>
              <w:t>Audit Trail</w:t>
            </w:r>
          </w:p>
        </w:tc>
        <w:tc>
          <w:tcPr>
            <w:tcW w:type="dxa" w:w="2280"/>
          </w:tcPr>
          <w:p>
            <w:r>
              <w:rPr>
                <w:b w:val="0"/>
                <w:sz w:val="18"/>
              </w:rPr>
              <w:t>Semua transaksi harus tercatat lengkap</w:t>
            </w:r>
          </w:p>
        </w:tc>
        <w:tc>
          <w:tcPr>
            <w:tcW w:type="dxa" w:w="2280"/>
          </w:tcPr>
          <w:p>
            <w:r>
              <w:rPr>
                <w:b w:val="0"/>
                <w:sz w:val="18"/>
              </w:rPr>
              <w:t>Setiap transaksi menyimpan: balance_before, balance_after, created_by, created_at</w:t>
            </w:r>
          </w:p>
        </w:tc>
      </w:tr>
      <w:tr>
        <w:tc>
          <w:tcPr>
            <w:tcW w:type="dxa" w:w="2280"/>
          </w:tcPr>
          <w:p>
            <w:r>
              <w:rPr>
                <w:b w:val="0"/>
                <w:sz w:val="18"/>
              </w:rPr>
              <w:t>NFR-12</w:t>
            </w:r>
          </w:p>
        </w:tc>
        <w:tc>
          <w:tcPr>
            <w:tcW w:type="dxa" w:w="2280"/>
          </w:tcPr>
          <w:p>
            <w:r>
              <w:rPr>
                <w:b w:val="0"/>
                <w:sz w:val="18"/>
              </w:rPr>
              <w:t>Integritas Data</w:t>
            </w:r>
          </w:p>
        </w:tc>
        <w:tc>
          <w:tcPr>
            <w:tcW w:type="dxa" w:w="2280"/>
          </w:tcPr>
          <w:p>
            <w:r>
              <w:rPr>
                <w:b w:val="0"/>
                <w:sz w:val="18"/>
              </w:rPr>
              <w:t>Transaksi linked (ATM + Cash) harus atomic</w:t>
            </w:r>
          </w:p>
        </w:tc>
        <w:tc>
          <w:tcPr>
            <w:tcW w:type="dxa" w:w="2280"/>
          </w:tcPr>
          <w:p>
            <w:r>
              <w:rPr>
                <w:b w:val="0"/>
                <w:sz w:val="18"/>
              </w:rPr>
              <w:t>Jika salah satu INSERT gagal, keduanya di-rollback; menggunakan database transaction</w:t>
            </w:r>
          </w:p>
        </w:tc>
      </w:tr>
    </w:tbl>
    <w:p>
      <w:r>
        <w:br w:type="page"/>
      </w:r>
    </w:p>
    <w:p>
      <w:pPr>
        <w:pStyle w:val="Heading1"/>
      </w:pPr>
      <w:r>
        <w:t>6. Kebutuhan Data — Skema Database</w:t>
      </w:r>
    </w:p>
    <w:p>
      <w:pPr>
        <w:spacing w:after="80" w:before="80"/>
        <w:pBdr>
          <w:bottom w:val="single" w:sz="6" w:space="1" w:color="2D5FA8"/>
        </w:pBdr>
      </w:pPr>
    </w:p>
    <w:p>
      <w:pPr>
        <w:spacing w:after="120"/>
      </w:pPr>
      <w:r>
        <w:rPr>
          <w:b w:val="0"/>
          <w:i/>
          <w:sz w:val="20"/>
        </w:rPr>
        <w:t>Semua tabel menggunakan UUID sebagai primary key. Saldo dan nominal transaksi disimpan sebagai BIGINT (integer Rupiah) untuk menghindari floating-point error.</w:t>
      </w:r>
    </w:p>
    <w:p/>
    <w:p>
      <w:pPr>
        <w:pStyle w:val="Heading2"/>
      </w:pPr>
      <w:r>
        <w:t>6.1 Tabel: users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email</w:t>
            </w:r>
          </w:p>
        </w:tc>
        <w:tc>
          <w:tcPr>
            <w:tcW w:type="dxa" w:w="1824"/>
          </w:tcPr>
          <w:p>
            <w:r>
              <w:rPr>
                <w:b w:val="0"/>
                <w:sz w:val="18"/>
              </w:rPr>
              <w:t>VARCHAR(255)</w:t>
            </w:r>
          </w:p>
        </w:tc>
        <w:tc>
          <w:tcPr>
            <w:tcW w:type="dxa" w:w="1824"/>
          </w:tcPr>
          <w:p>
            <w:r>
              <w:rPr>
                <w:b w:val="0"/>
                <w:sz w:val="18"/>
              </w:rPr>
              <w:t>UNIQUE, NOT NULL</w:t>
            </w:r>
          </w:p>
        </w:tc>
        <w:tc>
          <w:tcPr>
            <w:tcW w:type="dxa" w:w="1824"/>
          </w:tcPr>
          <w:p>
            <w:r>
              <w:rPr>
                <w:b w:val="0"/>
                <w:sz w:val="18"/>
              </w:rPr>
              <w:t>-</w:t>
            </w:r>
          </w:p>
        </w:tc>
        <w:tc>
          <w:tcPr>
            <w:tcW w:type="dxa" w:w="1824"/>
          </w:tcPr>
          <w:p>
            <w:r>
              <w:rPr>
                <w:b w:val="0"/>
                <w:sz w:val="18"/>
              </w:rPr>
              <w:t>Alamat email unik</w:t>
            </w:r>
          </w:p>
        </w:tc>
      </w:tr>
      <w:tr>
        <w:tc>
          <w:tcPr>
            <w:tcW w:type="dxa" w:w="1824"/>
          </w:tcPr>
          <w:p>
            <w:r>
              <w:rPr>
                <w:b w:val="0"/>
                <w:sz w:val="18"/>
              </w:rPr>
              <w:t>name</w:t>
            </w:r>
          </w:p>
        </w:tc>
        <w:tc>
          <w:tcPr>
            <w:tcW w:type="dxa" w:w="1824"/>
          </w:tcPr>
          <w:p>
            <w:r>
              <w:rPr>
                <w:b w:val="0"/>
                <w:sz w:val="18"/>
              </w:rPr>
              <w:t>VARCHAR(100)</w:t>
            </w:r>
          </w:p>
        </w:tc>
        <w:tc>
          <w:tcPr>
            <w:tcW w:type="dxa" w:w="1824"/>
          </w:tcPr>
          <w:p>
            <w:r>
              <w:rPr>
                <w:b w:val="0"/>
                <w:sz w:val="18"/>
              </w:rPr>
              <w:t>NOT NULL</w:t>
            </w:r>
          </w:p>
        </w:tc>
        <w:tc>
          <w:tcPr>
            <w:tcW w:type="dxa" w:w="1824"/>
          </w:tcPr>
          <w:p>
            <w:r>
              <w:rPr>
                <w:b w:val="0"/>
                <w:sz w:val="18"/>
              </w:rPr>
              <w:t>-</w:t>
            </w:r>
          </w:p>
        </w:tc>
        <w:tc>
          <w:tcPr>
            <w:tcW w:type="dxa" w:w="1824"/>
          </w:tcPr>
          <w:p>
            <w:r>
              <w:rPr>
                <w:b w:val="0"/>
                <w:sz w:val="18"/>
              </w:rPr>
              <w:t>Nama lengkap</w:t>
            </w:r>
          </w:p>
        </w:tc>
      </w:tr>
      <w:tr>
        <w:tc>
          <w:tcPr>
            <w:tcW w:type="dxa" w:w="1824"/>
          </w:tcPr>
          <w:p>
            <w:r>
              <w:rPr>
                <w:b w:val="0"/>
                <w:sz w:val="18"/>
              </w:rPr>
              <w:t>role</w:t>
            </w:r>
          </w:p>
        </w:tc>
        <w:tc>
          <w:tcPr>
            <w:tcW w:type="dxa" w:w="1824"/>
          </w:tcPr>
          <w:p>
            <w:r>
              <w:rPr>
                <w:b w:val="0"/>
                <w:sz w:val="18"/>
              </w:rPr>
              <w:t>VARCHAR(10)</w:t>
            </w:r>
          </w:p>
        </w:tc>
        <w:tc>
          <w:tcPr>
            <w:tcW w:type="dxa" w:w="1824"/>
          </w:tcPr>
          <w:p>
            <w:r>
              <w:rPr>
                <w:b w:val="0"/>
                <w:sz w:val="18"/>
              </w:rPr>
              <w:t>NOT NULL</w:t>
            </w:r>
          </w:p>
        </w:tc>
        <w:tc>
          <w:tcPr>
            <w:tcW w:type="dxa" w:w="1824"/>
          </w:tcPr>
          <w:p>
            <w:r>
              <w:rPr>
                <w:b w:val="0"/>
                <w:sz w:val="18"/>
              </w:rPr>
              <w:t>-</w:t>
            </w:r>
          </w:p>
        </w:tc>
        <w:tc>
          <w:tcPr>
            <w:tcW w:type="dxa" w:w="1824"/>
          </w:tcPr>
          <w:p>
            <w:r>
              <w:rPr>
                <w:b w:val="0"/>
                <w:sz w:val="18"/>
              </w:rPr>
              <w:t>Nilai: 'owner' atau 'driver'</w:t>
            </w:r>
          </w:p>
        </w:tc>
      </w:tr>
      <w:tr>
        <w:tc>
          <w:tcPr>
            <w:tcW w:type="dxa" w:w="1824"/>
          </w:tcPr>
          <w:p>
            <w:r>
              <w:rPr>
                <w:b w:val="0"/>
                <w:sz w:val="18"/>
              </w:rPr>
              <w:t>is_active</w:t>
            </w:r>
          </w:p>
        </w:tc>
        <w:tc>
          <w:tcPr>
            <w:tcW w:type="dxa" w:w="1824"/>
          </w:tcPr>
          <w:p>
            <w:r>
              <w:rPr>
                <w:b w:val="0"/>
                <w:sz w:val="18"/>
              </w:rPr>
              <w:t>BOOLEAN</w:t>
            </w:r>
          </w:p>
        </w:tc>
        <w:tc>
          <w:tcPr>
            <w:tcW w:type="dxa" w:w="1824"/>
          </w:tcPr>
          <w:p>
            <w:r>
              <w:rPr>
                <w:b w:val="0"/>
                <w:sz w:val="18"/>
              </w:rPr>
              <w:t>NOT NULL</w:t>
            </w:r>
          </w:p>
        </w:tc>
        <w:tc>
          <w:tcPr>
            <w:tcW w:type="dxa" w:w="1824"/>
          </w:tcPr>
          <w:p>
            <w:r>
              <w:rPr>
                <w:b w:val="0"/>
                <w:sz w:val="18"/>
              </w:rPr>
              <w:t>TRUE</w:t>
            </w:r>
          </w:p>
        </w:tc>
        <w:tc>
          <w:tcPr>
            <w:tcW w:type="dxa" w:w="1824"/>
          </w:tcPr>
          <w:p>
            <w:r>
              <w:rPr>
                <w:b w:val="0"/>
                <w:sz w:val="18"/>
              </w:rPr>
              <w:t>FALSE = akun dinonaktifkan</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pembuatan akun</w:t>
            </w:r>
          </w:p>
        </w:tc>
      </w:tr>
      <w:tr>
        <w:tc>
          <w:tcPr>
            <w:tcW w:type="dxa" w:w="1824"/>
          </w:tcPr>
          <w:p>
            <w:r>
              <w:rPr>
                <w:b w:val="0"/>
                <w:sz w:val="18"/>
              </w:rPr>
              <w:t>updated_at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update terakhir</w:t>
            </w:r>
          </w:p>
        </w:tc>
      </w:tr>
    </w:tbl>
    <w:p/>
    <w:p>
      <w:pPr>
        <w:pStyle w:val="Heading2"/>
      </w:pPr>
      <w:r>
        <w:t>6.2 Tabel: magic_tokens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user_id</w:t>
            </w:r>
          </w:p>
        </w:tc>
        <w:tc>
          <w:tcPr>
            <w:tcW w:type="dxa" w:w="1824"/>
          </w:tcPr>
          <w:p>
            <w:r>
              <w:rPr>
                <w:b w:val="0"/>
                <w:sz w:val="18"/>
              </w:rPr>
              <w:t>UUID</w:t>
            </w:r>
          </w:p>
        </w:tc>
        <w:tc>
          <w:tcPr>
            <w:tcW w:type="dxa" w:w="1824"/>
          </w:tcPr>
          <w:p>
            <w:r>
              <w:rPr>
                <w:b w:val="0"/>
                <w:sz w:val="18"/>
              </w:rPr>
              <w:t>FK → users, NOT NULL</w:t>
            </w:r>
          </w:p>
        </w:tc>
        <w:tc>
          <w:tcPr>
            <w:tcW w:type="dxa" w:w="1824"/>
          </w:tcPr>
          <w:p>
            <w:r>
              <w:rPr>
                <w:b w:val="0"/>
                <w:sz w:val="18"/>
              </w:rPr>
              <w:t>-</w:t>
            </w:r>
          </w:p>
        </w:tc>
        <w:tc>
          <w:tcPr>
            <w:tcW w:type="dxa" w:w="1824"/>
          </w:tcPr>
          <w:p>
            <w:r>
              <w:rPr>
                <w:b w:val="0"/>
                <w:sz w:val="18"/>
              </w:rPr>
              <w:t>Pemilik token</w:t>
            </w:r>
          </w:p>
        </w:tc>
      </w:tr>
      <w:tr>
        <w:tc>
          <w:tcPr>
            <w:tcW w:type="dxa" w:w="1824"/>
          </w:tcPr>
          <w:p>
            <w:r>
              <w:rPr>
                <w:b w:val="0"/>
                <w:sz w:val="18"/>
              </w:rPr>
              <w:t>token</w:t>
            </w:r>
          </w:p>
        </w:tc>
        <w:tc>
          <w:tcPr>
            <w:tcW w:type="dxa" w:w="1824"/>
          </w:tcPr>
          <w:p>
            <w:r>
              <w:rPr>
                <w:b w:val="0"/>
                <w:sz w:val="18"/>
              </w:rPr>
              <w:t>VARCHAR(128)</w:t>
            </w:r>
          </w:p>
        </w:tc>
        <w:tc>
          <w:tcPr>
            <w:tcW w:type="dxa" w:w="1824"/>
          </w:tcPr>
          <w:p>
            <w:r>
              <w:rPr>
                <w:b w:val="0"/>
                <w:sz w:val="18"/>
              </w:rPr>
              <w:t>UNIQUE, NOT NULL</w:t>
            </w:r>
          </w:p>
        </w:tc>
        <w:tc>
          <w:tcPr>
            <w:tcW w:type="dxa" w:w="1824"/>
          </w:tcPr>
          <w:p>
            <w:r>
              <w:rPr>
                <w:b w:val="0"/>
                <w:sz w:val="18"/>
              </w:rPr>
              <w:t>-</w:t>
            </w:r>
          </w:p>
        </w:tc>
        <w:tc>
          <w:tcPr>
            <w:tcW w:type="dxa" w:w="1824"/>
          </w:tcPr>
          <w:p>
            <w:r>
              <w:rPr>
                <w:b w:val="0"/>
                <w:sz w:val="18"/>
              </w:rPr>
              <w:t>Token di-hash SHA-256</w:t>
            </w:r>
          </w:p>
        </w:tc>
      </w:tr>
      <w:tr>
        <w:tc>
          <w:tcPr>
            <w:tcW w:type="dxa" w:w="1824"/>
          </w:tcPr>
          <w:p>
            <w:r>
              <w:rPr>
                <w:b w:val="0"/>
                <w:sz w:val="18"/>
              </w:rPr>
              <w:t>purpose</w:t>
            </w:r>
          </w:p>
        </w:tc>
        <w:tc>
          <w:tcPr>
            <w:tcW w:type="dxa" w:w="1824"/>
          </w:tcPr>
          <w:p>
            <w:r>
              <w:rPr>
                <w:b w:val="0"/>
                <w:sz w:val="18"/>
              </w:rPr>
              <w:t>VARCHAR(20)</w:t>
            </w:r>
          </w:p>
        </w:tc>
        <w:tc>
          <w:tcPr>
            <w:tcW w:type="dxa" w:w="1824"/>
          </w:tcPr>
          <w:p>
            <w:r>
              <w:rPr>
                <w:b w:val="0"/>
                <w:sz w:val="18"/>
              </w:rPr>
              <w:t>NOT NULL</w:t>
            </w:r>
          </w:p>
        </w:tc>
        <w:tc>
          <w:tcPr>
            <w:tcW w:type="dxa" w:w="1824"/>
          </w:tcPr>
          <w:p>
            <w:r>
              <w:rPr>
                <w:b w:val="0"/>
                <w:sz w:val="18"/>
              </w:rPr>
              <w:t>-</w:t>
            </w:r>
          </w:p>
        </w:tc>
        <w:tc>
          <w:tcPr>
            <w:tcW w:type="dxa" w:w="1824"/>
          </w:tcPr>
          <w:p>
            <w:r>
              <w:rPr>
                <w:b w:val="0"/>
                <w:sz w:val="18"/>
              </w:rPr>
              <w:t>Nilai: 'login' atau 'onboarding'</w:t>
            </w:r>
          </w:p>
        </w:tc>
      </w:tr>
      <w:tr>
        <w:tc>
          <w:tcPr>
            <w:tcW w:type="dxa" w:w="1824"/>
          </w:tcPr>
          <w:p>
            <w:r>
              <w:rPr>
                <w:b w:val="0"/>
                <w:sz w:val="18"/>
              </w:rPr>
              <w:t>expires_at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w:t>
            </w:r>
          </w:p>
        </w:tc>
        <w:tc>
          <w:tcPr>
            <w:tcW w:type="dxa" w:w="1824"/>
          </w:tcPr>
          <w:p>
            <w:r>
              <w:rPr>
                <w:b w:val="0"/>
                <w:sz w:val="18"/>
              </w:rPr>
              <w:t>Login: +15 menit; Onboarding: +24 jam</w:t>
            </w:r>
          </w:p>
        </w:tc>
      </w:tr>
      <w:tr>
        <w:tc>
          <w:tcPr>
            <w:tcW w:type="dxa" w:w="1824"/>
          </w:tcPr>
          <w:p>
            <w:r>
              <w:rPr>
                <w:b w:val="0"/>
                <w:sz w:val="18"/>
              </w:rPr>
              <w:t>used_at</w:t>
            </w:r>
          </w:p>
        </w:tc>
        <w:tc>
          <w:tcPr>
            <w:tcW w:type="dxa" w:w="1824"/>
          </w:tcPr>
          <w:p>
            <w:r>
              <w:rPr>
                <w:b w:val="0"/>
                <w:sz w:val="18"/>
              </w:rPr>
              <w:t>TIMESTAMP</w:t>
            </w:r>
          </w:p>
        </w:tc>
        <w:tc>
          <w:tcPr>
            <w:tcW w:type="dxa" w:w="1824"/>
          </w:tcPr>
          <w:p>
            <w:r>
              <w:rPr>
                <w:b w:val="0"/>
                <w:sz w:val="18"/>
              </w:rPr>
              <w:t>NULL</w:t>
            </w:r>
          </w:p>
        </w:tc>
        <w:tc>
          <w:tcPr>
            <w:tcW w:type="dxa" w:w="1824"/>
          </w:tcPr>
          <w:p>
            <w:r>
              <w:rPr>
                <w:b w:val="0"/>
                <w:sz w:val="18"/>
              </w:rPr>
              <w:t>NULL</w:t>
            </w:r>
          </w:p>
        </w:tc>
        <w:tc>
          <w:tcPr>
            <w:tcW w:type="dxa" w:w="1824"/>
          </w:tcPr>
          <w:p>
            <w:r>
              <w:rPr>
                <w:b w:val="0"/>
                <w:sz w:val="18"/>
              </w:rPr>
              <w:t>NULL = belum digunakan</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pembuatan token</w:t>
            </w:r>
          </w:p>
        </w:tc>
      </w:tr>
    </w:tbl>
    <w:p/>
    <w:p>
      <w:pPr>
        <w:pStyle w:val="Heading2"/>
      </w:pPr>
      <w:r>
        <w:t>6.3 Tabel: user_sessions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user_id</w:t>
            </w:r>
          </w:p>
        </w:tc>
        <w:tc>
          <w:tcPr>
            <w:tcW w:type="dxa" w:w="1824"/>
          </w:tcPr>
          <w:p>
            <w:r>
              <w:rPr>
                <w:b w:val="0"/>
                <w:sz w:val="18"/>
              </w:rPr>
              <w:t>UUID</w:t>
            </w:r>
          </w:p>
        </w:tc>
        <w:tc>
          <w:tcPr>
            <w:tcW w:type="dxa" w:w="1824"/>
          </w:tcPr>
          <w:p>
            <w:r>
              <w:rPr>
                <w:b w:val="0"/>
                <w:sz w:val="18"/>
              </w:rPr>
              <w:t>FK → users, NOT NULL</w:t>
            </w:r>
          </w:p>
        </w:tc>
        <w:tc>
          <w:tcPr>
            <w:tcW w:type="dxa" w:w="1824"/>
          </w:tcPr>
          <w:p>
            <w:r>
              <w:rPr>
                <w:b w:val="0"/>
                <w:sz w:val="18"/>
              </w:rPr>
              <w:t>-</w:t>
            </w:r>
          </w:p>
        </w:tc>
        <w:tc>
          <w:tcPr>
            <w:tcW w:type="dxa" w:w="1824"/>
          </w:tcPr>
          <w:p>
            <w:r>
              <w:rPr>
                <w:b w:val="0"/>
                <w:sz w:val="18"/>
              </w:rPr>
              <w:t>Pemilik session</w:t>
            </w:r>
          </w:p>
        </w:tc>
      </w:tr>
      <w:tr>
        <w:tc>
          <w:tcPr>
            <w:tcW w:type="dxa" w:w="1824"/>
          </w:tcPr>
          <w:p>
            <w:r>
              <w:rPr>
                <w:b w:val="0"/>
                <w:sz w:val="18"/>
              </w:rPr>
              <w:t>session_token</w:t>
            </w:r>
          </w:p>
        </w:tc>
        <w:tc>
          <w:tcPr>
            <w:tcW w:type="dxa" w:w="1824"/>
          </w:tcPr>
          <w:p>
            <w:r>
              <w:rPr>
                <w:b w:val="0"/>
                <w:sz w:val="18"/>
              </w:rPr>
              <w:t>VARCHAR(255)</w:t>
            </w:r>
          </w:p>
        </w:tc>
        <w:tc>
          <w:tcPr>
            <w:tcW w:type="dxa" w:w="1824"/>
          </w:tcPr>
          <w:p>
            <w:r>
              <w:rPr>
                <w:b w:val="0"/>
                <w:sz w:val="18"/>
              </w:rPr>
              <w:t>UNIQUE, NOT NULL</w:t>
            </w:r>
          </w:p>
        </w:tc>
        <w:tc>
          <w:tcPr>
            <w:tcW w:type="dxa" w:w="1824"/>
          </w:tcPr>
          <w:p>
            <w:r>
              <w:rPr>
                <w:b w:val="0"/>
                <w:sz w:val="18"/>
              </w:rPr>
              <w:t>-</w:t>
            </w:r>
          </w:p>
        </w:tc>
        <w:tc>
          <w:tcPr>
            <w:tcW w:type="dxa" w:w="1824"/>
          </w:tcPr>
          <w:p>
            <w:r>
              <w:rPr>
                <w:b w:val="0"/>
                <w:sz w:val="18"/>
              </w:rPr>
              <w:t>Token disimpan di Flask cookie</w:t>
            </w:r>
          </w:p>
        </w:tc>
      </w:tr>
      <w:tr>
        <w:tc>
          <w:tcPr>
            <w:tcW w:type="dxa" w:w="1824"/>
          </w:tcPr>
          <w:p>
            <w:r>
              <w:rPr>
                <w:b w:val="0"/>
                <w:sz w:val="18"/>
              </w:rPr>
              <w:t>device_info</w:t>
            </w:r>
          </w:p>
        </w:tc>
        <w:tc>
          <w:tcPr>
            <w:tcW w:type="dxa" w:w="1824"/>
          </w:tcPr>
          <w:p>
            <w:r>
              <w:rPr>
                <w:b w:val="0"/>
                <w:sz w:val="18"/>
              </w:rPr>
              <w:t>VARCHAR(255)</w:t>
            </w:r>
          </w:p>
        </w:tc>
        <w:tc>
          <w:tcPr>
            <w:tcW w:type="dxa" w:w="1824"/>
          </w:tcPr>
          <w:p>
            <w:r>
              <w:rPr>
                <w:b w:val="0"/>
                <w:sz w:val="18"/>
              </w:rPr>
              <w:t>NULL</w:t>
            </w:r>
          </w:p>
        </w:tc>
        <w:tc>
          <w:tcPr>
            <w:tcW w:type="dxa" w:w="1824"/>
          </w:tcPr>
          <w:p>
            <w:r>
              <w:rPr>
                <w:b w:val="0"/>
                <w:sz w:val="18"/>
              </w:rPr>
              <w:t>NULL</w:t>
            </w:r>
          </w:p>
        </w:tc>
        <w:tc>
          <w:tcPr>
            <w:tcW w:type="dxa" w:w="1824"/>
          </w:tcPr>
          <w:p>
            <w:r>
              <w:rPr>
                <w:b w:val="0"/>
                <w:sz w:val="18"/>
              </w:rPr>
              <w:t>User-Agent browser/app</w:t>
            </w:r>
          </w:p>
        </w:tc>
      </w:tr>
      <w:tr>
        <w:tc>
          <w:tcPr>
            <w:tcW w:type="dxa" w:w="1824"/>
          </w:tcPr>
          <w:p>
            <w:r>
              <w:rPr>
                <w:b w:val="0"/>
                <w:sz w:val="18"/>
              </w:rPr>
              <w:t>ip_address</w:t>
            </w:r>
          </w:p>
        </w:tc>
        <w:tc>
          <w:tcPr>
            <w:tcW w:type="dxa" w:w="1824"/>
          </w:tcPr>
          <w:p>
            <w:r>
              <w:rPr>
                <w:b w:val="0"/>
                <w:sz w:val="18"/>
              </w:rPr>
              <w:t>VARCHAR(45)</w:t>
            </w:r>
          </w:p>
        </w:tc>
        <w:tc>
          <w:tcPr>
            <w:tcW w:type="dxa" w:w="1824"/>
          </w:tcPr>
          <w:p>
            <w:r>
              <w:rPr>
                <w:b w:val="0"/>
                <w:sz w:val="18"/>
              </w:rPr>
              <w:t>NULL</w:t>
            </w:r>
          </w:p>
        </w:tc>
        <w:tc>
          <w:tcPr>
            <w:tcW w:type="dxa" w:w="1824"/>
          </w:tcPr>
          <w:p>
            <w:r>
              <w:rPr>
                <w:b w:val="0"/>
                <w:sz w:val="18"/>
              </w:rPr>
              <w:t>NULL</w:t>
            </w:r>
          </w:p>
        </w:tc>
        <w:tc>
          <w:tcPr>
            <w:tcW w:type="dxa" w:w="1824"/>
          </w:tcPr>
          <w:p>
            <w:r>
              <w:rPr>
                <w:b w:val="0"/>
                <w:sz w:val="18"/>
              </w:rPr>
              <w:t>IP address saat login (IPv4/IPv6)</w:t>
            </w:r>
          </w:p>
        </w:tc>
      </w:tr>
      <w:tr>
        <w:tc>
          <w:tcPr>
            <w:tcW w:type="dxa" w:w="1824"/>
          </w:tcPr>
          <w:p>
            <w:r>
              <w:rPr>
                <w:b w:val="0"/>
                <w:sz w:val="18"/>
              </w:rPr>
              <w:t>is_active</w:t>
            </w:r>
          </w:p>
        </w:tc>
        <w:tc>
          <w:tcPr>
            <w:tcW w:type="dxa" w:w="1824"/>
          </w:tcPr>
          <w:p>
            <w:r>
              <w:rPr>
                <w:b w:val="0"/>
                <w:sz w:val="18"/>
              </w:rPr>
              <w:t>BOOLEAN</w:t>
            </w:r>
          </w:p>
        </w:tc>
        <w:tc>
          <w:tcPr>
            <w:tcW w:type="dxa" w:w="1824"/>
          </w:tcPr>
          <w:p>
            <w:r>
              <w:rPr>
                <w:b w:val="0"/>
                <w:sz w:val="18"/>
              </w:rPr>
              <w:t>NOT NULL</w:t>
            </w:r>
          </w:p>
        </w:tc>
        <w:tc>
          <w:tcPr>
            <w:tcW w:type="dxa" w:w="1824"/>
          </w:tcPr>
          <w:p>
            <w:r>
              <w:rPr>
                <w:b w:val="0"/>
                <w:sz w:val="18"/>
              </w:rPr>
              <w:t>TRUE</w:t>
            </w:r>
          </w:p>
        </w:tc>
        <w:tc>
          <w:tcPr>
            <w:tcW w:type="dxa" w:w="1824"/>
          </w:tcPr>
          <w:p>
            <w:r>
              <w:rPr>
                <w:b w:val="0"/>
                <w:sz w:val="18"/>
              </w:rPr>
              <w:t>FALSE = session sudah diterminasi</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login</w:t>
            </w:r>
          </w:p>
        </w:tc>
      </w:tr>
      <w:tr>
        <w:tc>
          <w:tcPr>
            <w:tcW w:type="dxa" w:w="1824"/>
          </w:tcPr>
          <w:p>
            <w:r>
              <w:rPr>
                <w:b w:val="0"/>
                <w:sz w:val="18"/>
              </w:rPr>
              <w:t>terminated_at</w:t>
            </w:r>
          </w:p>
        </w:tc>
        <w:tc>
          <w:tcPr>
            <w:tcW w:type="dxa" w:w="1824"/>
          </w:tcPr>
          <w:p>
            <w:r>
              <w:rPr>
                <w:b w:val="0"/>
                <w:sz w:val="18"/>
              </w:rPr>
              <w:t>TIMESTAMP</w:t>
            </w:r>
          </w:p>
        </w:tc>
        <w:tc>
          <w:tcPr>
            <w:tcW w:type="dxa" w:w="1824"/>
          </w:tcPr>
          <w:p>
            <w:r>
              <w:rPr>
                <w:b w:val="0"/>
                <w:sz w:val="18"/>
              </w:rPr>
              <w:t>NULL</w:t>
            </w:r>
          </w:p>
        </w:tc>
        <w:tc>
          <w:tcPr>
            <w:tcW w:type="dxa" w:w="1824"/>
          </w:tcPr>
          <w:p>
            <w:r>
              <w:rPr>
                <w:b w:val="0"/>
                <w:sz w:val="18"/>
              </w:rPr>
              <w:t>NULL</w:t>
            </w:r>
          </w:p>
        </w:tc>
        <w:tc>
          <w:tcPr>
            <w:tcW w:type="dxa" w:w="1824"/>
          </w:tcPr>
          <w:p>
            <w:r>
              <w:rPr>
                <w:b w:val="0"/>
                <w:sz w:val="18"/>
              </w:rPr>
              <w:t>Waktu terminasi (jika diterminasi)</w:t>
            </w:r>
          </w:p>
        </w:tc>
      </w:tr>
      <w:tr>
        <w:tc>
          <w:tcPr>
            <w:tcW w:type="dxa" w:w="1824"/>
          </w:tcPr>
          <w:p>
            <w:r>
              <w:rPr>
                <w:b w:val="0"/>
                <w:sz w:val="18"/>
              </w:rPr>
              <w:t>terminated_by</w:t>
            </w:r>
          </w:p>
        </w:tc>
        <w:tc>
          <w:tcPr>
            <w:tcW w:type="dxa" w:w="1824"/>
          </w:tcPr>
          <w:p>
            <w:r>
              <w:rPr>
                <w:b w:val="0"/>
                <w:sz w:val="18"/>
              </w:rPr>
              <w:t>UUID</w:t>
            </w:r>
          </w:p>
        </w:tc>
        <w:tc>
          <w:tcPr>
            <w:tcW w:type="dxa" w:w="1824"/>
          </w:tcPr>
          <w:p>
            <w:r>
              <w:rPr>
                <w:b w:val="0"/>
                <w:sz w:val="18"/>
              </w:rPr>
              <w:t>FK → users, NULL</w:t>
            </w:r>
          </w:p>
        </w:tc>
        <w:tc>
          <w:tcPr>
            <w:tcW w:type="dxa" w:w="1824"/>
          </w:tcPr>
          <w:p>
            <w:r>
              <w:rPr>
                <w:b w:val="0"/>
                <w:sz w:val="18"/>
              </w:rPr>
              <w:t>NULL</w:t>
            </w:r>
          </w:p>
        </w:tc>
        <w:tc>
          <w:tcPr>
            <w:tcW w:type="dxa" w:w="1824"/>
          </w:tcPr>
          <w:p>
            <w:r>
              <w:rPr>
                <w:b w:val="0"/>
                <w:sz w:val="18"/>
              </w:rPr>
              <w:t>Owner yang menterminasi; NULL = self-logout</w:t>
            </w:r>
          </w:p>
        </w:tc>
      </w:tr>
    </w:tbl>
    <w:p/>
    <w:p>
      <w:pPr>
        <w:pStyle w:val="Heading2"/>
      </w:pPr>
      <w:r>
        <w:t>6.4 Tabel: transaction_types</w:t>
      </w:r>
    </w:p>
    <w:p>
      <w:pPr>
        <w:spacing w:after="120"/>
      </w:pPr>
      <w:r>
        <w:rPr>
          <w:b w:val="0"/>
          <w:i/>
          <w:sz w:val="20"/>
        </w:rPr>
        <w:t>Menggantikan ENUM txn_type agar owner dapat menambah/mengedit jenis transaksi secara dinamis.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code</w:t>
            </w:r>
          </w:p>
        </w:tc>
        <w:tc>
          <w:tcPr>
            <w:tcW w:type="dxa" w:w="1824"/>
          </w:tcPr>
          <w:p>
            <w:r>
              <w:rPr>
                <w:b w:val="0"/>
                <w:sz w:val="18"/>
              </w:rPr>
              <w:t>VARCHAR(50)</w:t>
            </w:r>
          </w:p>
        </w:tc>
        <w:tc>
          <w:tcPr>
            <w:tcW w:type="dxa" w:w="1824"/>
          </w:tcPr>
          <w:p>
            <w:r>
              <w:rPr>
                <w:b w:val="0"/>
                <w:sz w:val="18"/>
              </w:rPr>
              <w:t>UNIQUE, NOT NULL</w:t>
            </w:r>
          </w:p>
        </w:tc>
        <w:tc>
          <w:tcPr>
            <w:tcW w:type="dxa" w:w="1824"/>
          </w:tcPr>
          <w:p>
            <w:r>
              <w:rPr>
                <w:b w:val="0"/>
                <w:sz w:val="18"/>
              </w:rPr>
              <w:t>-</w:t>
            </w:r>
          </w:p>
        </w:tc>
        <w:tc>
          <w:tcPr>
            <w:tcW w:type="dxa" w:w="1824"/>
          </w:tcPr>
          <w:p>
            <w:r>
              <w:rPr>
                <w:b w:val="0"/>
                <w:sz w:val="18"/>
              </w:rPr>
              <w:t>Kode unik, e.g. atm_withdrawal</w:t>
            </w:r>
          </w:p>
        </w:tc>
      </w:tr>
      <w:tr>
        <w:tc>
          <w:tcPr>
            <w:tcW w:type="dxa" w:w="1824"/>
          </w:tcPr>
          <w:p>
            <w:r>
              <w:rPr>
                <w:b w:val="0"/>
                <w:sz w:val="18"/>
              </w:rPr>
              <w:t>label</w:t>
            </w:r>
          </w:p>
        </w:tc>
        <w:tc>
          <w:tcPr>
            <w:tcW w:type="dxa" w:w="1824"/>
          </w:tcPr>
          <w:p>
            <w:r>
              <w:rPr>
                <w:b w:val="0"/>
                <w:sz w:val="18"/>
              </w:rPr>
              <w:t>VARCHAR(100)</w:t>
            </w:r>
          </w:p>
        </w:tc>
        <w:tc>
          <w:tcPr>
            <w:tcW w:type="dxa" w:w="1824"/>
          </w:tcPr>
          <w:p>
            <w:r>
              <w:rPr>
                <w:b w:val="0"/>
                <w:sz w:val="18"/>
              </w:rPr>
              <w:t>NOT NULL</w:t>
            </w:r>
          </w:p>
        </w:tc>
        <w:tc>
          <w:tcPr>
            <w:tcW w:type="dxa" w:w="1824"/>
          </w:tcPr>
          <w:p>
            <w:r>
              <w:rPr>
                <w:b w:val="0"/>
                <w:sz w:val="18"/>
              </w:rPr>
              <w:t>-</w:t>
            </w:r>
          </w:p>
        </w:tc>
        <w:tc>
          <w:tcPr>
            <w:tcW w:type="dxa" w:w="1824"/>
          </w:tcPr>
          <w:p>
            <w:r>
              <w:rPr>
                <w:b w:val="0"/>
                <w:sz w:val="18"/>
              </w:rPr>
              <w:t>Label tampilan, e.g. "Tarik ATM"</w:t>
            </w:r>
          </w:p>
        </w:tc>
      </w:tr>
      <w:tr>
        <w:tc>
          <w:tcPr>
            <w:tcW w:type="dxa" w:w="1824"/>
          </w:tcPr>
          <w:p>
            <w:r>
              <w:rPr>
                <w:b w:val="0"/>
                <w:sz w:val="18"/>
              </w:rPr>
              <w:t>wallet_type</w:t>
            </w:r>
          </w:p>
        </w:tc>
        <w:tc>
          <w:tcPr>
            <w:tcW w:type="dxa" w:w="1824"/>
          </w:tcPr>
          <w:p>
            <w:r>
              <w:rPr>
                <w:b w:val="0"/>
                <w:sz w:val="18"/>
              </w:rPr>
              <w:t>VARCHAR(20)</w:t>
            </w:r>
          </w:p>
        </w:tc>
        <w:tc>
          <w:tcPr>
            <w:tcW w:type="dxa" w:w="1824"/>
          </w:tcPr>
          <w:p>
            <w:r>
              <w:rPr>
                <w:b w:val="0"/>
                <w:sz w:val="18"/>
              </w:rPr>
              <w:t>NOT NULL</w:t>
            </w:r>
          </w:p>
        </w:tc>
        <w:tc>
          <w:tcPr>
            <w:tcW w:type="dxa" w:w="1824"/>
          </w:tcPr>
          <w:p>
            <w:r>
              <w:rPr>
                <w:b w:val="0"/>
                <w:sz w:val="18"/>
              </w:rPr>
              <w:t>-</w:t>
            </w:r>
          </w:p>
        </w:tc>
        <w:tc>
          <w:tcPr>
            <w:tcW w:type="dxa" w:w="1824"/>
          </w:tcPr>
          <w:p>
            <w:r>
              <w:rPr>
                <w:b w:val="0"/>
                <w:sz w:val="18"/>
              </w:rPr>
              <w:t>Nilai: 'jenius', 'emoney', 'cash', 'all'</w:t>
            </w:r>
          </w:p>
        </w:tc>
      </w:tr>
      <w:tr>
        <w:tc>
          <w:tcPr>
            <w:tcW w:type="dxa" w:w="1824"/>
          </w:tcPr>
          <w:p>
            <w:r>
              <w:rPr>
                <w:b w:val="0"/>
                <w:sz w:val="18"/>
              </w:rPr>
              <w:t>direction</w:t>
            </w:r>
          </w:p>
        </w:tc>
        <w:tc>
          <w:tcPr>
            <w:tcW w:type="dxa" w:w="1824"/>
          </w:tcPr>
          <w:p>
            <w:r>
              <w:rPr>
                <w:b w:val="0"/>
                <w:sz w:val="18"/>
              </w:rPr>
              <w:t>VARCHAR(10)</w:t>
            </w:r>
          </w:p>
        </w:tc>
        <w:tc>
          <w:tcPr>
            <w:tcW w:type="dxa" w:w="1824"/>
          </w:tcPr>
          <w:p>
            <w:r>
              <w:rPr>
                <w:b w:val="0"/>
                <w:sz w:val="18"/>
              </w:rPr>
              <w:t>NOT NULL</w:t>
            </w:r>
          </w:p>
        </w:tc>
        <w:tc>
          <w:tcPr>
            <w:tcW w:type="dxa" w:w="1824"/>
          </w:tcPr>
          <w:p>
            <w:r>
              <w:rPr>
                <w:b w:val="0"/>
                <w:sz w:val="18"/>
              </w:rPr>
              <w:t>-</w:t>
            </w:r>
          </w:p>
        </w:tc>
        <w:tc>
          <w:tcPr>
            <w:tcW w:type="dxa" w:w="1824"/>
          </w:tcPr>
          <w:p>
            <w:r>
              <w:rPr>
                <w:b w:val="0"/>
                <w:sz w:val="18"/>
              </w:rPr>
              <w:t>Nilai: 'credit', 'debit', 'both'</w:t>
            </w:r>
          </w:p>
        </w:tc>
      </w:tr>
      <w:tr>
        <w:tc>
          <w:tcPr>
            <w:tcW w:type="dxa" w:w="1824"/>
          </w:tcPr>
          <w:p>
            <w:r>
              <w:rPr>
                <w:b w:val="0"/>
                <w:sz w:val="18"/>
              </w:rPr>
              <w:t>is_system</w:t>
            </w:r>
          </w:p>
        </w:tc>
        <w:tc>
          <w:tcPr>
            <w:tcW w:type="dxa" w:w="1824"/>
          </w:tcPr>
          <w:p>
            <w:r>
              <w:rPr>
                <w:b w:val="0"/>
                <w:sz w:val="18"/>
              </w:rPr>
              <w:t>BOOLEAN</w:t>
            </w:r>
          </w:p>
        </w:tc>
        <w:tc>
          <w:tcPr>
            <w:tcW w:type="dxa" w:w="1824"/>
          </w:tcPr>
          <w:p>
            <w:r>
              <w:rPr>
                <w:b w:val="0"/>
                <w:sz w:val="18"/>
              </w:rPr>
              <w:t>NOT NULL</w:t>
            </w:r>
          </w:p>
        </w:tc>
        <w:tc>
          <w:tcPr>
            <w:tcW w:type="dxa" w:w="1824"/>
          </w:tcPr>
          <w:p>
            <w:r>
              <w:rPr>
                <w:b w:val="0"/>
                <w:sz w:val="18"/>
              </w:rPr>
              <w:t>FALSE</w:t>
            </w:r>
          </w:p>
        </w:tc>
        <w:tc>
          <w:tcPr>
            <w:tcW w:type="dxa" w:w="1824"/>
          </w:tcPr>
          <w:p>
            <w:r>
              <w:rPr>
                <w:b w:val="0"/>
                <w:sz w:val="18"/>
              </w:rPr>
              <w:t>TRUE = data seed, tidak bisa dihapus</w:t>
            </w:r>
          </w:p>
        </w:tc>
      </w:tr>
      <w:tr>
        <w:tc>
          <w:tcPr>
            <w:tcW w:type="dxa" w:w="1824"/>
          </w:tcPr>
          <w:p>
            <w:r>
              <w:rPr>
                <w:b w:val="0"/>
                <w:sz w:val="18"/>
              </w:rPr>
              <w:t>is_active</w:t>
            </w:r>
          </w:p>
        </w:tc>
        <w:tc>
          <w:tcPr>
            <w:tcW w:type="dxa" w:w="1824"/>
          </w:tcPr>
          <w:p>
            <w:r>
              <w:rPr>
                <w:b w:val="0"/>
                <w:sz w:val="18"/>
              </w:rPr>
              <w:t>BOOLEAN</w:t>
            </w:r>
          </w:p>
        </w:tc>
        <w:tc>
          <w:tcPr>
            <w:tcW w:type="dxa" w:w="1824"/>
          </w:tcPr>
          <w:p>
            <w:r>
              <w:rPr>
                <w:b w:val="0"/>
                <w:sz w:val="18"/>
              </w:rPr>
              <w:t>NOT NULL</w:t>
            </w:r>
          </w:p>
        </w:tc>
        <w:tc>
          <w:tcPr>
            <w:tcW w:type="dxa" w:w="1824"/>
          </w:tcPr>
          <w:p>
            <w:r>
              <w:rPr>
                <w:b w:val="0"/>
                <w:sz w:val="18"/>
              </w:rPr>
              <w:t>TRUE</w:t>
            </w:r>
          </w:p>
        </w:tc>
        <w:tc>
          <w:tcPr>
            <w:tcW w:type="dxa" w:w="1824"/>
          </w:tcPr>
          <w:p>
            <w:r>
              <w:rPr>
                <w:b w:val="0"/>
                <w:sz w:val="18"/>
              </w:rPr>
              <w:t>FALSE = tidak muncul di pilihan driver</w:t>
            </w:r>
          </w:p>
        </w:tc>
      </w:tr>
      <w:tr>
        <w:tc>
          <w:tcPr>
            <w:tcW w:type="dxa" w:w="1824"/>
          </w:tcPr>
          <w:p>
            <w:r>
              <w:rPr>
                <w:b w:val="0"/>
                <w:sz w:val="18"/>
              </w:rPr>
              <w:t>sort_order</w:t>
            </w:r>
          </w:p>
        </w:tc>
        <w:tc>
          <w:tcPr>
            <w:tcW w:type="dxa" w:w="1824"/>
          </w:tcPr>
          <w:p>
            <w:r>
              <w:rPr>
                <w:b w:val="0"/>
                <w:sz w:val="18"/>
              </w:rPr>
              <w:t>SMALLINT</w:t>
            </w:r>
          </w:p>
        </w:tc>
        <w:tc>
          <w:tcPr>
            <w:tcW w:type="dxa" w:w="1824"/>
          </w:tcPr>
          <w:p>
            <w:r>
              <w:rPr>
                <w:b w:val="0"/>
                <w:sz w:val="18"/>
              </w:rPr>
              <w:t>NOT NULL</w:t>
            </w:r>
          </w:p>
        </w:tc>
        <w:tc>
          <w:tcPr>
            <w:tcW w:type="dxa" w:w="1824"/>
          </w:tcPr>
          <w:p>
            <w:r>
              <w:rPr>
                <w:b w:val="0"/>
                <w:sz w:val="18"/>
              </w:rPr>
              <w:t>99</w:t>
            </w:r>
          </w:p>
        </w:tc>
        <w:tc>
          <w:tcPr>
            <w:tcW w:type="dxa" w:w="1824"/>
          </w:tcPr>
          <w:p>
            <w:r>
              <w:rPr>
                <w:b w:val="0"/>
                <w:sz w:val="18"/>
              </w:rPr>
              <w:t>Urutan tampil di dropdown</w:t>
            </w:r>
          </w:p>
        </w:tc>
      </w:tr>
      <w:tr>
        <w:tc>
          <w:tcPr>
            <w:tcW w:type="dxa" w:w="1824"/>
          </w:tcPr>
          <w:p>
            <w:r>
              <w:rPr>
                <w:b w:val="0"/>
                <w:sz w:val="18"/>
              </w:rPr>
              <w:t>created_by</w:t>
            </w:r>
          </w:p>
        </w:tc>
        <w:tc>
          <w:tcPr>
            <w:tcW w:type="dxa" w:w="1824"/>
          </w:tcPr>
          <w:p>
            <w:r>
              <w:rPr>
                <w:b w:val="0"/>
                <w:sz w:val="18"/>
              </w:rPr>
              <w:t>UUID</w:t>
            </w:r>
          </w:p>
        </w:tc>
        <w:tc>
          <w:tcPr>
            <w:tcW w:type="dxa" w:w="1824"/>
          </w:tcPr>
          <w:p>
            <w:r>
              <w:rPr>
                <w:b w:val="0"/>
                <w:sz w:val="18"/>
              </w:rPr>
              <w:t>FK → users, NULL</w:t>
            </w:r>
          </w:p>
        </w:tc>
        <w:tc>
          <w:tcPr>
            <w:tcW w:type="dxa" w:w="1824"/>
          </w:tcPr>
          <w:p>
            <w:r>
              <w:rPr>
                <w:b w:val="0"/>
                <w:sz w:val="18"/>
              </w:rPr>
              <w:t>NULL</w:t>
            </w:r>
          </w:p>
        </w:tc>
        <w:tc>
          <w:tcPr>
            <w:tcW w:type="dxa" w:w="1824"/>
          </w:tcPr>
          <w:p>
            <w:r>
              <w:rPr>
                <w:b w:val="0"/>
                <w:sz w:val="18"/>
              </w:rPr>
              <w:t>NULL = seeded by system; UUID = owner</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pembuatan</w:t>
            </w:r>
          </w:p>
        </w:tc>
      </w:tr>
    </w:tbl>
    <w:p/>
    <w:p>
      <w:pPr>
        <w:spacing w:after="120"/>
      </w:pPr>
      <w:r>
        <w:rPr>
          <w:b/>
          <w:i w:val="0"/>
          <w:sz w:val="20"/>
        </w:rPr>
        <w:t>Data Seed Awal (is_system = TRUE):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code</w:t>
            </w:r>
          </w:p>
        </w:tc>
        <w:tc>
          <w:tcPr>
            <w:tcW w:type="dxa" w:w="1824"/>
            <w:shd w:val="clear" w:color="auto" w:fill="1E3A5F"/>
          </w:tcPr>
          <w:p>
            <w:pPr>
              <w:jc w:val="center"/>
            </w:pPr>
            <w:r/>
            <w:r>
              <w:rPr>
                <w:b/>
                <w:color w:val="FFFFFF"/>
                <w:sz w:val="18"/>
              </w:rPr>
              <w:t>label</w:t>
            </w:r>
          </w:p>
        </w:tc>
        <w:tc>
          <w:tcPr>
            <w:tcW w:type="dxa" w:w="1824"/>
            <w:shd w:val="clear" w:color="auto" w:fill="1E3A5F"/>
          </w:tcPr>
          <w:p>
            <w:pPr>
              <w:jc w:val="center"/>
            </w:pPr>
            <w:r/>
            <w:r>
              <w:rPr>
                <w:b/>
                <w:color w:val="FFFFFF"/>
                <w:sz w:val="18"/>
              </w:rPr>
              <w:t>wallet_type</w:t>
            </w:r>
          </w:p>
        </w:tc>
        <w:tc>
          <w:tcPr>
            <w:tcW w:type="dxa" w:w="1824"/>
            <w:shd w:val="clear" w:color="auto" w:fill="1E3A5F"/>
          </w:tcPr>
          <w:p>
            <w:pPr>
              <w:jc w:val="center"/>
            </w:pPr>
            <w:r/>
            <w:r>
              <w:rPr>
                <w:b/>
                <w:color w:val="FFFFFF"/>
                <w:sz w:val="18"/>
              </w:rPr>
              <w:t>direction</w:t>
            </w:r>
          </w:p>
        </w:tc>
        <w:tc>
          <w:tcPr>
            <w:tcW w:type="dxa" w:w="1824"/>
            <w:shd w:val="clear" w:color="auto" w:fill="1E3A5F"/>
          </w:tcPr>
          <w:p>
            <w:pPr>
              <w:jc w:val="center"/>
            </w:pPr>
            <w:r/>
            <w:r>
              <w:rPr>
                <w:b/>
                <w:color w:val="FFFFFF"/>
                <w:sz w:val="18"/>
              </w:rPr>
              <w:t>Keterangan</w:t>
            </w:r>
          </w:p>
        </w:tc>
      </w:tr>
      <w:tr>
        <w:tc>
          <w:tcPr>
            <w:tcW w:type="dxa" w:w="1824"/>
          </w:tcPr>
          <w:p>
            <w:r>
              <w:rPr>
                <w:b w:val="0"/>
                <w:sz w:val="18"/>
              </w:rPr>
              <w:t>owner_topup</w:t>
            </w:r>
          </w:p>
        </w:tc>
        <w:tc>
          <w:tcPr>
            <w:tcW w:type="dxa" w:w="1824"/>
          </w:tcPr>
          <w:p>
            <w:r>
              <w:rPr>
                <w:b w:val="0"/>
                <w:sz w:val="18"/>
              </w:rPr>
              <w:t>Top Up Saldo</w:t>
            </w:r>
          </w:p>
        </w:tc>
        <w:tc>
          <w:tcPr>
            <w:tcW w:type="dxa" w:w="1824"/>
          </w:tcPr>
          <w:p>
            <w:r>
              <w:rPr>
                <w:b w:val="0"/>
                <w:sz w:val="18"/>
              </w:rPr>
              <w:t>jenius / emoney</w:t>
            </w:r>
          </w:p>
        </w:tc>
        <w:tc>
          <w:tcPr>
            <w:tcW w:type="dxa" w:w="1824"/>
          </w:tcPr>
          <w:p>
            <w:r>
              <w:rPr>
                <w:b w:val="0"/>
                <w:sz w:val="18"/>
              </w:rPr>
              <w:t>credit</w:t>
            </w:r>
          </w:p>
        </w:tc>
        <w:tc>
          <w:tcPr>
            <w:tcW w:type="dxa" w:w="1824"/>
          </w:tcPr>
          <w:p>
            <w:r>
              <w:rPr>
                <w:b w:val="0"/>
                <w:sz w:val="18"/>
              </w:rPr>
              <w:t>Owner isi saldo</w:t>
            </w:r>
          </w:p>
        </w:tc>
      </w:tr>
      <w:tr>
        <w:tc>
          <w:tcPr>
            <w:tcW w:type="dxa" w:w="1824"/>
          </w:tcPr>
          <w:p>
            <w:r>
              <w:rPr>
                <w:b w:val="0"/>
                <w:sz w:val="18"/>
              </w:rPr>
              <w:t>owner_withdrawal</w:t>
            </w:r>
          </w:p>
        </w:tc>
        <w:tc>
          <w:tcPr>
            <w:tcW w:type="dxa" w:w="1824"/>
          </w:tcPr>
          <w:p>
            <w:r>
              <w:rPr>
                <w:b w:val="0"/>
                <w:sz w:val="18"/>
              </w:rPr>
              <w:t>Penarikan Saldo</w:t>
            </w:r>
          </w:p>
        </w:tc>
        <w:tc>
          <w:tcPr>
            <w:tcW w:type="dxa" w:w="1824"/>
          </w:tcPr>
          <w:p>
            <w:r>
              <w:rPr>
                <w:b w:val="0"/>
                <w:sz w:val="18"/>
              </w:rPr>
              <w:t>jenius</w:t>
            </w:r>
          </w:p>
        </w:tc>
        <w:tc>
          <w:tcPr>
            <w:tcW w:type="dxa" w:w="1824"/>
          </w:tcPr>
          <w:p>
            <w:r>
              <w:rPr>
                <w:b w:val="0"/>
                <w:sz w:val="18"/>
              </w:rPr>
              <w:t>debit</w:t>
            </w:r>
          </w:p>
        </w:tc>
        <w:tc>
          <w:tcPr>
            <w:tcW w:type="dxa" w:w="1824"/>
          </w:tcPr>
          <w:p>
            <w:r>
              <w:rPr>
                <w:b w:val="0"/>
                <w:sz w:val="18"/>
              </w:rPr>
              <w:t>Owner tarik saldo (jarang)</w:t>
            </w:r>
          </w:p>
        </w:tc>
      </w:tr>
      <w:tr>
        <w:tc>
          <w:tcPr>
            <w:tcW w:type="dxa" w:w="1824"/>
          </w:tcPr>
          <w:p>
            <w:r>
              <w:rPr>
                <w:b w:val="0"/>
                <w:sz w:val="18"/>
              </w:rPr>
              <w:t>atm_withdrawal</w:t>
            </w:r>
          </w:p>
        </w:tc>
        <w:tc>
          <w:tcPr>
            <w:tcW w:type="dxa" w:w="1824"/>
          </w:tcPr>
          <w:p>
            <w:r>
              <w:rPr>
                <w:b w:val="0"/>
                <w:sz w:val="18"/>
              </w:rPr>
              <w:t>Tarik ATM</w:t>
            </w:r>
          </w:p>
        </w:tc>
        <w:tc>
          <w:tcPr>
            <w:tcW w:type="dxa" w:w="1824"/>
          </w:tcPr>
          <w:p>
            <w:r>
              <w:rPr>
                <w:b w:val="0"/>
                <w:sz w:val="18"/>
              </w:rPr>
              <w:t>jenius</w:t>
            </w:r>
          </w:p>
        </w:tc>
        <w:tc>
          <w:tcPr>
            <w:tcW w:type="dxa" w:w="1824"/>
          </w:tcPr>
          <w:p>
            <w:r>
              <w:rPr>
                <w:b w:val="0"/>
                <w:sz w:val="18"/>
              </w:rPr>
              <w:t>debit</w:t>
            </w:r>
          </w:p>
        </w:tc>
        <w:tc>
          <w:tcPr>
            <w:tcW w:type="dxa" w:w="1824"/>
          </w:tcPr>
          <w:p>
            <w:r>
              <w:rPr>
                <w:b w:val="0"/>
                <w:sz w:val="18"/>
              </w:rPr>
              <w:t>Driver ambil tunai; auto credit ke Cash</w:t>
            </w:r>
          </w:p>
        </w:tc>
      </w:tr>
      <w:tr>
        <w:tc>
          <w:tcPr>
            <w:tcW w:type="dxa" w:w="1824"/>
          </w:tcPr>
          <w:p>
            <w:r>
              <w:rPr>
                <w:b w:val="0"/>
                <w:sz w:val="18"/>
              </w:rPr>
              <w:t>fuel_payment</w:t>
            </w:r>
          </w:p>
        </w:tc>
        <w:tc>
          <w:tcPr>
            <w:tcW w:type="dxa" w:w="1824"/>
          </w:tcPr>
          <w:p>
            <w:r>
              <w:rPr>
                <w:b w:val="0"/>
                <w:sz w:val="18"/>
              </w:rPr>
              <w:t>Bayar Bensin</w:t>
            </w:r>
          </w:p>
        </w:tc>
        <w:tc>
          <w:tcPr>
            <w:tcW w:type="dxa" w:w="1824"/>
          </w:tcPr>
          <w:p>
            <w:r>
              <w:rPr>
                <w:b w:val="0"/>
                <w:sz w:val="18"/>
              </w:rPr>
              <w:t>jenius</w:t>
            </w:r>
          </w:p>
        </w:tc>
        <w:tc>
          <w:tcPr>
            <w:tcW w:type="dxa" w:w="1824"/>
          </w:tcPr>
          <w:p>
            <w:r>
              <w:rPr>
                <w:b w:val="0"/>
                <w:sz w:val="18"/>
              </w:rPr>
              <w:t>debit</w:t>
            </w:r>
          </w:p>
        </w:tc>
        <w:tc>
          <w:tcPr>
            <w:tcW w:type="dxa" w:w="1824"/>
          </w:tcPr>
          <w:p>
            <w:r>
              <w:rPr>
                <w:b w:val="0"/>
                <w:sz w:val="18"/>
              </w:rPr>
              <w:t>Driver bayar BBM</w:t>
            </w:r>
          </w:p>
        </w:tc>
      </w:tr>
      <w:tr>
        <w:tc>
          <w:tcPr>
            <w:tcW w:type="dxa" w:w="1824"/>
          </w:tcPr>
          <w:p>
            <w:r>
              <w:rPr>
                <w:b w:val="0"/>
                <w:sz w:val="18"/>
              </w:rPr>
              <w:t>cash_in</w:t>
            </w:r>
          </w:p>
        </w:tc>
        <w:tc>
          <w:tcPr>
            <w:tcW w:type="dxa" w:w="1824"/>
          </w:tcPr>
          <w:p>
            <w:r>
              <w:rPr>
                <w:b w:val="0"/>
                <w:sz w:val="18"/>
              </w:rPr>
              <w:t>Uang Cash Masuk</w:t>
            </w:r>
          </w:p>
        </w:tc>
        <w:tc>
          <w:tcPr>
            <w:tcW w:type="dxa" w:w="1824"/>
          </w:tcPr>
          <w:p>
            <w:r>
              <w:rPr>
                <w:b w:val="0"/>
                <w:sz w:val="18"/>
              </w:rPr>
              <w:t>cash</w:t>
            </w:r>
          </w:p>
        </w:tc>
        <w:tc>
          <w:tcPr>
            <w:tcW w:type="dxa" w:w="1824"/>
          </w:tcPr>
          <w:p>
            <w:r>
              <w:rPr>
                <w:b w:val="0"/>
                <w:sz w:val="18"/>
              </w:rPr>
              <w:t>credit</w:t>
            </w:r>
          </w:p>
        </w:tc>
        <w:tc>
          <w:tcPr>
            <w:tcW w:type="dxa" w:w="1824"/>
          </w:tcPr>
          <w:p>
            <w:r>
              <w:rPr>
                <w:b w:val="0"/>
                <w:sz w:val="18"/>
              </w:rPr>
              <w:t>Otomatis dari atm_withdrawal</w:t>
            </w:r>
          </w:p>
        </w:tc>
      </w:tr>
      <w:tr>
        <w:tc>
          <w:tcPr>
            <w:tcW w:type="dxa" w:w="1824"/>
          </w:tcPr>
          <w:p>
            <w:r>
              <w:rPr>
                <w:b w:val="0"/>
                <w:sz w:val="18"/>
              </w:rPr>
              <w:t>cash_out</w:t>
            </w:r>
          </w:p>
        </w:tc>
        <w:tc>
          <w:tcPr>
            <w:tcW w:type="dxa" w:w="1824"/>
          </w:tcPr>
          <w:p>
            <w:r>
              <w:rPr>
                <w:b w:val="0"/>
                <w:sz w:val="18"/>
              </w:rPr>
              <w:t>Pengeluaran Cash</w:t>
            </w:r>
          </w:p>
        </w:tc>
        <w:tc>
          <w:tcPr>
            <w:tcW w:type="dxa" w:w="1824"/>
          </w:tcPr>
          <w:p>
            <w:r>
              <w:rPr>
                <w:b w:val="0"/>
                <w:sz w:val="18"/>
              </w:rPr>
              <w:t>cash</w:t>
            </w:r>
          </w:p>
        </w:tc>
        <w:tc>
          <w:tcPr>
            <w:tcW w:type="dxa" w:w="1824"/>
          </w:tcPr>
          <w:p>
            <w:r>
              <w:rPr>
                <w:b w:val="0"/>
                <w:sz w:val="18"/>
              </w:rPr>
              <w:t>debit</w:t>
            </w:r>
          </w:p>
        </w:tc>
        <w:tc>
          <w:tcPr>
            <w:tcW w:type="dxa" w:w="1824"/>
          </w:tcPr>
          <w:p>
            <w:r>
              <w:rPr>
                <w:b w:val="0"/>
                <w:sz w:val="18"/>
              </w:rPr>
              <w:t>Driver catat pengeluaran tunai</w:t>
            </w:r>
          </w:p>
        </w:tc>
      </w:tr>
      <w:tr>
        <w:tc>
          <w:tcPr>
            <w:tcW w:type="dxa" w:w="1824"/>
          </w:tcPr>
          <w:p>
            <w:r>
              <w:rPr>
                <w:b w:val="0"/>
                <w:sz w:val="18"/>
              </w:rPr>
              <w:t>emoney_usage</w:t>
            </w:r>
          </w:p>
        </w:tc>
        <w:tc>
          <w:tcPr>
            <w:tcW w:type="dxa" w:w="1824"/>
          </w:tcPr>
          <w:p>
            <w:r>
              <w:rPr>
                <w:b w:val="0"/>
                <w:sz w:val="18"/>
              </w:rPr>
              <w:t>Pemakaian eMoney</w:t>
            </w:r>
          </w:p>
        </w:tc>
        <w:tc>
          <w:tcPr>
            <w:tcW w:type="dxa" w:w="1824"/>
          </w:tcPr>
          <w:p>
            <w:r>
              <w:rPr>
                <w:b w:val="0"/>
                <w:sz w:val="18"/>
              </w:rPr>
              <w:t>emoney</w:t>
            </w:r>
          </w:p>
        </w:tc>
        <w:tc>
          <w:tcPr>
            <w:tcW w:type="dxa" w:w="1824"/>
          </w:tcPr>
          <w:p>
            <w:r>
              <w:rPr>
                <w:b w:val="0"/>
                <w:sz w:val="18"/>
              </w:rPr>
              <w:t>debit</w:t>
            </w:r>
          </w:p>
        </w:tc>
        <w:tc>
          <w:tcPr>
            <w:tcW w:type="dxa" w:w="1824"/>
          </w:tcPr>
          <w:p>
            <w:r>
              <w:rPr>
                <w:b w:val="0"/>
                <w:sz w:val="18"/>
              </w:rPr>
              <w:t>Tol, parkir gedung, dll</w:t>
            </w:r>
          </w:p>
        </w:tc>
      </w:tr>
    </w:tbl>
    <w:p/>
    <w:p>
      <w:pPr>
        <w:pStyle w:val="Heading2"/>
      </w:pPr>
      <w:r>
        <w:t>6.5 Tabel: wallets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driver_id</w:t>
            </w:r>
          </w:p>
        </w:tc>
        <w:tc>
          <w:tcPr>
            <w:tcW w:type="dxa" w:w="1824"/>
          </w:tcPr>
          <w:p>
            <w:r>
              <w:rPr>
                <w:b w:val="0"/>
                <w:sz w:val="18"/>
              </w:rPr>
              <w:t>UUID</w:t>
            </w:r>
          </w:p>
        </w:tc>
        <w:tc>
          <w:tcPr>
            <w:tcW w:type="dxa" w:w="1824"/>
          </w:tcPr>
          <w:p>
            <w:r>
              <w:rPr>
                <w:b w:val="0"/>
                <w:sz w:val="18"/>
              </w:rPr>
              <w:t>FK → users, NOT NULL</w:t>
            </w:r>
          </w:p>
        </w:tc>
        <w:tc>
          <w:tcPr>
            <w:tcW w:type="dxa" w:w="1824"/>
          </w:tcPr>
          <w:p>
            <w:r>
              <w:rPr>
                <w:b w:val="0"/>
                <w:sz w:val="18"/>
              </w:rPr>
              <w:t>-</w:t>
            </w:r>
          </w:p>
        </w:tc>
        <w:tc>
          <w:tcPr>
            <w:tcW w:type="dxa" w:w="1824"/>
          </w:tcPr>
          <w:p>
            <w:r>
              <w:rPr>
                <w:b w:val="0"/>
                <w:sz w:val="18"/>
              </w:rPr>
              <w:t>Hanya user dengan role=driver</w:t>
            </w:r>
          </w:p>
        </w:tc>
      </w:tr>
      <w:tr>
        <w:tc>
          <w:tcPr>
            <w:tcW w:type="dxa" w:w="1824"/>
          </w:tcPr>
          <w:p>
            <w:r>
              <w:rPr>
                <w:b w:val="0"/>
                <w:sz w:val="18"/>
              </w:rPr>
              <w:t>wallet_type</w:t>
            </w:r>
          </w:p>
        </w:tc>
        <w:tc>
          <w:tcPr>
            <w:tcW w:type="dxa" w:w="1824"/>
          </w:tcPr>
          <w:p>
            <w:r>
              <w:rPr>
                <w:b w:val="0"/>
                <w:sz w:val="18"/>
              </w:rPr>
              <w:t>VARCHAR(20)</w:t>
            </w:r>
          </w:p>
        </w:tc>
        <w:tc>
          <w:tcPr>
            <w:tcW w:type="dxa" w:w="1824"/>
          </w:tcPr>
          <w:p>
            <w:r>
              <w:rPr>
                <w:b w:val="0"/>
                <w:sz w:val="18"/>
              </w:rPr>
              <w:t>NOT NULL</w:t>
            </w:r>
          </w:p>
        </w:tc>
        <w:tc>
          <w:tcPr>
            <w:tcW w:type="dxa" w:w="1824"/>
          </w:tcPr>
          <w:p>
            <w:r>
              <w:rPr>
                <w:b w:val="0"/>
                <w:sz w:val="18"/>
              </w:rPr>
              <w:t>-</w:t>
            </w:r>
          </w:p>
        </w:tc>
        <w:tc>
          <w:tcPr>
            <w:tcW w:type="dxa" w:w="1824"/>
          </w:tcPr>
          <w:p>
            <w:r>
              <w:rPr>
                <w:b w:val="0"/>
                <w:sz w:val="18"/>
              </w:rPr>
              <w:t>Nilai: 'jenius', 'emoney', 'cash'</w:t>
            </w:r>
          </w:p>
        </w:tc>
      </w:tr>
      <w:tr>
        <w:tc>
          <w:tcPr>
            <w:tcW w:type="dxa" w:w="1824"/>
          </w:tcPr>
          <w:p>
            <w:r>
              <w:rPr>
                <w:b w:val="0"/>
                <w:sz w:val="18"/>
              </w:rPr>
              <w:t>label</w:t>
            </w:r>
          </w:p>
        </w:tc>
        <w:tc>
          <w:tcPr>
            <w:tcW w:type="dxa" w:w="1824"/>
          </w:tcPr>
          <w:p>
            <w:r>
              <w:rPr>
                <w:b w:val="0"/>
                <w:sz w:val="18"/>
              </w:rPr>
              <w:t>VARCHAR(100)</w:t>
            </w:r>
          </w:p>
        </w:tc>
        <w:tc>
          <w:tcPr>
            <w:tcW w:type="dxa" w:w="1824"/>
          </w:tcPr>
          <w:p>
            <w:r>
              <w:rPr>
                <w:b w:val="0"/>
                <w:sz w:val="18"/>
              </w:rPr>
              <w:t>NOT NULL</w:t>
            </w:r>
          </w:p>
        </w:tc>
        <w:tc>
          <w:tcPr>
            <w:tcW w:type="dxa" w:w="1824"/>
          </w:tcPr>
          <w:p>
            <w:r>
              <w:rPr>
                <w:b w:val="0"/>
                <w:sz w:val="18"/>
              </w:rPr>
              <w:t>-</w:t>
            </w:r>
          </w:p>
        </w:tc>
        <w:tc>
          <w:tcPr>
            <w:tcW w:type="dxa" w:w="1824"/>
          </w:tcPr>
          <w:p>
            <w:r>
              <w:rPr>
                <w:b w:val="0"/>
                <w:sz w:val="18"/>
              </w:rPr>
              <w:t>e.g. "Jenius – Budi"</w:t>
            </w:r>
          </w:p>
        </w:tc>
      </w:tr>
      <w:tr>
        <w:tc>
          <w:tcPr>
            <w:tcW w:type="dxa" w:w="1824"/>
          </w:tcPr>
          <w:p>
            <w:r>
              <w:rPr>
                <w:b w:val="0"/>
                <w:sz w:val="18"/>
              </w:rPr>
              <w:t>current_balance</w:t>
            </w:r>
          </w:p>
        </w:tc>
        <w:tc>
          <w:tcPr>
            <w:tcW w:type="dxa" w:w="1824"/>
          </w:tcPr>
          <w:p>
            <w:r>
              <w:rPr>
                <w:b w:val="0"/>
                <w:sz w:val="18"/>
              </w:rPr>
              <w:t>BIGINT</w:t>
            </w:r>
          </w:p>
        </w:tc>
        <w:tc>
          <w:tcPr>
            <w:tcW w:type="dxa" w:w="1824"/>
          </w:tcPr>
          <w:p>
            <w:r>
              <w:rPr>
                <w:b w:val="0"/>
                <w:sz w:val="18"/>
              </w:rPr>
              <w:t>NOT NULL</w:t>
            </w:r>
          </w:p>
        </w:tc>
        <w:tc>
          <w:tcPr>
            <w:tcW w:type="dxa" w:w="1824"/>
          </w:tcPr>
          <w:p>
            <w:r>
              <w:rPr>
                <w:b w:val="0"/>
                <w:sz w:val="18"/>
              </w:rPr>
              <w:t>0</w:t>
            </w:r>
          </w:p>
        </w:tc>
        <w:tc>
          <w:tcPr>
            <w:tcW w:type="dxa" w:w="1824"/>
          </w:tcPr>
          <w:p>
            <w:r>
              <w:rPr>
                <w:b w:val="0"/>
                <w:sz w:val="18"/>
              </w:rPr>
              <w:t>Saldo terkini dalam Rupiah (integer)</w:t>
            </w:r>
          </w:p>
        </w:tc>
      </w:tr>
      <w:tr>
        <w:tc>
          <w:tcPr>
            <w:tcW w:type="dxa" w:w="1824"/>
          </w:tcPr>
          <w:p>
            <w:r>
              <w:rPr>
                <w:b w:val="0"/>
                <w:sz w:val="18"/>
              </w:rPr>
              <w:t>is_active</w:t>
            </w:r>
          </w:p>
        </w:tc>
        <w:tc>
          <w:tcPr>
            <w:tcW w:type="dxa" w:w="1824"/>
          </w:tcPr>
          <w:p>
            <w:r>
              <w:rPr>
                <w:b w:val="0"/>
                <w:sz w:val="18"/>
              </w:rPr>
              <w:t>BOOLEAN</w:t>
            </w:r>
          </w:p>
        </w:tc>
        <w:tc>
          <w:tcPr>
            <w:tcW w:type="dxa" w:w="1824"/>
          </w:tcPr>
          <w:p>
            <w:r>
              <w:rPr>
                <w:b w:val="0"/>
                <w:sz w:val="18"/>
              </w:rPr>
              <w:t>NOT NULL</w:t>
            </w:r>
          </w:p>
        </w:tc>
        <w:tc>
          <w:tcPr>
            <w:tcW w:type="dxa" w:w="1824"/>
          </w:tcPr>
          <w:p>
            <w:r>
              <w:rPr>
                <w:b w:val="0"/>
                <w:sz w:val="18"/>
              </w:rPr>
              <w:t>TRUE</w:t>
            </w:r>
          </w:p>
        </w:tc>
        <w:tc>
          <w:tcPr>
            <w:tcW w:type="dxa" w:w="1824"/>
          </w:tcPr>
          <w:p>
            <w:r>
              <w:rPr>
                <w:b w:val="0"/>
                <w:sz w:val="18"/>
              </w:rPr>
              <w:t>FALSE = wallet dinonaktifkan</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pembuatan wallet</w:t>
            </w:r>
          </w:p>
        </w:tc>
      </w:tr>
    </w:tbl>
    <w:p/>
    <w:p>
      <w:pPr>
        <w:pStyle w:val="Heading2"/>
      </w:pPr>
      <w:r>
        <w:t>6.6 Tabel: transactions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Kolom</w:t>
            </w:r>
          </w:p>
        </w:tc>
        <w:tc>
          <w:tcPr>
            <w:tcW w:type="dxa" w:w="1824"/>
            <w:shd w:val="clear" w:color="auto" w:fill="1E3A5F"/>
          </w:tcPr>
          <w:p>
            <w:pPr>
              <w:jc w:val="center"/>
            </w:pPr>
            <w:r/>
            <w:r>
              <w:rPr>
                <w:b/>
                <w:color w:val="FFFFFF"/>
                <w:sz w:val="18"/>
              </w:rPr>
              <w:t>Tipe Data</w:t>
            </w:r>
          </w:p>
        </w:tc>
        <w:tc>
          <w:tcPr>
            <w:tcW w:type="dxa" w:w="1824"/>
            <w:shd w:val="clear" w:color="auto" w:fill="1E3A5F"/>
          </w:tcPr>
          <w:p>
            <w:pPr>
              <w:jc w:val="center"/>
            </w:pPr>
            <w:r/>
            <w:r>
              <w:rPr>
                <w:b/>
                <w:color w:val="FFFFFF"/>
                <w:sz w:val="18"/>
              </w:rPr>
              <w:t>Constraint</w:t>
            </w:r>
          </w:p>
        </w:tc>
        <w:tc>
          <w:tcPr>
            <w:tcW w:type="dxa" w:w="1824"/>
            <w:shd w:val="clear" w:color="auto" w:fill="1E3A5F"/>
          </w:tcPr>
          <w:p>
            <w:pPr>
              <w:jc w:val="center"/>
            </w:pPr>
            <w:r/>
            <w:r>
              <w:rPr>
                <w:b/>
                <w:color w:val="FFFFFF"/>
                <w:sz w:val="18"/>
              </w:rPr>
              <w:t>Default</w:t>
            </w:r>
          </w:p>
        </w:tc>
        <w:tc>
          <w:tcPr>
            <w:tcW w:type="dxa" w:w="1824"/>
            <w:shd w:val="clear" w:color="auto" w:fill="1E3A5F"/>
          </w:tcPr>
          <w:p>
            <w:pPr>
              <w:jc w:val="center"/>
            </w:pPr>
            <w:r/>
            <w:r>
              <w:rPr>
                <w:b/>
                <w:color w:val="FFFFFF"/>
                <w:sz w:val="18"/>
              </w:rPr>
              <w:t>Keterangan</w:t>
            </w:r>
          </w:p>
        </w:tc>
      </w:tr>
      <w:tr>
        <w:tc>
          <w:tcPr>
            <w:tcW w:type="dxa" w:w="1824"/>
          </w:tcPr>
          <w:p>
            <w:r>
              <w:rPr>
                <w:b w:val="0"/>
                <w:sz w:val="18"/>
              </w:rPr>
              <w:t>id</w:t>
            </w:r>
          </w:p>
        </w:tc>
        <w:tc>
          <w:tcPr>
            <w:tcW w:type="dxa" w:w="1824"/>
          </w:tcPr>
          <w:p>
            <w:r>
              <w:rPr>
                <w:b w:val="0"/>
                <w:sz w:val="18"/>
              </w:rPr>
              <w:t>UUID</w:t>
            </w:r>
          </w:p>
        </w:tc>
        <w:tc>
          <w:tcPr>
            <w:tcW w:type="dxa" w:w="1824"/>
          </w:tcPr>
          <w:p>
            <w:r>
              <w:rPr>
                <w:b w:val="0"/>
                <w:sz w:val="18"/>
              </w:rPr>
              <w:t>PK</w:t>
            </w:r>
          </w:p>
        </w:tc>
        <w:tc>
          <w:tcPr>
            <w:tcW w:type="dxa" w:w="1824"/>
          </w:tcPr>
          <w:p>
            <w:r>
              <w:rPr>
                <w:b w:val="0"/>
                <w:sz w:val="18"/>
              </w:rPr>
              <w:t>gen_random_uuid()</w:t>
            </w:r>
          </w:p>
        </w:tc>
        <w:tc>
          <w:tcPr>
            <w:tcW w:type="dxa" w:w="1824"/>
          </w:tcPr>
          <w:p>
            <w:r>
              <w:rPr>
                <w:b w:val="0"/>
                <w:sz w:val="18"/>
              </w:rPr>
              <w:t>Primary key</w:t>
            </w:r>
          </w:p>
        </w:tc>
      </w:tr>
      <w:tr>
        <w:tc>
          <w:tcPr>
            <w:tcW w:type="dxa" w:w="1824"/>
          </w:tcPr>
          <w:p>
            <w:r>
              <w:rPr>
                <w:b w:val="0"/>
                <w:sz w:val="18"/>
              </w:rPr>
              <w:t>wallet_id</w:t>
            </w:r>
          </w:p>
        </w:tc>
        <w:tc>
          <w:tcPr>
            <w:tcW w:type="dxa" w:w="1824"/>
          </w:tcPr>
          <w:p>
            <w:r>
              <w:rPr>
                <w:b w:val="0"/>
                <w:sz w:val="18"/>
              </w:rPr>
              <w:t>UUID</w:t>
            </w:r>
          </w:p>
        </w:tc>
        <w:tc>
          <w:tcPr>
            <w:tcW w:type="dxa" w:w="1824"/>
          </w:tcPr>
          <w:p>
            <w:r>
              <w:rPr>
                <w:b w:val="0"/>
                <w:sz w:val="18"/>
              </w:rPr>
              <w:t>FK → wallets, NOT NULL</w:t>
            </w:r>
          </w:p>
        </w:tc>
        <w:tc>
          <w:tcPr>
            <w:tcW w:type="dxa" w:w="1824"/>
          </w:tcPr>
          <w:p>
            <w:r>
              <w:rPr>
                <w:b w:val="0"/>
                <w:sz w:val="18"/>
              </w:rPr>
              <w:t>-</w:t>
            </w:r>
          </w:p>
        </w:tc>
        <w:tc>
          <w:tcPr>
            <w:tcW w:type="dxa" w:w="1824"/>
          </w:tcPr>
          <w:p>
            <w:r>
              <w:rPr>
                <w:b w:val="0"/>
                <w:sz w:val="18"/>
              </w:rPr>
              <w:t>Wallet yang terdampak</w:t>
            </w:r>
          </w:p>
        </w:tc>
      </w:tr>
      <w:tr>
        <w:tc>
          <w:tcPr>
            <w:tcW w:type="dxa" w:w="1824"/>
          </w:tcPr>
          <w:p>
            <w:r>
              <w:rPr>
                <w:b w:val="0"/>
                <w:sz w:val="18"/>
              </w:rPr>
              <w:t>txn_type_id</w:t>
            </w:r>
          </w:p>
        </w:tc>
        <w:tc>
          <w:tcPr>
            <w:tcW w:type="dxa" w:w="1824"/>
          </w:tcPr>
          <w:p>
            <w:r>
              <w:rPr>
                <w:b w:val="0"/>
                <w:sz w:val="18"/>
              </w:rPr>
              <w:t>UUID</w:t>
            </w:r>
          </w:p>
        </w:tc>
        <w:tc>
          <w:tcPr>
            <w:tcW w:type="dxa" w:w="1824"/>
          </w:tcPr>
          <w:p>
            <w:r>
              <w:rPr>
                <w:b w:val="0"/>
                <w:sz w:val="18"/>
              </w:rPr>
              <w:t>FK → transaction_types, NOT NULL</w:t>
            </w:r>
          </w:p>
        </w:tc>
        <w:tc>
          <w:tcPr>
            <w:tcW w:type="dxa" w:w="1824"/>
          </w:tcPr>
          <w:p>
            <w:r>
              <w:rPr>
                <w:b w:val="0"/>
                <w:sz w:val="18"/>
              </w:rPr>
              <w:t>-</w:t>
            </w:r>
          </w:p>
        </w:tc>
        <w:tc>
          <w:tcPr>
            <w:tcW w:type="dxa" w:w="1824"/>
          </w:tcPr>
          <w:p>
            <w:r>
              <w:rPr>
                <w:b w:val="0"/>
                <w:sz w:val="18"/>
              </w:rPr>
              <w:t>Jenis transaksi</w:t>
            </w:r>
          </w:p>
        </w:tc>
      </w:tr>
      <w:tr>
        <w:tc>
          <w:tcPr>
            <w:tcW w:type="dxa" w:w="1824"/>
          </w:tcPr>
          <w:p>
            <w:r>
              <w:rPr>
                <w:b w:val="0"/>
                <w:sz w:val="18"/>
              </w:rPr>
              <w:t>created_by</w:t>
            </w:r>
          </w:p>
        </w:tc>
        <w:tc>
          <w:tcPr>
            <w:tcW w:type="dxa" w:w="1824"/>
          </w:tcPr>
          <w:p>
            <w:r>
              <w:rPr>
                <w:b w:val="0"/>
                <w:sz w:val="18"/>
              </w:rPr>
              <w:t>UUID</w:t>
            </w:r>
          </w:p>
        </w:tc>
        <w:tc>
          <w:tcPr>
            <w:tcW w:type="dxa" w:w="1824"/>
          </w:tcPr>
          <w:p>
            <w:r>
              <w:rPr>
                <w:b w:val="0"/>
                <w:sz w:val="18"/>
              </w:rPr>
              <w:t>FK → users, NOT NULL</w:t>
            </w:r>
          </w:p>
        </w:tc>
        <w:tc>
          <w:tcPr>
            <w:tcW w:type="dxa" w:w="1824"/>
          </w:tcPr>
          <w:p>
            <w:r>
              <w:rPr>
                <w:b w:val="0"/>
                <w:sz w:val="18"/>
              </w:rPr>
              <w:t>-</w:t>
            </w:r>
          </w:p>
        </w:tc>
        <w:tc>
          <w:tcPr>
            <w:tcW w:type="dxa" w:w="1824"/>
          </w:tcPr>
          <w:p>
            <w:r>
              <w:rPr>
                <w:b w:val="0"/>
                <w:sz w:val="18"/>
              </w:rPr>
              <w:t>User yang menginput</w:t>
            </w:r>
          </w:p>
        </w:tc>
      </w:tr>
      <w:tr>
        <w:tc>
          <w:tcPr>
            <w:tcW w:type="dxa" w:w="1824"/>
          </w:tcPr>
          <w:p>
            <w:r>
              <w:rPr>
                <w:b w:val="0"/>
                <w:sz w:val="18"/>
              </w:rPr>
              <w:t>direction</w:t>
            </w:r>
          </w:p>
        </w:tc>
        <w:tc>
          <w:tcPr>
            <w:tcW w:type="dxa" w:w="1824"/>
          </w:tcPr>
          <w:p>
            <w:r>
              <w:rPr>
                <w:b w:val="0"/>
                <w:sz w:val="18"/>
              </w:rPr>
              <w:t>VARCHAR(10)</w:t>
            </w:r>
          </w:p>
        </w:tc>
        <w:tc>
          <w:tcPr>
            <w:tcW w:type="dxa" w:w="1824"/>
          </w:tcPr>
          <w:p>
            <w:r>
              <w:rPr>
                <w:b w:val="0"/>
                <w:sz w:val="18"/>
              </w:rPr>
              <w:t>NOT NULL</w:t>
            </w:r>
          </w:p>
        </w:tc>
        <w:tc>
          <w:tcPr>
            <w:tcW w:type="dxa" w:w="1824"/>
          </w:tcPr>
          <w:p>
            <w:r>
              <w:rPr>
                <w:b w:val="0"/>
                <w:sz w:val="18"/>
              </w:rPr>
              <w:t>-</w:t>
            </w:r>
          </w:p>
        </w:tc>
        <w:tc>
          <w:tcPr>
            <w:tcW w:type="dxa" w:w="1824"/>
          </w:tcPr>
          <w:p>
            <w:r>
              <w:rPr>
                <w:b w:val="0"/>
                <w:sz w:val="18"/>
              </w:rPr>
              <w:t>Nilai: 'credit' atau 'debit'</w:t>
            </w:r>
          </w:p>
        </w:tc>
      </w:tr>
      <w:tr>
        <w:tc>
          <w:tcPr>
            <w:tcW w:type="dxa" w:w="1824"/>
          </w:tcPr>
          <w:p>
            <w:r>
              <w:rPr>
                <w:b w:val="0"/>
                <w:sz w:val="18"/>
              </w:rPr>
              <w:t>amount</w:t>
            </w:r>
          </w:p>
        </w:tc>
        <w:tc>
          <w:tcPr>
            <w:tcW w:type="dxa" w:w="1824"/>
          </w:tcPr>
          <w:p>
            <w:r>
              <w:rPr>
                <w:b w:val="0"/>
                <w:sz w:val="18"/>
              </w:rPr>
              <w:t>BIGINT</w:t>
            </w:r>
          </w:p>
        </w:tc>
        <w:tc>
          <w:tcPr>
            <w:tcW w:type="dxa" w:w="1824"/>
          </w:tcPr>
          <w:p>
            <w:r>
              <w:rPr>
                <w:b w:val="0"/>
                <w:sz w:val="18"/>
              </w:rPr>
              <w:t>NOT NULL, CHECK &gt; 0</w:t>
            </w:r>
          </w:p>
        </w:tc>
        <w:tc>
          <w:tcPr>
            <w:tcW w:type="dxa" w:w="1824"/>
          </w:tcPr>
          <w:p>
            <w:r>
              <w:rPr>
                <w:b w:val="0"/>
                <w:sz w:val="18"/>
              </w:rPr>
              <w:t>-</w:t>
            </w:r>
          </w:p>
        </w:tc>
        <w:tc>
          <w:tcPr>
            <w:tcW w:type="dxa" w:w="1824"/>
          </w:tcPr>
          <w:p>
            <w:r>
              <w:rPr>
                <w:b w:val="0"/>
                <w:sz w:val="18"/>
              </w:rPr>
              <w:t>Nominal selalu positif (Rupiah)</w:t>
            </w:r>
          </w:p>
        </w:tc>
      </w:tr>
      <w:tr>
        <w:tc>
          <w:tcPr>
            <w:tcW w:type="dxa" w:w="1824"/>
          </w:tcPr>
          <w:p>
            <w:r>
              <w:rPr>
                <w:b w:val="0"/>
                <w:sz w:val="18"/>
              </w:rPr>
              <w:t>balance_before</w:t>
            </w:r>
          </w:p>
        </w:tc>
        <w:tc>
          <w:tcPr>
            <w:tcW w:type="dxa" w:w="1824"/>
          </w:tcPr>
          <w:p>
            <w:r>
              <w:rPr>
                <w:b w:val="0"/>
                <w:sz w:val="18"/>
              </w:rPr>
              <w:t>BIGINT</w:t>
            </w:r>
          </w:p>
        </w:tc>
        <w:tc>
          <w:tcPr>
            <w:tcW w:type="dxa" w:w="1824"/>
          </w:tcPr>
          <w:p>
            <w:r>
              <w:rPr>
                <w:b w:val="0"/>
                <w:sz w:val="18"/>
              </w:rPr>
              <w:t>NOT NULL</w:t>
            </w:r>
          </w:p>
        </w:tc>
        <w:tc>
          <w:tcPr>
            <w:tcW w:type="dxa" w:w="1824"/>
          </w:tcPr>
          <w:p>
            <w:r>
              <w:rPr>
                <w:b w:val="0"/>
                <w:sz w:val="18"/>
              </w:rPr>
              <w:t>-</w:t>
            </w:r>
          </w:p>
        </w:tc>
        <w:tc>
          <w:tcPr>
            <w:tcW w:type="dxa" w:w="1824"/>
          </w:tcPr>
          <w:p>
            <w:r>
              <w:rPr>
                <w:b w:val="0"/>
                <w:sz w:val="18"/>
              </w:rPr>
              <w:t>Snapshot saldo sebelum transaksi</w:t>
            </w:r>
          </w:p>
        </w:tc>
      </w:tr>
      <w:tr>
        <w:tc>
          <w:tcPr>
            <w:tcW w:type="dxa" w:w="1824"/>
          </w:tcPr>
          <w:p>
            <w:r>
              <w:rPr>
                <w:b w:val="0"/>
                <w:sz w:val="18"/>
              </w:rPr>
              <w:t>balance_after</w:t>
            </w:r>
          </w:p>
        </w:tc>
        <w:tc>
          <w:tcPr>
            <w:tcW w:type="dxa" w:w="1824"/>
          </w:tcPr>
          <w:p>
            <w:r>
              <w:rPr>
                <w:b w:val="0"/>
                <w:sz w:val="18"/>
              </w:rPr>
              <w:t>BIGINT</w:t>
            </w:r>
          </w:p>
        </w:tc>
        <w:tc>
          <w:tcPr>
            <w:tcW w:type="dxa" w:w="1824"/>
          </w:tcPr>
          <w:p>
            <w:r>
              <w:rPr>
                <w:b w:val="0"/>
                <w:sz w:val="18"/>
              </w:rPr>
              <w:t>NOT NULL</w:t>
            </w:r>
          </w:p>
        </w:tc>
        <w:tc>
          <w:tcPr>
            <w:tcW w:type="dxa" w:w="1824"/>
          </w:tcPr>
          <w:p>
            <w:r>
              <w:rPr>
                <w:b w:val="0"/>
                <w:sz w:val="18"/>
              </w:rPr>
              <w:t>-</w:t>
            </w:r>
          </w:p>
        </w:tc>
        <w:tc>
          <w:tcPr>
            <w:tcW w:type="dxa" w:w="1824"/>
          </w:tcPr>
          <w:p>
            <w:r>
              <w:rPr>
                <w:b w:val="0"/>
                <w:sz w:val="18"/>
              </w:rPr>
              <w:t>Snapshot saldo setelah transaksi</w:t>
            </w:r>
          </w:p>
        </w:tc>
      </w:tr>
      <w:tr>
        <w:tc>
          <w:tcPr>
            <w:tcW w:type="dxa" w:w="1824"/>
          </w:tcPr>
          <w:p>
            <w:r>
              <w:rPr>
                <w:b w:val="0"/>
                <w:sz w:val="18"/>
              </w:rPr>
              <w:t>notes</w:t>
            </w:r>
          </w:p>
        </w:tc>
        <w:tc>
          <w:tcPr>
            <w:tcW w:type="dxa" w:w="1824"/>
          </w:tcPr>
          <w:p>
            <w:r>
              <w:rPr>
                <w:b w:val="0"/>
                <w:sz w:val="18"/>
              </w:rPr>
              <w:t>TEXT</w:t>
            </w:r>
          </w:p>
        </w:tc>
        <w:tc>
          <w:tcPr>
            <w:tcW w:type="dxa" w:w="1824"/>
          </w:tcPr>
          <w:p>
            <w:r>
              <w:rPr>
                <w:b w:val="0"/>
                <w:sz w:val="18"/>
              </w:rPr>
              <w:t>NULL</w:t>
            </w:r>
          </w:p>
        </w:tc>
        <w:tc>
          <w:tcPr>
            <w:tcW w:type="dxa" w:w="1824"/>
          </w:tcPr>
          <w:p>
            <w:r>
              <w:rPr>
                <w:b w:val="0"/>
                <w:sz w:val="18"/>
              </w:rPr>
              <w:t>NULL</w:t>
            </w:r>
          </w:p>
        </w:tc>
        <w:tc>
          <w:tcPr>
            <w:tcW w:type="dxa" w:w="1824"/>
          </w:tcPr>
          <w:p>
            <w:r>
              <w:rPr>
                <w:b w:val="0"/>
                <w:sz w:val="18"/>
              </w:rPr>
              <w:t>Catatan bebas</w:t>
            </w:r>
          </w:p>
        </w:tc>
      </w:tr>
      <w:tr>
        <w:tc>
          <w:tcPr>
            <w:tcW w:type="dxa" w:w="1824"/>
          </w:tcPr>
          <w:p>
            <w:r>
              <w:rPr>
                <w:b w:val="0"/>
                <w:sz w:val="18"/>
              </w:rPr>
              <w:t>txn_date</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w:t>
            </w:r>
          </w:p>
        </w:tc>
        <w:tc>
          <w:tcPr>
            <w:tcW w:type="dxa" w:w="1824"/>
          </w:tcPr>
          <w:p>
            <w:r>
              <w:rPr>
                <w:b w:val="0"/>
                <w:sz w:val="18"/>
              </w:rPr>
              <w:t>Tanggal &amp; jam transaksi (user-input)</w:t>
            </w:r>
          </w:p>
        </w:tc>
      </w:tr>
      <w:tr>
        <w:tc>
          <w:tcPr>
            <w:tcW w:type="dxa" w:w="1824"/>
          </w:tcPr>
          <w:p>
            <w:r>
              <w:rPr>
                <w:b w:val="0"/>
                <w:sz w:val="18"/>
              </w:rPr>
              <w:t>linked_txn_id</w:t>
            </w:r>
          </w:p>
        </w:tc>
        <w:tc>
          <w:tcPr>
            <w:tcW w:type="dxa" w:w="1824"/>
          </w:tcPr>
          <w:p>
            <w:r>
              <w:rPr>
                <w:b w:val="0"/>
                <w:sz w:val="18"/>
              </w:rPr>
              <w:t>UUID</w:t>
            </w:r>
          </w:p>
        </w:tc>
        <w:tc>
          <w:tcPr>
            <w:tcW w:type="dxa" w:w="1824"/>
          </w:tcPr>
          <w:p>
            <w:r>
              <w:rPr>
                <w:b w:val="0"/>
                <w:sz w:val="18"/>
              </w:rPr>
              <w:t>FK → transactions, NULL</w:t>
            </w:r>
          </w:p>
        </w:tc>
        <w:tc>
          <w:tcPr>
            <w:tcW w:type="dxa" w:w="1824"/>
          </w:tcPr>
          <w:p>
            <w:r>
              <w:rPr>
                <w:b w:val="0"/>
                <w:sz w:val="18"/>
              </w:rPr>
              <w:t>NULL</w:t>
            </w:r>
          </w:p>
        </w:tc>
        <w:tc>
          <w:tcPr>
            <w:tcW w:type="dxa" w:w="1824"/>
          </w:tcPr>
          <w:p>
            <w:r>
              <w:rPr>
                <w:b w:val="0"/>
                <w:sz w:val="18"/>
              </w:rPr>
              <w:t>Pasangan linked transaction (ATM↔Cash)</w:t>
            </w:r>
          </w:p>
        </w:tc>
      </w:tr>
      <w:tr>
        <w:tc>
          <w:tcPr>
            <w:tcW w:type="dxa" w:w="1824"/>
          </w:tcPr>
          <w:p>
            <w:r>
              <w:rPr>
                <w:b w:val="0"/>
                <w:sz w:val="18"/>
              </w:rPr>
              <w:t>created_at</w:t>
            </w:r>
          </w:p>
        </w:tc>
        <w:tc>
          <w:tcPr>
            <w:tcW w:type="dxa" w:w="1824"/>
          </w:tcPr>
          <w:p>
            <w:r>
              <w:rPr>
                <w:b w:val="0"/>
                <w:sz w:val="18"/>
              </w:rPr>
              <w:t>TIMESTAMP</w:t>
            </w:r>
          </w:p>
        </w:tc>
        <w:tc>
          <w:tcPr>
            <w:tcW w:type="dxa" w:w="1824"/>
          </w:tcPr>
          <w:p>
            <w:r>
              <w:rPr>
                <w:b w:val="0"/>
                <w:sz w:val="18"/>
              </w:rPr>
              <w:t>NOT NULL</w:t>
            </w:r>
          </w:p>
        </w:tc>
        <w:tc>
          <w:tcPr>
            <w:tcW w:type="dxa" w:w="1824"/>
          </w:tcPr>
          <w:p>
            <w:r>
              <w:rPr>
                <w:b w:val="0"/>
                <w:sz w:val="18"/>
              </w:rPr>
              <w:t>NOW()</w:t>
            </w:r>
          </w:p>
        </w:tc>
        <w:tc>
          <w:tcPr>
            <w:tcW w:type="dxa" w:w="1824"/>
          </w:tcPr>
          <w:p>
            <w:r>
              <w:rPr>
                <w:b w:val="0"/>
                <w:sz w:val="18"/>
              </w:rPr>
              <w:t>Waktu input ke sistem</w:t>
            </w:r>
          </w:p>
        </w:tc>
      </w:tr>
    </w:tbl>
    <w:p>
      <w:r>
        <w:br w:type="page"/>
      </w:r>
    </w:p>
    <w:p>
      <w:pPr>
        <w:pStyle w:val="Heading1"/>
      </w:pPr>
      <w:r>
        <w:t>7. Struktur Menu &amp; Navigasi</w:t>
      </w:r>
    </w:p>
    <w:p>
      <w:pPr>
        <w:spacing w:after="80" w:before="80"/>
        <w:pBdr>
          <w:bottom w:val="single" w:sz="6" w:space="1" w:color="2D5FA8"/>
        </w:pBdr>
      </w:pPr>
    </w:p>
    <w:p>
      <w:pPr>
        <w:pStyle w:val="Heading2"/>
      </w:pPr>
      <w:r>
        <w:t>7.1 Menu Owner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Menu Utama</w:t>
            </w:r>
          </w:p>
        </w:tc>
        <w:tc>
          <w:tcPr>
            <w:tcW w:type="dxa" w:w="3041"/>
            <w:shd w:val="clear" w:color="auto" w:fill="1E3A5F"/>
          </w:tcPr>
          <w:p>
            <w:pPr>
              <w:jc w:val="center"/>
            </w:pPr>
            <w:r/>
            <w:r>
              <w:rPr>
                <w:b/>
                <w:color w:val="FFFFFF"/>
                <w:sz w:val="18"/>
              </w:rPr>
              <w:t>Sub-Menu</w:t>
            </w:r>
          </w:p>
        </w:tc>
        <w:tc>
          <w:tcPr>
            <w:tcW w:type="dxa" w:w="3041"/>
            <w:shd w:val="clear" w:color="auto" w:fill="1E3A5F"/>
          </w:tcPr>
          <w:p>
            <w:pPr>
              <w:jc w:val="center"/>
            </w:pPr>
            <w:r/>
            <w:r>
              <w:rPr>
                <w:b/>
                <w:color w:val="FFFFFF"/>
                <w:sz w:val="18"/>
              </w:rPr>
              <w:t>Fungsi</w:t>
            </w:r>
          </w:p>
        </w:tc>
      </w:tr>
      <w:tr>
        <w:tc>
          <w:tcPr>
            <w:tcW w:type="dxa" w:w="3041"/>
          </w:tcPr>
          <w:p>
            <w:r>
              <w:rPr>
                <w:b w:val="0"/>
                <w:sz w:val="18"/>
              </w:rPr>
              <w:t>Dashboard</w:t>
            </w:r>
          </w:p>
        </w:tc>
        <w:tc>
          <w:tcPr>
            <w:tcW w:type="dxa" w:w="3041"/>
          </w:tcPr>
          <w:p>
            <w:r>
              <w:rPr>
                <w:b w:val="0"/>
                <w:sz w:val="18"/>
              </w:rPr>
              <w:t>-</w:t>
            </w:r>
          </w:p>
        </w:tc>
        <w:tc>
          <w:tcPr>
            <w:tcW w:type="dxa" w:w="3041"/>
          </w:tcPr>
          <w:p>
            <w:r>
              <w:rPr>
                <w:b w:val="0"/>
                <w:sz w:val="18"/>
              </w:rPr>
              <w:t>Ringkasan saldo semua wallet semua driver + 5 transaksi terakhir</w:t>
            </w:r>
          </w:p>
        </w:tc>
      </w:tr>
      <w:tr>
        <w:tc>
          <w:tcPr>
            <w:tcW w:type="dxa" w:w="3041"/>
          </w:tcPr>
          <w:p>
            <w:r>
              <w:rPr>
                <w:b w:val="0"/>
                <w:sz w:val="18"/>
              </w:rPr>
              <w:t>Driver</w:t>
            </w:r>
          </w:p>
        </w:tc>
        <w:tc>
          <w:tcPr>
            <w:tcW w:type="dxa" w:w="3041"/>
          </w:tcPr>
          <w:p>
            <w:r>
              <w:rPr>
                <w:b w:val="0"/>
                <w:sz w:val="18"/>
              </w:rPr>
              <w:t>Daftar Driver</w:t>
            </w:r>
          </w:p>
        </w:tc>
        <w:tc>
          <w:tcPr>
            <w:tcW w:type="dxa" w:w="3041"/>
          </w:tcPr>
          <w:p>
            <w:r>
              <w:rPr>
                <w:b w:val="0"/>
                <w:sz w:val="18"/>
              </w:rPr>
              <w:t>Tabel semua driver beserta status aktif dan ringkasan saldo</w:t>
            </w:r>
          </w:p>
        </w:tc>
      </w:tr>
      <w:tr>
        <w:tc>
          <w:tcPr>
            <w:tcW w:type="dxa" w:w="3041"/>
          </w:tcPr>
          <w:p>
            <w:r>
              <w:rPr>
                <w:b w:val="0"/>
                <w:sz w:val="18"/>
              </w:rPr>
            </w:r>
          </w:p>
        </w:tc>
        <w:tc>
          <w:tcPr>
            <w:tcW w:type="dxa" w:w="3041"/>
          </w:tcPr>
          <w:p>
            <w:r>
              <w:rPr>
                <w:b w:val="0"/>
                <w:sz w:val="18"/>
              </w:rPr>
              <w:t>Tambah Driver</w:t>
            </w:r>
          </w:p>
        </w:tc>
        <w:tc>
          <w:tcPr>
            <w:tcW w:type="dxa" w:w="3041"/>
          </w:tcPr>
          <w:p>
            <w:r>
              <w:rPr>
                <w:b w:val="0"/>
                <w:sz w:val="18"/>
              </w:rPr>
              <w:t>Form tambah driver baru + kirim magic link onboarding</w:t>
            </w:r>
          </w:p>
        </w:tc>
      </w:tr>
      <w:tr>
        <w:tc>
          <w:tcPr>
            <w:tcW w:type="dxa" w:w="3041"/>
          </w:tcPr>
          <w:p>
            <w:r>
              <w:rPr>
                <w:b w:val="0"/>
                <w:sz w:val="18"/>
              </w:rPr>
            </w:r>
          </w:p>
        </w:tc>
        <w:tc>
          <w:tcPr>
            <w:tcW w:type="dxa" w:w="3041"/>
          </w:tcPr>
          <w:p>
            <w:r>
              <w:rPr>
                <w:b w:val="0"/>
                <w:sz w:val="18"/>
              </w:rPr>
              <w:t>Edit Driver</w:t>
            </w:r>
          </w:p>
        </w:tc>
        <w:tc>
          <w:tcPr>
            <w:tcW w:type="dxa" w:w="3041"/>
          </w:tcPr>
          <w:p>
            <w:r>
              <w:rPr>
                <w:b w:val="0"/>
                <w:sz w:val="18"/>
              </w:rPr>
              <w:t>Ubah nama, status aktif/nonaktif driver</w:t>
            </w:r>
          </w:p>
        </w:tc>
      </w:tr>
      <w:tr>
        <w:tc>
          <w:tcPr>
            <w:tcW w:type="dxa" w:w="3041"/>
          </w:tcPr>
          <w:p>
            <w:r>
              <w:rPr>
                <w:b w:val="0"/>
                <w:sz w:val="18"/>
              </w:rPr>
              <w:t>Wallet</w:t>
            </w:r>
          </w:p>
        </w:tc>
        <w:tc>
          <w:tcPr>
            <w:tcW w:type="dxa" w:w="3041"/>
          </w:tcPr>
          <w:p>
            <w:r>
              <w:rPr>
                <w:b w:val="0"/>
                <w:sz w:val="18"/>
              </w:rPr>
              <w:t>Daftar Wallet</w:t>
            </w:r>
          </w:p>
        </w:tc>
        <w:tc>
          <w:tcPr>
            <w:tcW w:type="dxa" w:w="3041"/>
          </w:tcPr>
          <w:p>
            <w:r>
              <w:rPr>
                <w:b w:val="0"/>
                <w:sz w:val="18"/>
              </w:rPr>
              <w:t>Semua wallet dikelompokkan per driver</w:t>
            </w:r>
          </w:p>
        </w:tc>
      </w:tr>
      <w:tr>
        <w:tc>
          <w:tcPr>
            <w:tcW w:type="dxa" w:w="3041"/>
          </w:tcPr>
          <w:p>
            <w:r>
              <w:rPr>
                <w:b w:val="0"/>
                <w:sz w:val="18"/>
              </w:rPr>
            </w:r>
          </w:p>
        </w:tc>
        <w:tc>
          <w:tcPr>
            <w:tcW w:type="dxa" w:w="3041"/>
          </w:tcPr>
          <w:p>
            <w:r>
              <w:rPr>
                <w:b w:val="0"/>
                <w:sz w:val="18"/>
              </w:rPr>
              <w:t>Top Up Jenius</w:t>
            </w:r>
          </w:p>
        </w:tc>
        <w:tc>
          <w:tcPr>
            <w:tcW w:type="dxa" w:w="3041"/>
          </w:tcPr>
          <w:p>
            <w:r>
              <w:rPr>
                <w:b w:val="0"/>
                <w:sz w:val="18"/>
              </w:rPr>
              <w:t>Form top up saldo Jenius untuk driver tertentu</w:t>
            </w:r>
          </w:p>
        </w:tc>
      </w:tr>
      <w:tr>
        <w:tc>
          <w:tcPr>
            <w:tcW w:type="dxa" w:w="3041"/>
          </w:tcPr>
          <w:p>
            <w:r>
              <w:rPr>
                <w:b w:val="0"/>
                <w:sz w:val="18"/>
              </w:rPr>
            </w:r>
          </w:p>
        </w:tc>
        <w:tc>
          <w:tcPr>
            <w:tcW w:type="dxa" w:w="3041"/>
          </w:tcPr>
          <w:p>
            <w:r>
              <w:rPr>
                <w:b w:val="0"/>
                <w:sz w:val="18"/>
              </w:rPr>
              <w:t>Top Up eMoney</w:t>
            </w:r>
          </w:p>
        </w:tc>
        <w:tc>
          <w:tcPr>
            <w:tcW w:type="dxa" w:w="3041"/>
          </w:tcPr>
          <w:p>
            <w:r>
              <w:rPr>
                <w:b w:val="0"/>
                <w:sz w:val="18"/>
              </w:rPr>
              <w:t>Form top up saldo eMoney untuk driver tertentu</w:t>
            </w:r>
          </w:p>
        </w:tc>
      </w:tr>
      <w:tr>
        <w:tc>
          <w:tcPr>
            <w:tcW w:type="dxa" w:w="3041"/>
          </w:tcPr>
          <w:p>
            <w:r>
              <w:rPr>
                <w:b w:val="0"/>
                <w:sz w:val="18"/>
              </w:rPr>
            </w:r>
          </w:p>
        </w:tc>
        <w:tc>
          <w:tcPr>
            <w:tcW w:type="dxa" w:w="3041"/>
          </w:tcPr>
          <w:p>
            <w:r>
              <w:rPr>
                <w:b w:val="0"/>
                <w:sz w:val="18"/>
              </w:rPr>
              <w:t>Penarikan Jenius</w:t>
            </w:r>
          </w:p>
        </w:tc>
        <w:tc>
          <w:tcPr>
            <w:tcW w:type="dxa" w:w="3041"/>
          </w:tcPr>
          <w:p>
            <w:r>
              <w:rPr>
                <w:b w:val="0"/>
                <w:sz w:val="18"/>
              </w:rPr>
              <w:t>Form penarikan saldo Jenius (jarang)</w:t>
            </w:r>
          </w:p>
        </w:tc>
      </w:tr>
      <w:tr>
        <w:tc>
          <w:tcPr>
            <w:tcW w:type="dxa" w:w="3041"/>
          </w:tcPr>
          <w:p>
            <w:r>
              <w:rPr>
                <w:b w:val="0"/>
                <w:sz w:val="18"/>
              </w:rPr>
              <w:t>Jenis Transaksi</w:t>
            </w:r>
          </w:p>
        </w:tc>
        <w:tc>
          <w:tcPr>
            <w:tcW w:type="dxa" w:w="3041"/>
          </w:tcPr>
          <w:p>
            <w:r>
              <w:rPr>
                <w:b w:val="0"/>
                <w:sz w:val="18"/>
              </w:rPr>
              <w:t>Daftar Jenis Transaksi</w:t>
            </w:r>
          </w:p>
        </w:tc>
        <w:tc>
          <w:tcPr>
            <w:tcW w:type="dxa" w:w="3041"/>
          </w:tcPr>
          <w:p>
            <w:r>
              <w:rPr>
                <w:b w:val="0"/>
                <w:sz w:val="18"/>
              </w:rPr>
              <w:t>Tabel semua transaction_types + status is_system</w:t>
            </w:r>
          </w:p>
        </w:tc>
      </w:tr>
      <w:tr>
        <w:tc>
          <w:tcPr>
            <w:tcW w:type="dxa" w:w="3041"/>
          </w:tcPr>
          <w:p>
            <w:r>
              <w:rPr>
                <w:b w:val="0"/>
                <w:sz w:val="18"/>
              </w:rPr>
            </w:r>
          </w:p>
        </w:tc>
        <w:tc>
          <w:tcPr>
            <w:tcW w:type="dxa" w:w="3041"/>
          </w:tcPr>
          <w:p>
            <w:r>
              <w:rPr>
                <w:b w:val="0"/>
                <w:sz w:val="18"/>
              </w:rPr>
              <w:t>Tambah Jenis Transaksi</w:t>
            </w:r>
          </w:p>
        </w:tc>
        <w:tc>
          <w:tcPr>
            <w:tcW w:type="dxa" w:w="3041"/>
          </w:tcPr>
          <w:p>
            <w:r>
              <w:rPr>
                <w:b w:val="0"/>
                <w:sz w:val="18"/>
              </w:rPr>
              <w:t>Form tambah jenis transaksi baru</w:t>
            </w:r>
          </w:p>
        </w:tc>
      </w:tr>
      <w:tr>
        <w:tc>
          <w:tcPr>
            <w:tcW w:type="dxa" w:w="3041"/>
          </w:tcPr>
          <w:p>
            <w:r>
              <w:rPr>
                <w:b w:val="0"/>
                <w:sz w:val="18"/>
              </w:rPr>
            </w:r>
          </w:p>
        </w:tc>
        <w:tc>
          <w:tcPr>
            <w:tcW w:type="dxa" w:w="3041"/>
          </w:tcPr>
          <w:p>
            <w:r>
              <w:rPr>
                <w:b w:val="0"/>
                <w:sz w:val="18"/>
              </w:rPr>
              <w:t>Edit Jenis Transaksi</w:t>
            </w:r>
          </w:p>
        </w:tc>
        <w:tc>
          <w:tcPr>
            <w:tcW w:type="dxa" w:w="3041"/>
          </w:tcPr>
          <w:p>
            <w:r>
              <w:rPr>
                <w:b w:val="0"/>
                <w:sz w:val="18"/>
              </w:rPr>
              <w:t>Ubah label, sort order, status aktif</w:t>
            </w:r>
          </w:p>
        </w:tc>
      </w:tr>
      <w:tr>
        <w:tc>
          <w:tcPr>
            <w:tcW w:type="dxa" w:w="3041"/>
          </w:tcPr>
          <w:p>
            <w:r>
              <w:rPr>
                <w:b w:val="0"/>
                <w:sz w:val="18"/>
              </w:rPr>
              <w:t>Laporan</w:t>
            </w:r>
          </w:p>
        </w:tc>
        <w:tc>
          <w:tcPr>
            <w:tcW w:type="dxa" w:w="3041"/>
          </w:tcPr>
          <w:p>
            <w:r>
              <w:rPr>
                <w:b w:val="0"/>
                <w:sz w:val="18"/>
              </w:rPr>
              <w:t>Transaksi Jenius</w:t>
            </w:r>
          </w:p>
        </w:tc>
        <w:tc>
          <w:tcPr>
            <w:tcW w:type="dxa" w:w="3041"/>
          </w:tcPr>
          <w:p>
            <w:r>
              <w:rPr>
                <w:b w:val="0"/>
                <w:sz w:val="18"/>
              </w:rPr>
              <w:t>Filter per driver &amp; tanggal; tampilkan riwayat transaksi Jenius</w:t>
            </w:r>
          </w:p>
        </w:tc>
      </w:tr>
      <w:tr>
        <w:tc>
          <w:tcPr>
            <w:tcW w:type="dxa" w:w="3041"/>
          </w:tcPr>
          <w:p>
            <w:r>
              <w:rPr>
                <w:b w:val="0"/>
                <w:sz w:val="18"/>
              </w:rPr>
            </w:r>
          </w:p>
        </w:tc>
        <w:tc>
          <w:tcPr>
            <w:tcW w:type="dxa" w:w="3041"/>
          </w:tcPr>
          <w:p>
            <w:r>
              <w:rPr>
                <w:b w:val="0"/>
                <w:sz w:val="18"/>
              </w:rPr>
              <w:t>Laporan Cash</w:t>
            </w:r>
          </w:p>
        </w:tc>
        <w:tc>
          <w:tcPr>
            <w:tcW w:type="dxa" w:w="3041"/>
          </w:tcPr>
          <w:p>
            <w:r>
              <w:rPr>
                <w:b w:val="0"/>
                <w:sz w:val="18"/>
              </w:rPr>
              <w:t>Saldo awal, transaksi masuk/keluar, saldo akhir per driver</w:t>
            </w:r>
          </w:p>
        </w:tc>
      </w:tr>
      <w:tr>
        <w:tc>
          <w:tcPr>
            <w:tcW w:type="dxa" w:w="3041"/>
          </w:tcPr>
          <w:p>
            <w:r>
              <w:rPr>
                <w:b w:val="0"/>
                <w:sz w:val="18"/>
              </w:rPr>
            </w:r>
          </w:p>
        </w:tc>
        <w:tc>
          <w:tcPr>
            <w:tcW w:type="dxa" w:w="3041"/>
          </w:tcPr>
          <w:p>
            <w:r>
              <w:rPr>
                <w:b w:val="0"/>
                <w:sz w:val="18"/>
              </w:rPr>
              <w:t>Rekap eMoney</w:t>
            </w:r>
          </w:p>
        </w:tc>
        <w:tc>
          <w:tcPr>
            <w:tcW w:type="dxa" w:w="3041"/>
          </w:tcPr>
          <w:p>
            <w:r>
              <w:rPr>
                <w:b w:val="0"/>
                <w:sz w:val="18"/>
              </w:rPr>
              <w:t>Riwayat top up dan pemakaian eMoney per driver</w:t>
            </w:r>
          </w:p>
        </w:tc>
      </w:tr>
      <w:tr>
        <w:tc>
          <w:tcPr>
            <w:tcW w:type="dxa" w:w="3041"/>
          </w:tcPr>
          <w:p>
            <w:r>
              <w:rPr>
                <w:b w:val="0"/>
                <w:sz w:val="18"/>
              </w:rPr>
              <w:t>Pengaturan</w:t>
            </w:r>
          </w:p>
        </w:tc>
        <w:tc>
          <w:tcPr>
            <w:tcW w:type="dxa" w:w="3041"/>
          </w:tcPr>
          <w:p>
            <w:r>
              <w:rPr>
                <w:b w:val="0"/>
                <w:sz w:val="18"/>
              </w:rPr>
              <w:t>Kelola Session Driver</w:t>
            </w:r>
          </w:p>
        </w:tc>
        <w:tc>
          <w:tcPr>
            <w:tcW w:type="dxa" w:w="3041"/>
          </w:tcPr>
          <w:p>
            <w:r>
              <w:rPr>
                <w:b w:val="0"/>
                <w:sz w:val="18"/>
              </w:rPr>
              <w:t>Daftar session aktif driver + tombol terminate</w:t>
            </w:r>
          </w:p>
        </w:tc>
      </w:tr>
      <w:tr>
        <w:tc>
          <w:tcPr>
            <w:tcW w:type="dxa" w:w="3041"/>
          </w:tcPr>
          <w:p>
            <w:r>
              <w:rPr>
                <w:b w:val="0"/>
                <w:sz w:val="18"/>
              </w:rPr>
            </w:r>
          </w:p>
        </w:tc>
        <w:tc>
          <w:tcPr>
            <w:tcW w:type="dxa" w:w="3041"/>
          </w:tcPr>
          <w:p>
            <w:r>
              <w:rPr>
                <w:b w:val="0"/>
                <w:sz w:val="18"/>
              </w:rPr>
              <w:t>Logout</w:t>
            </w:r>
          </w:p>
        </w:tc>
        <w:tc>
          <w:tcPr>
            <w:tcW w:type="dxa" w:w="3041"/>
          </w:tcPr>
          <w:p>
            <w:r>
              <w:rPr>
                <w:b w:val="0"/>
                <w:sz w:val="18"/>
              </w:rPr>
              <w:t>Akhiri session owner</w:t>
            </w:r>
          </w:p>
        </w:tc>
      </w:tr>
    </w:tbl>
    <w:p/>
    <w:p>
      <w:pPr>
        <w:pStyle w:val="Heading2"/>
      </w:pPr>
      <w:r>
        <w:t>7.2 Menu Driver (Mobile-First)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Menu Utama</w:t>
            </w:r>
          </w:p>
        </w:tc>
        <w:tc>
          <w:tcPr>
            <w:tcW w:type="dxa" w:w="3041"/>
            <w:shd w:val="clear" w:color="auto" w:fill="1E3A5F"/>
          </w:tcPr>
          <w:p>
            <w:pPr>
              <w:jc w:val="center"/>
            </w:pPr>
            <w:r/>
            <w:r>
              <w:rPr>
                <w:b/>
                <w:color w:val="FFFFFF"/>
                <w:sz w:val="18"/>
              </w:rPr>
              <w:t>Sub-Menu</w:t>
            </w:r>
          </w:p>
        </w:tc>
        <w:tc>
          <w:tcPr>
            <w:tcW w:type="dxa" w:w="3041"/>
            <w:shd w:val="clear" w:color="auto" w:fill="1E3A5F"/>
          </w:tcPr>
          <w:p>
            <w:pPr>
              <w:jc w:val="center"/>
            </w:pPr>
            <w:r/>
            <w:r>
              <w:rPr>
                <w:b/>
                <w:color w:val="FFFFFF"/>
                <w:sz w:val="18"/>
              </w:rPr>
              <w:t>Fungsi</w:t>
            </w:r>
          </w:p>
        </w:tc>
      </w:tr>
      <w:tr>
        <w:tc>
          <w:tcPr>
            <w:tcW w:type="dxa" w:w="3041"/>
          </w:tcPr>
          <w:p>
            <w:r>
              <w:rPr>
                <w:b w:val="0"/>
                <w:sz w:val="18"/>
              </w:rPr>
              <w:t>Dashboard</w:t>
            </w:r>
          </w:p>
        </w:tc>
        <w:tc>
          <w:tcPr>
            <w:tcW w:type="dxa" w:w="3041"/>
          </w:tcPr>
          <w:p>
            <w:r>
              <w:rPr>
                <w:b w:val="0"/>
                <w:sz w:val="18"/>
              </w:rPr>
              <w:t>-</w:t>
            </w:r>
          </w:p>
        </w:tc>
        <w:tc>
          <w:tcPr>
            <w:tcW w:type="dxa" w:w="3041"/>
          </w:tcPr>
          <w:p>
            <w:r>
              <w:rPr>
                <w:b w:val="0"/>
                <w:sz w:val="18"/>
              </w:rPr>
              <w:t>3 kartu saldo: Jenius, eMoney, Cash + 5 transaksi terakhir</w:t>
            </w:r>
          </w:p>
        </w:tc>
      </w:tr>
      <w:tr>
        <w:tc>
          <w:tcPr>
            <w:tcW w:type="dxa" w:w="3041"/>
          </w:tcPr>
          <w:p>
            <w:r>
              <w:rPr>
                <w:b w:val="0"/>
                <w:sz w:val="18"/>
              </w:rPr>
              <w:t>Jenius</w:t>
            </w:r>
          </w:p>
        </w:tc>
        <w:tc>
          <w:tcPr>
            <w:tcW w:type="dxa" w:w="3041"/>
          </w:tcPr>
          <w:p>
            <w:r>
              <w:rPr>
                <w:b w:val="0"/>
                <w:sz w:val="18"/>
              </w:rPr>
              <w:t>Catat Transaksi Jenius</w:t>
            </w:r>
          </w:p>
        </w:tc>
        <w:tc>
          <w:tcPr>
            <w:tcW w:type="dxa" w:w="3041"/>
          </w:tcPr>
          <w:p>
            <w:r>
              <w:rPr>
                <w:b w:val="0"/>
                <w:sz w:val="18"/>
              </w:rPr>
              <w:t>Form dengan pilihan: Tarik ATM / Bayar Bensin / Lainnya</w:t>
            </w:r>
          </w:p>
        </w:tc>
      </w:tr>
      <w:tr>
        <w:tc>
          <w:tcPr>
            <w:tcW w:type="dxa" w:w="3041"/>
          </w:tcPr>
          <w:p>
            <w:r>
              <w:rPr>
                <w:b w:val="0"/>
                <w:sz w:val="18"/>
              </w:rPr>
              <w:t>Uang Cash</w:t>
            </w:r>
          </w:p>
        </w:tc>
        <w:tc>
          <w:tcPr>
            <w:tcW w:type="dxa" w:w="3041"/>
          </w:tcPr>
          <w:p>
            <w:r>
              <w:rPr>
                <w:b w:val="0"/>
                <w:sz w:val="18"/>
              </w:rPr>
              <w:t>Catat Pengeluaran Cash</w:t>
            </w:r>
          </w:p>
        </w:tc>
        <w:tc>
          <w:tcPr>
            <w:tcW w:type="dxa" w:w="3041"/>
          </w:tcPr>
          <w:p>
            <w:r>
              <w:rPr>
                <w:b w:val="0"/>
                <w:sz w:val="18"/>
              </w:rPr>
              <w:t>Form input pengeluaran tunai: nominal, tanggal/jam, catatan</w:t>
            </w:r>
          </w:p>
        </w:tc>
      </w:tr>
      <w:tr>
        <w:tc>
          <w:tcPr>
            <w:tcW w:type="dxa" w:w="3041"/>
          </w:tcPr>
          <w:p>
            <w:r>
              <w:rPr>
                <w:b w:val="0"/>
                <w:sz w:val="18"/>
              </w:rPr>
              <w:t>Riwayat</w:t>
            </w:r>
          </w:p>
        </w:tc>
        <w:tc>
          <w:tcPr>
            <w:tcW w:type="dxa" w:w="3041"/>
          </w:tcPr>
          <w:p>
            <w:r>
              <w:rPr>
                <w:b w:val="0"/>
                <w:sz w:val="18"/>
              </w:rPr>
              <w:t>Transaksi Jenius</w:t>
            </w:r>
          </w:p>
        </w:tc>
        <w:tc>
          <w:tcPr>
            <w:tcW w:type="dxa" w:w="3041"/>
          </w:tcPr>
          <w:p>
            <w:r>
              <w:rPr>
                <w:b w:val="0"/>
                <w:sz w:val="18"/>
              </w:rPr>
              <w:t>Daftar riwayat transaksi wallet Jenius milik driver</w:t>
            </w:r>
          </w:p>
        </w:tc>
      </w:tr>
      <w:tr>
        <w:tc>
          <w:tcPr>
            <w:tcW w:type="dxa" w:w="3041"/>
          </w:tcPr>
          <w:p>
            <w:r>
              <w:rPr>
                <w:b w:val="0"/>
                <w:sz w:val="18"/>
              </w:rPr>
            </w:r>
          </w:p>
        </w:tc>
        <w:tc>
          <w:tcPr>
            <w:tcW w:type="dxa" w:w="3041"/>
          </w:tcPr>
          <w:p>
            <w:r>
              <w:rPr>
                <w:b w:val="0"/>
                <w:sz w:val="18"/>
              </w:rPr>
              <w:t>Transaksi Cash</w:t>
            </w:r>
          </w:p>
        </w:tc>
        <w:tc>
          <w:tcPr>
            <w:tcW w:type="dxa" w:w="3041"/>
          </w:tcPr>
          <w:p>
            <w:r>
              <w:rPr>
                <w:b w:val="0"/>
                <w:sz w:val="18"/>
              </w:rPr>
              <w:t>Daftar riwayat transaksi wallet Cash milik driver</w:t>
            </w:r>
          </w:p>
        </w:tc>
      </w:tr>
      <w:tr>
        <w:tc>
          <w:tcPr>
            <w:tcW w:type="dxa" w:w="3041"/>
          </w:tcPr>
          <w:p>
            <w:r>
              <w:rPr>
                <w:b w:val="0"/>
                <w:sz w:val="18"/>
              </w:rPr>
            </w:r>
          </w:p>
        </w:tc>
        <w:tc>
          <w:tcPr>
            <w:tcW w:type="dxa" w:w="3041"/>
          </w:tcPr>
          <w:p>
            <w:r>
              <w:rPr>
                <w:b w:val="0"/>
                <w:sz w:val="18"/>
              </w:rPr>
              <w:t>Logout</w:t>
            </w:r>
          </w:p>
        </w:tc>
        <w:tc>
          <w:tcPr>
            <w:tcW w:type="dxa" w:w="3041"/>
          </w:tcPr>
          <w:p>
            <w:r>
              <w:rPr>
                <w:b w:val="0"/>
                <w:sz w:val="18"/>
              </w:rPr>
              <w:t>Akhiri session driver</w:t>
            </w:r>
          </w:p>
        </w:tc>
      </w:tr>
    </w:tbl>
    <w:p>
      <w:r>
        <w:br w:type="page"/>
      </w:r>
    </w:p>
    <w:p>
      <w:pPr>
        <w:pStyle w:val="Heading1"/>
      </w:pPr>
      <w:r>
        <w:t>8. Aturan Bisnis</w:t>
      </w:r>
    </w:p>
    <w:p>
      <w:pPr>
        <w:spacing w:after="80" w:before="80"/>
        <w:pBdr>
          <w:bottom w:val="single" w:sz="6" w:space="1" w:color="2D5FA8"/>
        </w:pBdr>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ID</w:t>
            </w:r>
          </w:p>
        </w:tc>
        <w:tc>
          <w:tcPr>
            <w:tcW w:type="dxa" w:w="3041"/>
            <w:shd w:val="clear" w:color="auto" w:fill="1E3A5F"/>
          </w:tcPr>
          <w:p>
            <w:pPr>
              <w:jc w:val="center"/>
            </w:pPr>
            <w:r/>
            <w:r>
              <w:rPr>
                <w:b/>
                <w:color w:val="FFFFFF"/>
                <w:sz w:val="18"/>
              </w:rPr>
              <w:t>Aturan Bisnis</w:t>
            </w:r>
          </w:p>
        </w:tc>
        <w:tc>
          <w:tcPr>
            <w:tcW w:type="dxa" w:w="3041"/>
            <w:shd w:val="clear" w:color="auto" w:fill="1E3A5F"/>
          </w:tcPr>
          <w:p>
            <w:pPr>
              <w:jc w:val="center"/>
            </w:pPr>
            <w:r/>
            <w:r>
              <w:rPr>
                <w:b/>
                <w:color w:val="FFFFFF"/>
                <w:sz w:val="18"/>
              </w:rPr>
              <w:t>Dampak Pelanggaran</w:t>
            </w:r>
          </w:p>
        </w:tc>
      </w:tr>
      <w:tr>
        <w:tc>
          <w:tcPr>
            <w:tcW w:type="dxa" w:w="3041"/>
          </w:tcPr>
          <w:p>
            <w:r>
              <w:rPr>
                <w:b w:val="0"/>
                <w:sz w:val="18"/>
              </w:rPr>
              <w:t>BR-01</w:t>
            </w:r>
          </w:p>
        </w:tc>
        <w:tc>
          <w:tcPr>
            <w:tcW w:type="dxa" w:w="3041"/>
          </w:tcPr>
          <w:p>
            <w:r>
              <w:rPr>
                <w:b w:val="0"/>
                <w:sz w:val="18"/>
              </w:rPr>
              <w:t>Saldo wallet tidak boleh negatif setelah transaksi debit</w:t>
            </w:r>
          </w:p>
        </w:tc>
        <w:tc>
          <w:tcPr>
            <w:tcW w:type="dxa" w:w="3041"/>
          </w:tcPr>
          <w:p>
            <w:r>
              <w:rPr>
                <w:b w:val="0"/>
                <w:sz w:val="18"/>
              </w:rPr>
              <w:t>Transaksi ditolak, tampilkan pesan error "Saldo tidak mencukupi"</w:t>
            </w:r>
          </w:p>
        </w:tc>
      </w:tr>
      <w:tr>
        <w:tc>
          <w:tcPr>
            <w:tcW w:type="dxa" w:w="3041"/>
          </w:tcPr>
          <w:p>
            <w:r>
              <w:rPr>
                <w:b w:val="0"/>
                <w:sz w:val="18"/>
              </w:rPr>
              <w:t>BR-02</w:t>
            </w:r>
          </w:p>
        </w:tc>
        <w:tc>
          <w:tcPr>
            <w:tcW w:type="dxa" w:w="3041"/>
          </w:tcPr>
          <w:p>
            <w:r>
              <w:rPr>
                <w:b w:val="0"/>
                <w:sz w:val="18"/>
              </w:rPr>
              <w:t>Transaksi Tarik ATM harus membuat dua record sekaligus: debit Jenius dan kredit Cash (linked transaction)</w:t>
            </w:r>
          </w:p>
        </w:tc>
        <w:tc>
          <w:tcPr>
            <w:tcW w:type="dxa" w:w="3041"/>
          </w:tcPr>
          <w:p>
            <w:r>
              <w:rPr>
                <w:b w:val="0"/>
                <w:sz w:val="18"/>
              </w:rPr>
              <w:t>Jika salah satu gagal, keduanya di-rollback (atomic)</w:t>
            </w:r>
          </w:p>
        </w:tc>
      </w:tr>
      <w:tr>
        <w:tc>
          <w:tcPr>
            <w:tcW w:type="dxa" w:w="3041"/>
          </w:tcPr>
          <w:p>
            <w:r>
              <w:rPr>
                <w:b w:val="0"/>
                <w:sz w:val="18"/>
              </w:rPr>
              <w:t>BR-03</w:t>
            </w:r>
          </w:p>
        </w:tc>
        <w:tc>
          <w:tcPr>
            <w:tcW w:type="dxa" w:w="3041"/>
          </w:tcPr>
          <w:p>
            <w:r>
              <w:rPr>
                <w:b w:val="0"/>
                <w:sz w:val="18"/>
              </w:rPr>
              <w:t>Nominal transaksi harus lebih besar dari 0 (nol)</w:t>
            </w:r>
          </w:p>
        </w:tc>
        <w:tc>
          <w:tcPr>
            <w:tcW w:type="dxa" w:w="3041"/>
          </w:tcPr>
          <w:p>
            <w:r>
              <w:rPr>
                <w:b w:val="0"/>
                <w:sz w:val="18"/>
              </w:rPr>
              <w:t>Form validasi menolak input dengan nominal ≤ 0</w:t>
            </w:r>
          </w:p>
        </w:tc>
      </w:tr>
      <w:tr>
        <w:tc>
          <w:tcPr>
            <w:tcW w:type="dxa" w:w="3041"/>
          </w:tcPr>
          <w:p>
            <w:r>
              <w:rPr>
                <w:b w:val="0"/>
                <w:sz w:val="18"/>
              </w:rPr>
              <w:t>BR-04</w:t>
            </w:r>
          </w:p>
        </w:tc>
        <w:tc>
          <w:tcPr>
            <w:tcW w:type="dxa" w:w="3041"/>
          </w:tcPr>
          <w:p>
            <w:r>
              <w:rPr>
                <w:b w:val="0"/>
                <w:sz w:val="18"/>
              </w:rPr>
              <w:t>Magic link login hanya berlaku 15 menit dan satu kali pakai</w:t>
            </w:r>
          </w:p>
        </w:tc>
        <w:tc>
          <w:tcPr>
            <w:tcW w:type="dxa" w:w="3041"/>
          </w:tcPr>
          <w:p>
            <w:r>
              <w:rPr>
                <w:b w:val="0"/>
                <w:sz w:val="18"/>
              </w:rPr>
              <w:t>Link kedaluwarsa diarahkan ke halaman "Link tidak valid, minta ulang"</w:t>
            </w:r>
          </w:p>
        </w:tc>
      </w:tr>
      <w:tr>
        <w:tc>
          <w:tcPr>
            <w:tcW w:type="dxa" w:w="3041"/>
          </w:tcPr>
          <w:p>
            <w:r>
              <w:rPr>
                <w:b w:val="0"/>
                <w:sz w:val="18"/>
              </w:rPr>
              <w:t>BR-05</w:t>
            </w:r>
          </w:p>
        </w:tc>
        <w:tc>
          <w:tcPr>
            <w:tcW w:type="dxa" w:w="3041"/>
          </w:tcPr>
          <w:p>
            <w:r>
              <w:rPr>
                <w:b w:val="0"/>
                <w:sz w:val="18"/>
              </w:rPr>
              <w:t>Magic link onboarding berlaku 24 jam dan satu kali pakai</w:t>
            </w:r>
          </w:p>
        </w:tc>
        <w:tc>
          <w:tcPr>
            <w:tcW w:type="dxa" w:w="3041"/>
          </w:tcPr>
          <w:p>
            <w:r>
              <w:rPr>
                <w:b w:val="0"/>
                <w:sz w:val="18"/>
              </w:rPr>
              <w:t>Sama dengan BR-04; owner harus mengirim ulang link</w:t>
            </w:r>
          </w:p>
        </w:tc>
      </w:tr>
      <w:tr>
        <w:tc>
          <w:tcPr>
            <w:tcW w:type="dxa" w:w="3041"/>
          </w:tcPr>
          <w:p>
            <w:r>
              <w:rPr>
                <w:b w:val="0"/>
                <w:sz w:val="18"/>
              </w:rPr>
              <w:t>BR-06</w:t>
            </w:r>
          </w:p>
        </w:tc>
        <w:tc>
          <w:tcPr>
            <w:tcW w:type="dxa" w:w="3041"/>
          </w:tcPr>
          <w:p>
            <w:r>
              <w:rPr>
                <w:b w:val="0"/>
                <w:sz w:val="18"/>
              </w:rPr>
              <w:t>Driver yang dinonaktifkan tidak dapat login meskipun memiliki magic link aktif</w:t>
            </w:r>
          </w:p>
        </w:tc>
        <w:tc>
          <w:tcPr>
            <w:tcW w:type="dxa" w:w="3041"/>
          </w:tcPr>
          <w:p>
            <w:r>
              <w:rPr>
                <w:b w:val="0"/>
                <w:sz w:val="18"/>
              </w:rPr>
              <w:t>Redirect ke halaman "Akun tidak aktif"</w:t>
            </w:r>
          </w:p>
        </w:tc>
      </w:tr>
      <w:tr>
        <w:tc>
          <w:tcPr>
            <w:tcW w:type="dxa" w:w="3041"/>
          </w:tcPr>
          <w:p>
            <w:r>
              <w:rPr>
                <w:b w:val="0"/>
                <w:sz w:val="18"/>
              </w:rPr>
              <w:t>BR-07</w:t>
            </w:r>
          </w:p>
        </w:tc>
        <w:tc>
          <w:tcPr>
            <w:tcW w:type="dxa" w:w="3041"/>
          </w:tcPr>
          <w:p>
            <w:r>
              <w:rPr>
                <w:b w:val="0"/>
                <w:sz w:val="18"/>
              </w:rPr>
              <w:t>Jenis transaksi dengan is_system = TRUE tidak dapat dihapus dan tidak dapat diubah kode serta arahnya</w:t>
            </w:r>
          </w:p>
        </w:tc>
        <w:tc>
          <w:tcPr>
            <w:tcW w:type="dxa" w:w="3041"/>
          </w:tcPr>
          <w:p>
            <w:r>
              <w:rPr>
                <w:b w:val="0"/>
                <w:sz w:val="18"/>
              </w:rPr>
              <w:t>Tombol hapus disembunyikan; form edit mengunci field code dan direction</w:t>
            </w:r>
          </w:p>
        </w:tc>
      </w:tr>
      <w:tr>
        <w:tc>
          <w:tcPr>
            <w:tcW w:type="dxa" w:w="3041"/>
          </w:tcPr>
          <w:p>
            <w:r>
              <w:rPr>
                <w:b w:val="0"/>
                <w:sz w:val="18"/>
              </w:rPr>
              <w:t>BR-08</w:t>
            </w:r>
          </w:p>
        </w:tc>
        <w:tc>
          <w:tcPr>
            <w:tcW w:type="dxa" w:w="3041"/>
          </w:tcPr>
          <w:p>
            <w:r>
              <w:rPr>
                <w:b w:val="0"/>
                <w:sz w:val="18"/>
              </w:rPr>
              <w:t>Jenis transaksi dengan is_system = FALSE tidak dapat dihapus jika sudah digunakan di minimal 1 transaksi</w:t>
            </w:r>
          </w:p>
        </w:tc>
        <w:tc>
          <w:tcPr>
            <w:tcW w:type="dxa" w:w="3041"/>
          </w:tcPr>
          <w:p>
            <w:r>
              <w:rPr>
                <w:b w:val="0"/>
                <w:sz w:val="18"/>
              </w:rPr>
              <w:t>Tampilkan pesan error "Jenis transaksi sudah digunakan"</w:t>
            </w:r>
          </w:p>
        </w:tc>
      </w:tr>
      <w:tr>
        <w:tc>
          <w:tcPr>
            <w:tcW w:type="dxa" w:w="3041"/>
          </w:tcPr>
          <w:p>
            <w:r>
              <w:rPr>
                <w:b w:val="0"/>
                <w:sz w:val="18"/>
              </w:rPr>
              <w:t>BR-09</w:t>
            </w:r>
          </w:p>
        </w:tc>
        <w:tc>
          <w:tcPr>
            <w:tcW w:type="dxa" w:w="3041"/>
          </w:tcPr>
          <w:p>
            <w:r>
              <w:rPr>
                <w:b w:val="0"/>
                <w:sz w:val="18"/>
              </w:rPr>
              <w:t>Setiap wallet memiliki tepat satu driver pemilik</w:t>
            </w:r>
          </w:p>
        </w:tc>
        <w:tc>
          <w:tcPr>
            <w:tcW w:type="dxa" w:w="3041"/>
          </w:tcPr>
          <w:p>
            <w:r>
              <w:rPr>
                <w:b w:val="0"/>
                <w:sz w:val="18"/>
              </w:rPr>
              <w:t>Wallet tidak dapat dipindah ke driver lain setelah dibuat</w:t>
            </w:r>
          </w:p>
        </w:tc>
      </w:tr>
      <w:tr>
        <w:tc>
          <w:tcPr>
            <w:tcW w:type="dxa" w:w="3041"/>
          </w:tcPr>
          <w:p>
            <w:r>
              <w:rPr>
                <w:b w:val="0"/>
                <w:sz w:val="18"/>
              </w:rPr>
              <w:t>BR-10</w:t>
            </w:r>
          </w:p>
        </w:tc>
        <w:tc>
          <w:tcPr>
            <w:tcW w:type="dxa" w:w="3041"/>
          </w:tcPr>
          <w:p>
            <w:r>
              <w:rPr>
                <w:b w:val="0"/>
                <w:sz w:val="18"/>
              </w:rPr>
              <w:t>balance_after harus sama dengan: balance_before + amount (jika credit) atau balance_before – amount (jika debit)</w:t>
            </w:r>
          </w:p>
        </w:tc>
        <w:tc>
          <w:tcPr>
            <w:tcW w:type="dxa" w:w="3041"/>
          </w:tcPr>
          <w:p>
            <w:r>
              <w:rPr>
                <w:b w:val="0"/>
                <w:sz w:val="18"/>
              </w:rPr>
              <w:t>Validasi server-side sebelum INSERT; jika tidak konsisten, transaksi ditolak</w:t>
            </w:r>
          </w:p>
        </w:tc>
      </w:tr>
      <w:tr>
        <w:tc>
          <w:tcPr>
            <w:tcW w:type="dxa" w:w="3041"/>
          </w:tcPr>
          <w:p>
            <w:r>
              <w:rPr>
                <w:b w:val="0"/>
                <w:sz w:val="18"/>
              </w:rPr>
              <w:t>BR-11</w:t>
            </w:r>
          </w:p>
        </w:tc>
        <w:tc>
          <w:tcPr>
            <w:tcW w:type="dxa" w:w="3041"/>
          </w:tcPr>
          <w:p>
            <w:r>
              <w:rPr>
                <w:b w:val="0"/>
                <w:sz w:val="18"/>
              </w:rPr>
              <w:t>Owner tidak dapat menghapus session miliknya sendiri via halaman kelola session</w:t>
            </w:r>
          </w:p>
        </w:tc>
        <w:tc>
          <w:tcPr>
            <w:tcW w:type="dxa" w:w="3041"/>
          </w:tcPr>
          <w:p>
            <w:r>
              <w:rPr>
                <w:b w:val="0"/>
                <w:sz w:val="18"/>
              </w:rPr>
              <w:t>Tombol terminate tidak ditampilkan untuk session milik owner</w:t>
            </w:r>
          </w:p>
        </w:tc>
      </w:tr>
      <w:tr>
        <w:tc>
          <w:tcPr>
            <w:tcW w:type="dxa" w:w="3041"/>
          </w:tcPr>
          <w:p>
            <w:r>
              <w:rPr>
                <w:b w:val="0"/>
                <w:sz w:val="18"/>
              </w:rPr>
              <w:t>BR-12</w:t>
            </w:r>
          </w:p>
        </w:tc>
        <w:tc>
          <w:tcPr>
            <w:tcW w:type="dxa" w:w="3041"/>
          </w:tcPr>
          <w:p>
            <w:r>
              <w:rPr>
                <w:b w:val="0"/>
                <w:sz w:val="18"/>
              </w:rPr>
              <w:t>Driver hanya dapat melihat data miliknya sendiri, tidak bisa melihat data driver lain</w:t>
            </w:r>
          </w:p>
        </w:tc>
        <w:tc>
          <w:tcPr>
            <w:tcW w:type="dxa" w:w="3041"/>
          </w:tcPr>
          <w:p>
            <w:r>
              <w:rPr>
                <w:b w:val="0"/>
                <w:sz w:val="18"/>
              </w:rPr>
              <w:t>Query selalu difilter berdasarkan driver_id = current_user.id</w:t>
            </w:r>
          </w:p>
        </w:tc>
      </w:tr>
    </w:tbl>
    <w:p>
      <w:r>
        <w:br w:type="page"/>
      </w:r>
    </w:p>
    <w:p>
      <w:pPr>
        <w:pStyle w:val="Heading1"/>
      </w:pPr>
      <w:r>
        <w:t>9. Arsitektur &amp; Stack Teknologi</w:t>
      </w:r>
    </w:p>
    <w:p>
      <w:pPr>
        <w:spacing w:after="80" w:before="80"/>
        <w:pBdr>
          <w:bottom w:val="single" w:sz="6" w:space="1" w:color="2D5FA8"/>
        </w:pBdr>
      </w:pPr>
    </w:p>
    <w:p>
      <w:pPr>
        <w:pStyle w:val="Heading2"/>
      </w:pPr>
      <w:r>
        <w:t>9.1 Stack Teknologi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Komponen</w:t>
            </w:r>
          </w:p>
        </w:tc>
        <w:tc>
          <w:tcPr>
            <w:tcW w:type="dxa" w:w="3041"/>
            <w:shd w:val="clear" w:color="auto" w:fill="1E3A5F"/>
          </w:tcPr>
          <w:p>
            <w:pPr>
              <w:jc w:val="center"/>
            </w:pPr>
            <w:r/>
            <w:r>
              <w:rPr>
                <w:b/>
                <w:color w:val="FFFFFF"/>
                <w:sz w:val="18"/>
              </w:rPr>
              <w:t>Teknologi</w:t>
            </w:r>
          </w:p>
        </w:tc>
        <w:tc>
          <w:tcPr>
            <w:tcW w:type="dxa" w:w="3041"/>
            <w:shd w:val="clear" w:color="auto" w:fill="1E3A5F"/>
          </w:tcPr>
          <w:p>
            <w:pPr>
              <w:jc w:val="center"/>
            </w:pPr>
            <w:r/>
            <w:r>
              <w:rPr>
                <w:b/>
                <w:color w:val="FFFFFF"/>
                <w:sz w:val="18"/>
              </w:rPr>
              <w:t>Keterangan</w:t>
            </w:r>
          </w:p>
        </w:tc>
      </w:tr>
      <w:tr>
        <w:tc>
          <w:tcPr>
            <w:tcW w:type="dxa" w:w="3041"/>
          </w:tcPr>
          <w:p>
            <w:r>
              <w:rPr>
                <w:b w:val="0"/>
                <w:sz w:val="18"/>
              </w:rPr>
              <w:t>Backend Framework</w:t>
            </w:r>
          </w:p>
        </w:tc>
        <w:tc>
          <w:tcPr>
            <w:tcW w:type="dxa" w:w="3041"/>
          </w:tcPr>
          <w:p>
            <w:r>
              <w:rPr>
                <w:b w:val="0"/>
                <w:sz w:val="18"/>
              </w:rPr>
              <w:t>Python Flask</w:t>
            </w:r>
          </w:p>
        </w:tc>
        <w:tc>
          <w:tcPr>
            <w:tcW w:type="dxa" w:w="3041"/>
          </w:tcPr>
          <w:p>
            <w:r>
              <w:rPr>
                <w:b w:val="0"/>
                <w:sz w:val="18"/>
              </w:rPr>
              <w:t>Monolithic MPA; menggunakan Blueprint per modul</w:t>
            </w:r>
          </w:p>
        </w:tc>
      </w:tr>
      <w:tr>
        <w:tc>
          <w:tcPr>
            <w:tcW w:type="dxa" w:w="3041"/>
          </w:tcPr>
          <w:p>
            <w:r>
              <w:rPr>
                <w:b w:val="0"/>
                <w:sz w:val="18"/>
              </w:rPr>
              <w:t>ORM</w:t>
            </w:r>
          </w:p>
        </w:tc>
        <w:tc>
          <w:tcPr>
            <w:tcW w:type="dxa" w:w="3041"/>
          </w:tcPr>
          <w:p>
            <w:r>
              <w:rPr>
                <w:b w:val="0"/>
                <w:sz w:val="18"/>
              </w:rPr>
              <w:t>Flask-SQLAlchemy + psycopg2-binary</w:t>
            </w:r>
          </w:p>
        </w:tc>
        <w:tc>
          <w:tcPr>
            <w:tcW w:type="dxa" w:w="3041"/>
          </w:tcPr>
          <w:p>
            <w:r>
              <w:rPr>
                <w:b w:val="0"/>
                <w:sz w:val="18"/>
              </w:rPr>
              <w:t>Akses database PostgreSQL via abstraksi ORM</w:t>
            </w:r>
          </w:p>
        </w:tc>
      </w:tr>
      <w:tr>
        <w:tc>
          <w:tcPr>
            <w:tcW w:type="dxa" w:w="3041"/>
          </w:tcPr>
          <w:p>
            <w:r>
              <w:rPr>
                <w:b w:val="0"/>
                <w:sz w:val="18"/>
              </w:rPr>
              <w:t>Database (Prod)</w:t>
            </w:r>
          </w:p>
        </w:tc>
        <w:tc>
          <w:tcPr>
            <w:tcW w:type="dxa" w:w="3041"/>
          </w:tcPr>
          <w:p>
            <w:r>
              <w:rPr>
                <w:b w:val="0"/>
                <w:sz w:val="18"/>
              </w:rPr>
              <w:t>PostgreSQL</w:t>
            </w:r>
          </w:p>
        </w:tc>
        <w:tc>
          <w:tcPr>
            <w:tcW w:type="dxa" w:w="3041"/>
          </w:tcPr>
          <w:p>
            <w:r>
              <w:rPr>
                <w:b w:val="0"/>
                <w:sz w:val="18"/>
              </w:rPr>
              <w:t>Database utama untuk production</w:t>
            </w:r>
          </w:p>
        </w:tc>
      </w:tr>
      <w:tr>
        <w:tc>
          <w:tcPr>
            <w:tcW w:type="dxa" w:w="3041"/>
          </w:tcPr>
          <w:p>
            <w:r>
              <w:rPr>
                <w:b w:val="0"/>
                <w:sz w:val="18"/>
              </w:rPr>
              <w:t>Database (Dev)</w:t>
            </w:r>
          </w:p>
        </w:tc>
        <w:tc>
          <w:tcPr>
            <w:tcW w:type="dxa" w:w="3041"/>
          </w:tcPr>
          <w:p>
            <w:r>
              <w:rPr>
                <w:b w:val="0"/>
                <w:sz w:val="18"/>
              </w:rPr>
              <w:t>SQLite</w:t>
            </w:r>
          </w:p>
        </w:tc>
        <w:tc>
          <w:tcPr>
            <w:tcW w:type="dxa" w:w="3041"/>
          </w:tcPr>
          <w:p>
            <w:r>
              <w:rPr>
                <w:b w:val="0"/>
                <w:sz w:val="18"/>
              </w:rPr>
              <w:t>Database lokal untuk development, tidak perlu install</w:t>
            </w:r>
          </w:p>
        </w:tc>
      </w:tr>
      <w:tr>
        <w:tc>
          <w:tcPr>
            <w:tcW w:type="dxa" w:w="3041"/>
          </w:tcPr>
          <w:p>
            <w:r>
              <w:rPr>
                <w:b w:val="0"/>
                <w:sz w:val="18"/>
              </w:rPr>
              <w:t>Frontend</w:t>
            </w:r>
          </w:p>
        </w:tc>
        <w:tc>
          <w:tcPr>
            <w:tcW w:type="dxa" w:w="3041"/>
          </w:tcPr>
          <w:p>
            <w:r>
              <w:rPr>
                <w:b w:val="0"/>
                <w:sz w:val="18"/>
              </w:rPr>
              <w:t>HTML5 + CSS3 + JavaScript Vanilla</w:t>
            </w:r>
          </w:p>
        </w:tc>
        <w:tc>
          <w:tcPr>
            <w:tcW w:type="dxa" w:w="3041"/>
          </w:tcPr>
          <w:p>
            <w:r>
              <w:rPr>
                <w:b w:val="0"/>
                <w:sz w:val="18"/>
              </w:rPr>
              <w:t>Tanpa framework CSS; tampilan custom sepenuhnya</w:t>
            </w:r>
          </w:p>
        </w:tc>
      </w:tr>
      <w:tr>
        <w:tc>
          <w:tcPr>
            <w:tcW w:type="dxa" w:w="3041"/>
          </w:tcPr>
          <w:p>
            <w:r>
              <w:rPr>
                <w:b w:val="0"/>
                <w:sz w:val="18"/>
              </w:rPr>
              <w:t>Partial Update</w:t>
            </w:r>
          </w:p>
        </w:tc>
        <w:tc>
          <w:tcPr>
            <w:tcW w:type="dxa" w:w="3041"/>
          </w:tcPr>
          <w:p>
            <w:r>
              <w:rPr>
                <w:b w:val="0"/>
                <w:sz w:val="18"/>
              </w:rPr>
              <w:t>HTMX</w:t>
            </w:r>
          </w:p>
        </w:tc>
        <w:tc>
          <w:tcPr>
            <w:tcW w:type="dxa" w:w="3041"/>
          </w:tcPr>
          <w:p>
            <w:r>
              <w:rPr>
                <w:b w:val="0"/>
                <w:sz w:val="18"/>
              </w:rPr>
              <w:t>Partial page update tanpa full reload untuk form dan tabel</w:t>
            </w:r>
          </w:p>
        </w:tc>
      </w:tr>
      <w:tr>
        <w:tc>
          <w:tcPr>
            <w:tcW w:type="dxa" w:w="3041"/>
          </w:tcPr>
          <w:p>
            <w:r>
              <w:rPr>
                <w:b w:val="0"/>
                <w:sz w:val="18"/>
              </w:rPr>
              <w:t>Font</w:t>
            </w:r>
          </w:p>
        </w:tc>
        <w:tc>
          <w:tcPr>
            <w:tcW w:type="dxa" w:w="3041"/>
          </w:tcPr>
          <w:p>
            <w:r>
              <w:rPr>
                <w:b w:val="0"/>
                <w:sz w:val="18"/>
              </w:rPr>
              <w:t>Plus Jakarta Sans + JetBrains Mono</w:t>
            </w:r>
          </w:p>
        </w:tc>
        <w:tc>
          <w:tcPr>
            <w:tcW w:type="dxa" w:w="3041"/>
          </w:tcPr>
          <w:p>
            <w:r>
              <w:rPr>
                <w:b w:val="0"/>
                <w:sz w:val="18"/>
              </w:rPr>
              <w:t>Via Google Fonts CDN</w:t>
            </w:r>
          </w:p>
        </w:tc>
      </w:tr>
      <w:tr>
        <w:tc>
          <w:tcPr>
            <w:tcW w:type="dxa" w:w="3041"/>
          </w:tcPr>
          <w:p>
            <w:r>
              <w:rPr>
                <w:b w:val="0"/>
                <w:sz w:val="18"/>
              </w:rPr>
              <w:t>Session</w:t>
            </w:r>
          </w:p>
        </w:tc>
        <w:tc>
          <w:tcPr>
            <w:tcW w:type="dxa" w:w="3041"/>
          </w:tcPr>
          <w:p>
            <w:r>
              <w:rPr>
                <w:b w:val="0"/>
                <w:sz w:val="18"/>
              </w:rPr>
              <w:t>Flask Server-Side Session</w:t>
            </w:r>
          </w:p>
        </w:tc>
        <w:tc>
          <w:tcPr>
            <w:tcW w:type="dxa" w:w="3041"/>
          </w:tcPr>
          <w:p>
            <w:r>
              <w:rPr>
                <w:b w:val="0"/>
                <w:sz w:val="18"/>
              </w:rPr>
              <w:t>Cookie HTTPONLY + SAMESITE=Lax; session ID di server</w:t>
            </w:r>
          </w:p>
        </w:tc>
      </w:tr>
      <w:tr>
        <w:tc>
          <w:tcPr>
            <w:tcW w:type="dxa" w:w="3041"/>
          </w:tcPr>
          <w:p>
            <w:r>
              <w:rPr>
                <w:b w:val="0"/>
                <w:sz w:val="18"/>
              </w:rPr>
              <w:t>Email</w:t>
            </w:r>
          </w:p>
        </w:tc>
        <w:tc>
          <w:tcPr>
            <w:tcW w:type="dxa" w:w="3041"/>
          </w:tcPr>
          <w:p>
            <w:r>
              <w:rPr>
                <w:b w:val="0"/>
                <w:sz w:val="18"/>
              </w:rPr>
              <w:t>Flask-Mail / SMTP</w:t>
            </w:r>
          </w:p>
        </w:tc>
        <w:tc>
          <w:tcPr>
            <w:tcW w:type="dxa" w:w="3041"/>
          </w:tcPr>
          <w:p>
            <w:r>
              <w:rPr>
                <w:b w:val="0"/>
                <w:sz w:val="18"/>
              </w:rPr>
              <w:t>Pengiriman magic link via email</w:t>
            </w:r>
          </w:p>
        </w:tc>
      </w:tr>
      <w:tr>
        <w:tc>
          <w:tcPr>
            <w:tcW w:type="dxa" w:w="3041"/>
          </w:tcPr>
          <w:p>
            <w:r>
              <w:rPr>
                <w:b w:val="0"/>
                <w:sz w:val="18"/>
              </w:rPr>
              <w:t>Password/Hash</w:t>
            </w:r>
          </w:p>
        </w:tc>
        <w:tc>
          <w:tcPr>
            <w:tcW w:type="dxa" w:w="3041"/>
          </w:tcPr>
          <w:p>
            <w:r>
              <w:rPr>
                <w:b w:val="0"/>
                <w:sz w:val="18"/>
              </w:rPr>
              <w:t>Werkzeug Security</w:t>
            </w:r>
          </w:p>
        </w:tc>
        <w:tc>
          <w:tcPr>
            <w:tcW w:type="dxa" w:w="3041"/>
          </w:tcPr>
          <w:p>
            <w:r>
              <w:rPr>
                <w:b w:val="0"/>
                <w:sz w:val="18"/>
              </w:rPr>
              <w:t>pbkdf2:sha256 dengan 600.000 iterasi (untuk hash token)</w:t>
            </w:r>
          </w:p>
        </w:tc>
      </w:tr>
    </w:tbl>
    <w:p/>
    <w:p>
      <w:pPr>
        <w:pStyle w:val="Heading2"/>
      </w:pPr>
      <w:r>
        <w:t>9.2 Struktur Direktori</w:t>
      </w:r>
    </w:p>
    <w:p>
      <w:r>
        <w:rPr>
          <w:rFonts w:ascii="Courier New" w:hAnsi="Courier New"/>
          <w:sz w:val="16"/>
        </w:rPr>
        <w:t>flask_uangkas/</w:t>
        <w:br/>
        <w:t>├── app.py                    # Application factory (create_app)</w:t>
        <w:br/>
        <w:t>├── config.py                 # DevelopmentConfig, ProductionConfig</w:t>
        <w:br/>
        <w:t>├── extensions.py             # Inisialisasi db, mail</w:t>
        <w:br/>
        <w:t>├── models/</w:t>
        <w:br/>
        <w:t>│   ├── user.py               # Model User</w:t>
        <w:br/>
        <w:t>│   ├── session_token.py      # Model UserSession</w:t>
        <w:br/>
        <w:t>│   ├── magic_token.py        # Model MagicToken</w:t>
        <w:br/>
        <w:t>│   ├── wallet.py             # Model Wallet</w:t>
        <w:br/>
        <w:t>│   ├── transaction_type.py   # Model TransactionType</w:t>
        <w:br/>
        <w:t>│   └── transaction.py        # Model Transaction</w:t>
        <w:br/>
        <w:t>├── routes/</w:t>
        <w:br/>
        <w:t>│   ├── auth.py               # Blueprint: login, verify, logout</w:t>
        <w:br/>
        <w:t>│   ├── owner/</w:t>
        <w:br/>
        <w:t>│   │   ├── dashboard.py      # Blueprint: owner dashboard</w:t>
        <w:br/>
        <w:t>│   │   ├── drivers.py        # Blueprint: CRUD driver</w:t>
        <w:br/>
        <w:t>│   │   ├── wallets.py        # Blueprint: topup, kelola wallet</w:t>
        <w:br/>
        <w:t>│   │   ├── txn_types.py      # Blueprint: kelola jenis transaksi</w:t>
        <w:br/>
        <w:t>│   │   ├── reports.py        # Blueprint: laporan &amp; monitoring</w:t>
        <w:br/>
        <w:t>│   │   └── sessions.py       # Blueprint: kelola session driver</w:t>
        <w:br/>
        <w:t>│   └── driver/</w:t>
        <w:br/>
        <w:t>│       ├── dashboard.py      # Blueprint: driver dashboard</w:t>
        <w:br/>
        <w:t>│       ├── jenius.py         # Blueprint: catat transaksi Jenius</w:t>
        <w:br/>
        <w:t>│       └── cash.py           # Blueprint: catat pengeluaran cash</w:t>
        <w:br/>
        <w:t>├── templates/</w:t>
        <w:br/>
        <w:t>│   ├── base_owner.html       # Layout owner</w:t>
        <w:br/>
        <w:t>│   ├── base_driver.html      # Layout driver (mobile-first)</w:t>
        <w:br/>
        <w:t>│   ├── auth/</w:t>
        <w:br/>
        <w:t>│   ├── owner/</w:t>
        <w:br/>
        <w:t>│   └── driver/</w:t>
        <w:br/>
        <w:t>└── static/</w:t>
        <w:br/>
        <w:t xml:space="preserve">    ├── css/style.css</w:t>
        <w:br/>
        <w:t xml:space="preserve">    └── js/main.js</w:t>
      </w:r>
    </w:p>
    <w:p>
      <w:r>
        <w:br w:type="page"/>
      </w:r>
    </w:p>
    <w:p>
      <w:pPr>
        <w:pStyle w:val="Heading1"/>
      </w:pPr>
      <w:r>
        <w:t>10. Daftar URL Routes</w:t>
      </w:r>
    </w:p>
    <w:p>
      <w:pPr>
        <w:spacing w:after="80" w:before="80"/>
        <w:pBdr>
          <w:bottom w:val="single" w:sz="6" w:space="1" w:color="2D5FA8"/>
        </w:pBdr>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Method</w:t>
            </w:r>
          </w:p>
        </w:tc>
        <w:tc>
          <w:tcPr>
            <w:tcW w:type="dxa" w:w="2280"/>
            <w:shd w:val="clear" w:color="auto" w:fill="1E3A5F"/>
          </w:tcPr>
          <w:p>
            <w:pPr>
              <w:jc w:val="center"/>
            </w:pPr>
            <w:r/>
            <w:r>
              <w:rPr>
                <w:b/>
                <w:color w:val="FFFFFF"/>
                <w:sz w:val="18"/>
              </w:rPr>
              <w:t>URL</w:t>
            </w:r>
          </w:p>
        </w:tc>
        <w:tc>
          <w:tcPr>
            <w:tcW w:type="dxa" w:w="2280"/>
            <w:shd w:val="clear" w:color="auto" w:fill="1E3A5F"/>
          </w:tcPr>
          <w:p>
            <w:pPr>
              <w:jc w:val="center"/>
            </w:pPr>
            <w:r/>
            <w:r>
              <w:rPr>
                <w:b/>
                <w:color w:val="FFFFFF"/>
                <w:sz w:val="18"/>
              </w:rPr>
              <w:t>Akses</w:t>
            </w:r>
          </w:p>
        </w:tc>
        <w:tc>
          <w:tcPr>
            <w:tcW w:type="dxa" w:w="2280"/>
            <w:shd w:val="clear" w:color="auto" w:fill="1E3A5F"/>
          </w:tcPr>
          <w:p>
            <w:pPr>
              <w:jc w:val="center"/>
            </w:pPr>
            <w:r/>
            <w:r>
              <w:rPr>
                <w:b/>
                <w:color w:val="FFFFFF"/>
                <w:sz w:val="18"/>
              </w:rPr>
              <w:t>Fungsi</w:t>
            </w:r>
          </w:p>
        </w:tc>
      </w:tr>
      <w:tr>
        <w:tc>
          <w:tcPr>
            <w:tcW w:type="dxa" w:w="2280"/>
          </w:tcPr>
          <w:p>
            <w:r>
              <w:rPr>
                <w:b w:val="0"/>
                <w:sz w:val="18"/>
              </w:rPr>
              <w:t>GET/POST</w:t>
            </w:r>
          </w:p>
        </w:tc>
        <w:tc>
          <w:tcPr>
            <w:tcW w:type="dxa" w:w="2280"/>
          </w:tcPr>
          <w:p>
            <w:r>
              <w:rPr>
                <w:b w:val="0"/>
                <w:sz w:val="18"/>
              </w:rPr>
              <w:t>/login</w:t>
            </w:r>
          </w:p>
        </w:tc>
        <w:tc>
          <w:tcPr>
            <w:tcW w:type="dxa" w:w="2280"/>
          </w:tcPr>
          <w:p>
            <w:r>
              <w:rPr>
                <w:b w:val="0"/>
                <w:sz w:val="18"/>
              </w:rPr>
              <w:t>Public</w:t>
            </w:r>
          </w:p>
        </w:tc>
        <w:tc>
          <w:tcPr>
            <w:tcW w:type="dxa" w:w="2280"/>
          </w:tcPr>
          <w:p>
            <w:r>
              <w:rPr>
                <w:b w:val="0"/>
                <w:sz w:val="18"/>
              </w:rPr>
              <w:t>Form email → kirim magic link</w:t>
            </w:r>
          </w:p>
        </w:tc>
      </w:tr>
      <w:tr>
        <w:tc>
          <w:tcPr>
            <w:tcW w:type="dxa" w:w="2280"/>
          </w:tcPr>
          <w:p>
            <w:r>
              <w:rPr>
                <w:b w:val="0"/>
                <w:sz w:val="18"/>
              </w:rPr>
              <w:t>GET</w:t>
            </w:r>
          </w:p>
        </w:tc>
        <w:tc>
          <w:tcPr>
            <w:tcW w:type="dxa" w:w="2280"/>
          </w:tcPr>
          <w:p>
            <w:r>
              <w:rPr>
                <w:b w:val="0"/>
                <w:sz w:val="18"/>
              </w:rPr>
              <w:t>/auth/verify/&lt;token&gt;</w:t>
            </w:r>
          </w:p>
        </w:tc>
        <w:tc>
          <w:tcPr>
            <w:tcW w:type="dxa" w:w="2280"/>
          </w:tcPr>
          <w:p>
            <w:r>
              <w:rPr>
                <w:b w:val="0"/>
                <w:sz w:val="18"/>
              </w:rPr>
              <w:t>Public</w:t>
            </w:r>
          </w:p>
        </w:tc>
        <w:tc>
          <w:tcPr>
            <w:tcW w:type="dxa" w:w="2280"/>
          </w:tcPr>
          <w:p>
            <w:r>
              <w:rPr>
                <w:b w:val="0"/>
                <w:sz w:val="18"/>
              </w:rPr>
              <w:t>Verifikasi magic link, buat session</w:t>
            </w:r>
          </w:p>
        </w:tc>
      </w:tr>
      <w:tr>
        <w:tc>
          <w:tcPr>
            <w:tcW w:type="dxa" w:w="2280"/>
          </w:tcPr>
          <w:p>
            <w:r>
              <w:rPr>
                <w:b w:val="0"/>
                <w:sz w:val="18"/>
              </w:rPr>
              <w:t>POST</w:t>
            </w:r>
          </w:p>
        </w:tc>
        <w:tc>
          <w:tcPr>
            <w:tcW w:type="dxa" w:w="2280"/>
          </w:tcPr>
          <w:p>
            <w:r>
              <w:rPr>
                <w:b w:val="0"/>
                <w:sz w:val="18"/>
              </w:rPr>
              <w:t>/auth/logout</w:t>
            </w:r>
          </w:p>
        </w:tc>
        <w:tc>
          <w:tcPr>
            <w:tcW w:type="dxa" w:w="2280"/>
          </w:tcPr>
          <w:p>
            <w:r>
              <w:rPr>
                <w:b w:val="0"/>
                <w:sz w:val="18"/>
              </w:rPr>
              <w:t>Login</w:t>
            </w:r>
          </w:p>
        </w:tc>
        <w:tc>
          <w:tcPr>
            <w:tcW w:type="dxa" w:w="2280"/>
          </w:tcPr>
          <w:p>
            <w:r>
              <w:rPr>
                <w:b w:val="0"/>
                <w:sz w:val="18"/>
              </w:rPr>
              <w:t>Hapus session aktif</w:t>
            </w:r>
          </w:p>
        </w:tc>
      </w:tr>
      <w:tr>
        <w:tc>
          <w:tcPr>
            <w:tcW w:type="dxa" w:w="2280"/>
          </w:tcPr>
          <w:p>
            <w:r>
              <w:rPr>
                <w:b w:val="0"/>
                <w:sz w:val="18"/>
              </w:rPr>
              <w:t>GET</w:t>
            </w:r>
          </w:p>
        </w:tc>
        <w:tc>
          <w:tcPr>
            <w:tcW w:type="dxa" w:w="2280"/>
          </w:tcPr>
          <w:p>
            <w:r>
              <w:rPr>
                <w:b w:val="0"/>
                <w:sz w:val="18"/>
              </w:rPr>
              <w:t>/owner/</w:t>
            </w:r>
          </w:p>
        </w:tc>
        <w:tc>
          <w:tcPr>
            <w:tcW w:type="dxa" w:w="2280"/>
          </w:tcPr>
          <w:p>
            <w:r>
              <w:rPr>
                <w:b w:val="0"/>
                <w:sz w:val="18"/>
              </w:rPr>
              <w:t>Owner</w:t>
            </w:r>
          </w:p>
        </w:tc>
        <w:tc>
          <w:tcPr>
            <w:tcW w:type="dxa" w:w="2280"/>
          </w:tcPr>
          <w:p>
            <w:r>
              <w:rPr>
                <w:b w:val="0"/>
                <w:sz w:val="18"/>
              </w:rPr>
              <w:t>Dashboard ringkasan semua wallet</w:t>
            </w:r>
          </w:p>
        </w:tc>
      </w:tr>
      <w:tr>
        <w:tc>
          <w:tcPr>
            <w:tcW w:type="dxa" w:w="2280"/>
          </w:tcPr>
          <w:p>
            <w:r>
              <w:rPr>
                <w:b w:val="0"/>
                <w:sz w:val="18"/>
              </w:rPr>
              <w:t>GET</w:t>
            </w:r>
          </w:p>
        </w:tc>
        <w:tc>
          <w:tcPr>
            <w:tcW w:type="dxa" w:w="2280"/>
          </w:tcPr>
          <w:p>
            <w:r>
              <w:rPr>
                <w:b w:val="0"/>
                <w:sz w:val="18"/>
              </w:rPr>
              <w:t>/owner/drivers</w:t>
            </w:r>
          </w:p>
        </w:tc>
        <w:tc>
          <w:tcPr>
            <w:tcW w:type="dxa" w:w="2280"/>
          </w:tcPr>
          <w:p>
            <w:r>
              <w:rPr>
                <w:b w:val="0"/>
                <w:sz w:val="18"/>
              </w:rPr>
              <w:t>Owner</w:t>
            </w:r>
          </w:p>
        </w:tc>
        <w:tc>
          <w:tcPr>
            <w:tcW w:type="dxa" w:w="2280"/>
          </w:tcPr>
          <w:p>
            <w:r>
              <w:rPr>
                <w:b w:val="0"/>
                <w:sz w:val="18"/>
              </w:rPr>
              <w:t>Daftar driver</w:t>
            </w:r>
          </w:p>
        </w:tc>
      </w:tr>
      <w:tr>
        <w:tc>
          <w:tcPr>
            <w:tcW w:type="dxa" w:w="2280"/>
          </w:tcPr>
          <w:p>
            <w:r>
              <w:rPr>
                <w:b w:val="0"/>
                <w:sz w:val="18"/>
              </w:rPr>
              <w:t>GET/POST</w:t>
            </w:r>
          </w:p>
        </w:tc>
        <w:tc>
          <w:tcPr>
            <w:tcW w:type="dxa" w:w="2280"/>
          </w:tcPr>
          <w:p>
            <w:r>
              <w:rPr>
                <w:b w:val="0"/>
                <w:sz w:val="18"/>
              </w:rPr>
              <w:t>/owner/drivers/add</w:t>
            </w:r>
          </w:p>
        </w:tc>
        <w:tc>
          <w:tcPr>
            <w:tcW w:type="dxa" w:w="2280"/>
          </w:tcPr>
          <w:p>
            <w:r>
              <w:rPr>
                <w:b w:val="0"/>
                <w:sz w:val="18"/>
              </w:rPr>
              <w:t>Owner</w:t>
            </w:r>
          </w:p>
        </w:tc>
        <w:tc>
          <w:tcPr>
            <w:tcW w:type="dxa" w:w="2280"/>
          </w:tcPr>
          <w:p>
            <w:r>
              <w:rPr>
                <w:b w:val="0"/>
                <w:sz w:val="18"/>
              </w:rPr>
              <w:t>Form tambah driver</w:t>
            </w:r>
          </w:p>
        </w:tc>
      </w:tr>
      <w:tr>
        <w:tc>
          <w:tcPr>
            <w:tcW w:type="dxa" w:w="2280"/>
          </w:tcPr>
          <w:p>
            <w:r>
              <w:rPr>
                <w:b w:val="0"/>
                <w:sz w:val="18"/>
              </w:rPr>
              <w:t>GET/POST</w:t>
            </w:r>
          </w:p>
        </w:tc>
        <w:tc>
          <w:tcPr>
            <w:tcW w:type="dxa" w:w="2280"/>
          </w:tcPr>
          <w:p>
            <w:r>
              <w:rPr>
                <w:b w:val="0"/>
                <w:sz w:val="18"/>
              </w:rPr>
              <w:t>/owner/drivers/&lt;id&gt;/edit</w:t>
            </w:r>
          </w:p>
        </w:tc>
        <w:tc>
          <w:tcPr>
            <w:tcW w:type="dxa" w:w="2280"/>
          </w:tcPr>
          <w:p>
            <w:r>
              <w:rPr>
                <w:b w:val="0"/>
                <w:sz w:val="18"/>
              </w:rPr>
              <w:t>Owner</w:t>
            </w:r>
          </w:p>
        </w:tc>
        <w:tc>
          <w:tcPr>
            <w:tcW w:type="dxa" w:w="2280"/>
          </w:tcPr>
          <w:p>
            <w:r>
              <w:rPr>
                <w:b w:val="0"/>
                <w:sz w:val="18"/>
              </w:rPr>
              <w:t>Edit nama &amp; status driver</w:t>
            </w:r>
          </w:p>
        </w:tc>
      </w:tr>
      <w:tr>
        <w:tc>
          <w:tcPr>
            <w:tcW w:type="dxa" w:w="2280"/>
          </w:tcPr>
          <w:p>
            <w:r>
              <w:rPr>
                <w:b w:val="0"/>
                <w:sz w:val="18"/>
              </w:rPr>
              <w:t>POST</w:t>
            </w:r>
          </w:p>
        </w:tc>
        <w:tc>
          <w:tcPr>
            <w:tcW w:type="dxa" w:w="2280"/>
          </w:tcPr>
          <w:p>
            <w:r>
              <w:rPr>
                <w:b w:val="0"/>
                <w:sz w:val="18"/>
              </w:rPr>
              <w:t>/owner/drivers/&lt;id&gt;/resend</w:t>
            </w:r>
          </w:p>
        </w:tc>
        <w:tc>
          <w:tcPr>
            <w:tcW w:type="dxa" w:w="2280"/>
          </w:tcPr>
          <w:p>
            <w:r>
              <w:rPr>
                <w:b w:val="0"/>
                <w:sz w:val="18"/>
              </w:rPr>
              <w:t>Owner</w:t>
            </w:r>
          </w:p>
        </w:tc>
        <w:tc>
          <w:tcPr>
            <w:tcW w:type="dxa" w:w="2280"/>
          </w:tcPr>
          <w:p>
            <w:r>
              <w:rPr>
                <w:b w:val="0"/>
                <w:sz w:val="18"/>
              </w:rPr>
              <w:t>Kirim ulang magic link onboarding</w:t>
            </w:r>
          </w:p>
        </w:tc>
      </w:tr>
      <w:tr>
        <w:tc>
          <w:tcPr>
            <w:tcW w:type="dxa" w:w="2280"/>
          </w:tcPr>
          <w:p>
            <w:r>
              <w:rPr>
                <w:b w:val="0"/>
                <w:sz w:val="18"/>
              </w:rPr>
              <w:t>GET</w:t>
            </w:r>
          </w:p>
        </w:tc>
        <w:tc>
          <w:tcPr>
            <w:tcW w:type="dxa" w:w="2280"/>
          </w:tcPr>
          <w:p>
            <w:r>
              <w:rPr>
                <w:b w:val="0"/>
                <w:sz w:val="18"/>
              </w:rPr>
              <w:t>/owner/wallets</w:t>
            </w:r>
          </w:p>
        </w:tc>
        <w:tc>
          <w:tcPr>
            <w:tcW w:type="dxa" w:w="2280"/>
          </w:tcPr>
          <w:p>
            <w:r>
              <w:rPr>
                <w:b w:val="0"/>
                <w:sz w:val="18"/>
              </w:rPr>
              <w:t>Owner</w:t>
            </w:r>
          </w:p>
        </w:tc>
        <w:tc>
          <w:tcPr>
            <w:tcW w:type="dxa" w:w="2280"/>
          </w:tcPr>
          <w:p>
            <w:r>
              <w:rPr>
                <w:b w:val="0"/>
                <w:sz w:val="18"/>
              </w:rPr>
              <w:t>Daftar semua wallet</w:t>
            </w:r>
          </w:p>
        </w:tc>
      </w:tr>
      <w:tr>
        <w:tc>
          <w:tcPr>
            <w:tcW w:type="dxa" w:w="2280"/>
          </w:tcPr>
          <w:p>
            <w:r>
              <w:rPr>
                <w:b w:val="0"/>
                <w:sz w:val="18"/>
              </w:rPr>
              <w:t>POST</w:t>
            </w:r>
          </w:p>
        </w:tc>
        <w:tc>
          <w:tcPr>
            <w:tcW w:type="dxa" w:w="2280"/>
          </w:tcPr>
          <w:p>
            <w:r>
              <w:rPr>
                <w:b w:val="0"/>
                <w:sz w:val="18"/>
              </w:rPr>
              <w:t>/owner/wallets/&lt;id&gt;/topup</w:t>
            </w:r>
          </w:p>
        </w:tc>
        <w:tc>
          <w:tcPr>
            <w:tcW w:type="dxa" w:w="2280"/>
          </w:tcPr>
          <w:p>
            <w:r>
              <w:rPr>
                <w:b w:val="0"/>
                <w:sz w:val="18"/>
              </w:rPr>
              <w:t>Owner</w:t>
            </w:r>
          </w:p>
        </w:tc>
        <w:tc>
          <w:tcPr>
            <w:tcW w:type="dxa" w:w="2280"/>
          </w:tcPr>
          <w:p>
            <w:r>
              <w:rPr>
                <w:b w:val="0"/>
                <w:sz w:val="18"/>
              </w:rPr>
              <w:t>Top up saldo Jenius/eMoney</w:t>
            </w:r>
          </w:p>
        </w:tc>
      </w:tr>
      <w:tr>
        <w:tc>
          <w:tcPr>
            <w:tcW w:type="dxa" w:w="2280"/>
          </w:tcPr>
          <w:p>
            <w:r>
              <w:rPr>
                <w:b w:val="0"/>
                <w:sz w:val="18"/>
              </w:rPr>
              <w:t>POST</w:t>
            </w:r>
          </w:p>
        </w:tc>
        <w:tc>
          <w:tcPr>
            <w:tcW w:type="dxa" w:w="2280"/>
          </w:tcPr>
          <w:p>
            <w:r>
              <w:rPr>
                <w:b w:val="0"/>
                <w:sz w:val="18"/>
              </w:rPr>
              <w:t>/owner/wallets/&lt;id&gt;/withdraw</w:t>
            </w:r>
          </w:p>
        </w:tc>
        <w:tc>
          <w:tcPr>
            <w:tcW w:type="dxa" w:w="2280"/>
          </w:tcPr>
          <w:p>
            <w:r>
              <w:rPr>
                <w:b w:val="0"/>
                <w:sz w:val="18"/>
              </w:rPr>
              <w:t>Owner</w:t>
            </w:r>
          </w:p>
        </w:tc>
        <w:tc>
          <w:tcPr>
            <w:tcW w:type="dxa" w:w="2280"/>
          </w:tcPr>
          <w:p>
            <w:r>
              <w:rPr>
                <w:b w:val="0"/>
                <w:sz w:val="18"/>
              </w:rPr>
              <w:t>Penarikan saldo Jenius</w:t>
            </w:r>
          </w:p>
        </w:tc>
      </w:tr>
      <w:tr>
        <w:tc>
          <w:tcPr>
            <w:tcW w:type="dxa" w:w="2280"/>
          </w:tcPr>
          <w:p>
            <w:r>
              <w:rPr>
                <w:b w:val="0"/>
                <w:sz w:val="18"/>
              </w:rPr>
              <w:t>GET</w:t>
            </w:r>
          </w:p>
        </w:tc>
        <w:tc>
          <w:tcPr>
            <w:tcW w:type="dxa" w:w="2280"/>
          </w:tcPr>
          <w:p>
            <w:r>
              <w:rPr>
                <w:b w:val="0"/>
                <w:sz w:val="18"/>
              </w:rPr>
              <w:t>/owner/txn-types</w:t>
            </w:r>
          </w:p>
        </w:tc>
        <w:tc>
          <w:tcPr>
            <w:tcW w:type="dxa" w:w="2280"/>
          </w:tcPr>
          <w:p>
            <w:r>
              <w:rPr>
                <w:b w:val="0"/>
                <w:sz w:val="18"/>
              </w:rPr>
              <w:t>Owner</w:t>
            </w:r>
          </w:p>
        </w:tc>
        <w:tc>
          <w:tcPr>
            <w:tcW w:type="dxa" w:w="2280"/>
          </w:tcPr>
          <w:p>
            <w:r>
              <w:rPr>
                <w:b w:val="0"/>
                <w:sz w:val="18"/>
              </w:rPr>
              <w:t>Daftar jenis transaksi</w:t>
            </w:r>
          </w:p>
        </w:tc>
      </w:tr>
      <w:tr>
        <w:tc>
          <w:tcPr>
            <w:tcW w:type="dxa" w:w="2280"/>
          </w:tcPr>
          <w:p>
            <w:r>
              <w:rPr>
                <w:b w:val="0"/>
                <w:sz w:val="18"/>
              </w:rPr>
              <w:t>GET/POST</w:t>
            </w:r>
          </w:p>
        </w:tc>
        <w:tc>
          <w:tcPr>
            <w:tcW w:type="dxa" w:w="2280"/>
          </w:tcPr>
          <w:p>
            <w:r>
              <w:rPr>
                <w:b w:val="0"/>
                <w:sz w:val="18"/>
              </w:rPr>
              <w:t>/owner/txn-types/add</w:t>
            </w:r>
          </w:p>
        </w:tc>
        <w:tc>
          <w:tcPr>
            <w:tcW w:type="dxa" w:w="2280"/>
          </w:tcPr>
          <w:p>
            <w:r>
              <w:rPr>
                <w:b w:val="0"/>
                <w:sz w:val="18"/>
              </w:rPr>
              <w:t>Owner</w:t>
            </w:r>
          </w:p>
        </w:tc>
        <w:tc>
          <w:tcPr>
            <w:tcW w:type="dxa" w:w="2280"/>
          </w:tcPr>
          <w:p>
            <w:r>
              <w:rPr>
                <w:b w:val="0"/>
                <w:sz w:val="18"/>
              </w:rPr>
              <w:t>Tambah jenis transaksi baru</w:t>
            </w:r>
          </w:p>
        </w:tc>
      </w:tr>
      <w:tr>
        <w:tc>
          <w:tcPr>
            <w:tcW w:type="dxa" w:w="2280"/>
          </w:tcPr>
          <w:p>
            <w:r>
              <w:rPr>
                <w:b w:val="0"/>
                <w:sz w:val="18"/>
              </w:rPr>
              <w:t>GET/POST</w:t>
            </w:r>
          </w:p>
        </w:tc>
        <w:tc>
          <w:tcPr>
            <w:tcW w:type="dxa" w:w="2280"/>
          </w:tcPr>
          <w:p>
            <w:r>
              <w:rPr>
                <w:b w:val="0"/>
                <w:sz w:val="18"/>
              </w:rPr>
              <w:t>/owner/txn-types/&lt;id&gt;/edit</w:t>
            </w:r>
          </w:p>
        </w:tc>
        <w:tc>
          <w:tcPr>
            <w:tcW w:type="dxa" w:w="2280"/>
          </w:tcPr>
          <w:p>
            <w:r>
              <w:rPr>
                <w:b w:val="0"/>
                <w:sz w:val="18"/>
              </w:rPr>
              <w:t>Owner</w:t>
            </w:r>
          </w:p>
        </w:tc>
        <w:tc>
          <w:tcPr>
            <w:tcW w:type="dxa" w:w="2280"/>
          </w:tcPr>
          <w:p>
            <w:r>
              <w:rPr>
                <w:b w:val="0"/>
                <w:sz w:val="18"/>
              </w:rPr>
              <w:t>Edit jenis transaksi</w:t>
            </w:r>
          </w:p>
        </w:tc>
      </w:tr>
      <w:tr>
        <w:tc>
          <w:tcPr>
            <w:tcW w:type="dxa" w:w="2280"/>
          </w:tcPr>
          <w:p>
            <w:r>
              <w:rPr>
                <w:b w:val="0"/>
                <w:sz w:val="18"/>
              </w:rPr>
              <w:t>POST</w:t>
            </w:r>
          </w:p>
        </w:tc>
        <w:tc>
          <w:tcPr>
            <w:tcW w:type="dxa" w:w="2280"/>
          </w:tcPr>
          <w:p>
            <w:r>
              <w:rPr>
                <w:b w:val="0"/>
                <w:sz w:val="18"/>
              </w:rPr>
              <w:t>/owner/txn-types/&lt;id&gt;/delete</w:t>
            </w:r>
          </w:p>
        </w:tc>
        <w:tc>
          <w:tcPr>
            <w:tcW w:type="dxa" w:w="2280"/>
          </w:tcPr>
          <w:p>
            <w:r>
              <w:rPr>
                <w:b w:val="0"/>
                <w:sz w:val="18"/>
              </w:rPr>
              <w:t>Owner</w:t>
            </w:r>
          </w:p>
        </w:tc>
        <w:tc>
          <w:tcPr>
            <w:tcW w:type="dxa" w:w="2280"/>
          </w:tcPr>
          <w:p>
            <w:r>
              <w:rPr>
                <w:b w:val="0"/>
                <w:sz w:val="18"/>
              </w:rPr>
              <w:t>Hapus jenis transaksi (non-system, belum dipakai)</w:t>
            </w:r>
          </w:p>
        </w:tc>
      </w:tr>
      <w:tr>
        <w:tc>
          <w:tcPr>
            <w:tcW w:type="dxa" w:w="2280"/>
          </w:tcPr>
          <w:p>
            <w:r>
              <w:rPr>
                <w:b w:val="0"/>
                <w:sz w:val="18"/>
              </w:rPr>
              <w:t>GET</w:t>
            </w:r>
          </w:p>
        </w:tc>
        <w:tc>
          <w:tcPr>
            <w:tcW w:type="dxa" w:w="2280"/>
          </w:tcPr>
          <w:p>
            <w:r>
              <w:rPr>
                <w:b w:val="0"/>
                <w:sz w:val="18"/>
              </w:rPr>
              <w:t>/owner/reports/jenius</w:t>
            </w:r>
          </w:p>
        </w:tc>
        <w:tc>
          <w:tcPr>
            <w:tcW w:type="dxa" w:w="2280"/>
          </w:tcPr>
          <w:p>
            <w:r>
              <w:rPr>
                <w:b w:val="0"/>
                <w:sz w:val="18"/>
              </w:rPr>
              <w:t>Owner</w:t>
            </w:r>
          </w:p>
        </w:tc>
        <w:tc>
          <w:tcPr>
            <w:tcW w:type="dxa" w:w="2280"/>
          </w:tcPr>
          <w:p>
            <w:r>
              <w:rPr>
                <w:b w:val="0"/>
                <w:sz w:val="18"/>
              </w:rPr>
              <w:t>Laporan transaksi Jenius</w:t>
            </w:r>
          </w:p>
        </w:tc>
      </w:tr>
      <w:tr>
        <w:tc>
          <w:tcPr>
            <w:tcW w:type="dxa" w:w="2280"/>
          </w:tcPr>
          <w:p>
            <w:r>
              <w:rPr>
                <w:b w:val="0"/>
                <w:sz w:val="18"/>
              </w:rPr>
              <w:t>GET</w:t>
            </w:r>
          </w:p>
        </w:tc>
        <w:tc>
          <w:tcPr>
            <w:tcW w:type="dxa" w:w="2280"/>
          </w:tcPr>
          <w:p>
            <w:r>
              <w:rPr>
                <w:b w:val="0"/>
                <w:sz w:val="18"/>
              </w:rPr>
              <w:t>/owner/reports/cash</w:t>
            </w:r>
          </w:p>
        </w:tc>
        <w:tc>
          <w:tcPr>
            <w:tcW w:type="dxa" w:w="2280"/>
          </w:tcPr>
          <w:p>
            <w:r>
              <w:rPr>
                <w:b w:val="0"/>
                <w:sz w:val="18"/>
              </w:rPr>
              <w:t>Owner</w:t>
            </w:r>
          </w:p>
        </w:tc>
        <w:tc>
          <w:tcPr>
            <w:tcW w:type="dxa" w:w="2280"/>
          </w:tcPr>
          <w:p>
            <w:r>
              <w:rPr>
                <w:b w:val="0"/>
                <w:sz w:val="18"/>
              </w:rPr>
              <w:t>Laporan uang cash</w:t>
            </w:r>
          </w:p>
        </w:tc>
      </w:tr>
      <w:tr>
        <w:tc>
          <w:tcPr>
            <w:tcW w:type="dxa" w:w="2280"/>
          </w:tcPr>
          <w:p>
            <w:r>
              <w:rPr>
                <w:b w:val="0"/>
                <w:sz w:val="18"/>
              </w:rPr>
              <w:t>GET</w:t>
            </w:r>
          </w:p>
        </w:tc>
        <w:tc>
          <w:tcPr>
            <w:tcW w:type="dxa" w:w="2280"/>
          </w:tcPr>
          <w:p>
            <w:r>
              <w:rPr>
                <w:b w:val="0"/>
                <w:sz w:val="18"/>
              </w:rPr>
              <w:t>/owner/reports/emoney</w:t>
            </w:r>
          </w:p>
        </w:tc>
        <w:tc>
          <w:tcPr>
            <w:tcW w:type="dxa" w:w="2280"/>
          </w:tcPr>
          <w:p>
            <w:r>
              <w:rPr>
                <w:b w:val="0"/>
                <w:sz w:val="18"/>
              </w:rPr>
              <w:t>Owner</w:t>
            </w:r>
          </w:p>
        </w:tc>
        <w:tc>
          <w:tcPr>
            <w:tcW w:type="dxa" w:w="2280"/>
          </w:tcPr>
          <w:p>
            <w:r>
              <w:rPr>
                <w:b w:val="0"/>
                <w:sz w:val="18"/>
              </w:rPr>
              <w:t>Rekap eMoney</w:t>
            </w:r>
          </w:p>
        </w:tc>
      </w:tr>
      <w:tr>
        <w:tc>
          <w:tcPr>
            <w:tcW w:type="dxa" w:w="2280"/>
          </w:tcPr>
          <w:p>
            <w:r>
              <w:rPr>
                <w:b w:val="0"/>
                <w:sz w:val="18"/>
              </w:rPr>
              <w:t>GET</w:t>
            </w:r>
          </w:p>
        </w:tc>
        <w:tc>
          <w:tcPr>
            <w:tcW w:type="dxa" w:w="2280"/>
          </w:tcPr>
          <w:p>
            <w:r>
              <w:rPr>
                <w:b w:val="0"/>
                <w:sz w:val="18"/>
              </w:rPr>
              <w:t>/owner/sessions</w:t>
            </w:r>
          </w:p>
        </w:tc>
        <w:tc>
          <w:tcPr>
            <w:tcW w:type="dxa" w:w="2280"/>
          </w:tcPr>
          <w:p>
            <w:r>
              <w:rPr>
                <w:b w:val="0"/>
                <w:sz w:val="18"/>
              </w:rPr>
              <w:t>Owner</w:t>
            </w:r>
          </w:p>
        </w:tc>
        <w:tc>
          <w:tcPr>
            <w:tcW w:type="dxa" w:w="2280"/>
          </w:tcPr>
          <w:p>
            <w:r>
              <w:rPr>
                <w:b w:val="0"/>
                <w:sz w:val="18"/>
              </w:rPr>
              <w:t>Daftar session aktif driver</w:t>
            </w:r>
          </w:p>
        </w:tc>
      </w:tr>
      <w:tr>
        <w:tc>
          <w:tcPr>
            <w:tcW w:type="dxa" w:w="2280"/>
          </w:tcPr>
          <w:p>
            <w:r>
              <w:rPr>
                <w:b w:val="0"/>
                <w:sz w:val="18"/>
              </w:rPr>
              <w:t>POST</w:t>
            </w:r>
          </w:p>
        </w:tc>
        <w:tc>
          <w:tcPr>
            <w:tcW w:type="dxa" w:w="2280"/>
          </w:tcPr>
          <w:p>
            <w:r>
              <w:rPr>
                <w:b w:val="0"/>
                <w:sz w:val="18"/>
              </w:rPr>
              <w:t>/owner/sessions/&lt;id&gt;/terminate</w:t>
            </w:r>
          </w:p>
        </w:tc>
        <w:tc>
          <w:tcPr>
            <w:tcW w:type="dxa" w:w="2280"/>
          </w:tcPr>
          <w:p>
            <w:r>
              <w:rPr>
                <w:b w:val="0"/>
                <w:sz w:val="18"/>
              </w:rPr>
              <w:t>Owner</w:t>
            </w:r>
          </w:p>
        </w:tc>
        <w:tc>
          <w:tcPr>
            <w:tcW w:type="dxa" w:w="2280"/>
          </w:tcPr>
          <w:p>
            <w:r>
              <w:rPr>
                <w:b w:val="0"/>
                <w:sz w:val="18"/>
              </w:rPr>
              <w:t>Terminate session driver</w:t>
            </w:r>
          </w:p>
        </w:tc>
      </w:tr>
      <w:tr>
        <w:tc>
          <w:tcPr>
            <w:tcW w:type="dxa" w:w="2280"/>
          </w:tcPr>
          <w:p>
            <w:r>
              <w:rPr>
                <w:b w:val="0"/>
                <w:sz w:val="18"/>
              </w:rPr>
              <w:t>GET</w:t>
            </w:r>
          </w:p>
        </w:tc>
        <w:tc>
          <w:tcPr>
            <w:tcW w:type="dxa" w:w="2280"/>
          </w:tcPr>
          <w:p>
            <w:r>
              <w:rPr>
                <w:b w:val="0"/>
                <w:sz w:val="18"/>
              </w:rPr>
              <w:t>/driver/</w:t>
            </w:r>
          </w:p>
        </w:tc>
        <w:tc>
          <w:tcPr>
            <w:tcW w:type="dxa" w:w="2280"/>
          </w:tcPr>
          <w:p>
            <w:r>
              <w:rPr>
                <w:b w:val="0"/>
                <w:sz w:val="18"/>
              </w:rPr>
              <w:t>Driver</w:t>
            </w:r>
          </w:p>
        </w:tc>
        <w:tc>
          <w:tcPr>
            <w:tcW w:type="dxa" w:w="2280"/>
          </w:tcPr>
          <w:p>
            <w:r>
              <w:rPr>
                <w:b w:val="0"/>
                <w:sz w:val="18"/>
              </w:rPr>
              <w:t>Dashboard 3 kartu saldo</w:t>
            </w:r>
          </w:p>
        </w:tc>
      </w:tr>
      <w:tr>
        <w:tc>
          <w:tcPr>
            <w:tcW w:type="dxa" w:w="2280"/>
          </w:tcPr>
          <w:p>
            <w:r>
              <w:rPr>
                <w:b w:val="0"/>
                <w:sz w:val="18"/>
              </w:rPr>
              <w:t>GET/POST</w:t>
            </w:r>
          </w:p>
        </w:tc>
        <w:tc>
          <w:tcPr>
            <w:tcW w:type="dxa" w:w="2280"/>
          </w:tcPr>
          <w:p>
            <w:r>
              <w:rPr>
                <w:b w:val="0"/>
                <w:sz w:val="18"/>
              </w:rPr>
              <w:t>/driver/jenius/record</w:t>
            </w:r>
          </w:p>
        </w:tc>
        <w:tc>
          <w:tcPr>
            <w:tcW w:type="dxa" w:w="2280"/>
          </w:tcPr>
          <w:p>
            <w:r>
              <w:rPr>
                <w:b w:val="0"/>
                <w:sz w:val="18"/>
              </w:rPr>
              <w:t>Driver</w:t>
            </w:r>
          </w:p>
        </w:tc>
        <w:tc>
          <w:tcPr>
            <w:tcW w:type="dxa" w:w="2280"/>
          </w:tcPr>
          <w:p>
            <w:r>
              <w:rPr>
                <w:b w:val="0"/>
                <w:sz w:val="18"/>
              </w:rPr>
              <w:t>Form catat transaksi Jenius</w:t>
            </w:r>
          </w:p>
        </w:tc>
      </w:tr>
      <w:tr>
        <w:tc>
          <w:tcPr>
            <w:tcW w:type="dxa" w:w="2280"/>
          </w:tcPr>
          <w:p>
            <w:r>
              <w:rPr>
                <w:b w:val="0"/>
                <w:sz w:val="18"/>
              </w:rPr>
              <w:t>GET/POST</w:t>
            </w:r>
          </w:p>
        </w:tc>
        <w:tc>
          <w:tcPr>
            <w:tcW w:type="dxa" w:w="2280"/>
          </w:tcPr>
          <w:p>
            <w:r>
              <w:rPr>
                <w:b w:val="0"/>
                <w:sz w:val="18"/>
              </w:rPr>
              <w:t>/driver/cash/record</w:t>
            </w:r>
          </w:p>
        </w:tc>
        <w:tc>
          <w:tcPr>
            <w:tcW w:type="dxa" w:w="2280"/>
          </w:tcPr>
          <w:p>
            <w:r>
              <w:rPr>
                <w:b w:val="0"/>
                <w:sz w:val="18"/>
              </w:rPr>
              <w:t>Driver</w:t>
            </w:r>
          </w:p>
        </w:tc>
        <w:tc>
          <w:tcPr>
            <w:tcW w:type="dxa" w:w="2280"/>
          </w:tcPr>
          <w:p>
            <w:r>
              <w:rPr>
                <w:b w:val="0"/>
                <w:sz w:val="18"/>
              </w:rPr>
              <w:t>Form catat pengeluaran cash</w:t>
            </w:r>
          </w:p>
        </w:tc>
      </w:tr>
      <w:tr>
        <w:tc>
          <w:tcPr>
            <w:tcW w:type="dxa" w:w="2280"/>
          </w:tcPr>
          <w:p>
            <w:r>
              <w:rPr>
                <w:b w:val="0"/>
                <w:sz w:val="18"/>
              </w:rPr>
              <w:t>GET</w:t>
            </w:r>
          </w:p>
        </w:tc>
        <w:tc>
          <w:tcPr>
            <w:tcW w:type="dxa" w:w="2280"/>
          </w:tcPr>
          <w:p>
            <w:r>
              <w:rPr>
                <w:b w:val="0"/>
                <w:sz w:val="18"/>
              </w:rPr>
              <w:t>/driver/history/jenius</w:t>
            </w:r>
          </w:p>
        </w:tc>
        <w:tc>
          <w:tcPr>
            <w:tcW w:type="dxa" w:w="2280"/>
          </w:tcPr>
          <w:p>
            <w:r>
              <w:rPr>
                <w:b w:val="0"/>
                <w:sz w:val="18"/>
              </w:rPr>
              <w:t>Driver</w:t>
            </w:r>
          </w:p>
        </w:tc>
        <w:tc>
          <w:tcPr>
            <w:tcW w:type="dxa" w:w="2280"/>
          </w:tcPr>
          <w:p>
            <w:r>
              <w:rPr>
                <w:b w:val="0"/>
                <w:sz w:val="18"/>
              </w:rPr>
              <w:t>Riwayat transaksi Jenius</w:t>
            </w:r>
          </w:p>
        </w:tc>
      </w:tr>
      <w:tr>
        <w:tc>
          <w:tcPr>
            <w:tcW w:type="dxa" w:w="2280"/>
          </w:tcPr>
          <w:p>
            <w:r>
              <w:rPr>
                <w:b w:val="0"/>
                <w:sz w:val="18"/>
              </w:rPr>
              <w:t>GET</w:t>
            </w:r>
          </w:p>
        </w:tc>
        <w:tc>
          <w:tcPr>
            <w:tcW w:type="dxa" w:w="2280"/>
          </w:tcPr>
          <w:p>
            <w:r>
              <w:rPr>
                <w:b w:val="0"/>
                <w:sz w:val="18"/>
              </w:rPr>
              <w:t>/driver/history/cash</w:t>
            </w:r>
          </w:p>
        </w:tc>
        <w:tc>
          <w:tcPr>
            <w:tcW w:type="dxa" w:w="2280"/>
          </w:tcPr>
          <w:p>
            <w:r>
              <w:rPr>
                <w:b w:val="0"/>
                <w:sz w:val="18"/>
              </w:rPr>
              <w:t>Driver</w:t>
            </w:r>
          </w:p>
        </w:tc>
        <w:tc>
          <w:tcPr>
            <w:tcW w:type="dxa" w:w="2280"/>
          </w:tcPr>
          <w:p>
            <w:r>
              <w:rPr>
                <w:b w:val="0"/>
                <w:sz w:val="18"/>
              </w:rPr>
              <w:t>Riwayat transaksi Cash</w:t>
            </w:r>
          </w:p>
        </w:tc>
      </w:tr>
    </w:tbl>
    <w:p>
      <w:r>
        <w:br w:type="page"/>
      </w:r>
    </w:p>
    <w:p>
      <w:pPr>
        <w:pStyle w:val="Heading1"/>
      </w:pPr>
      <w:r>
        <w:t>11. Alur Use Case Utama</w:t>
      </w:r>
    </w:p>
    <w:p>
      <w:pPr>
        <w:spacing w:after="80" w:before="80"/>
        <w:pBdr>
          <w:bottom w:val="single" w:sz="6" w:space="1" w:color="2D5FA8"/>
        </w:pBdr>
      </w:pPr>
    </w:p>
    <w:p>
      <w:pPr>
        <w:pStyle w:val="Heading2"/>
      </w:pPr>
      <w:r>
        <w:t>UC-01: Login dengan Magic Link</w:t>
      </w:r>
    </w:p>
    <w:p>
      <w:pPr>
        <w:pStyle w:val="ListNumber"/>
        <w:spacing w:after="60"/>
      </w:pPr>
      <w:r>
        <w:rPr>
          <w:sz w:val="20"/>
        </w:rPr>
        <w:t>Pengguna membuka aplikasi dan diarahkan ke halaman /login.</w:t>
      </w:r>
    </w:p>
    <w:p>
      <w:pPr>
        <w:pStyle w:val="ListNumber"/>
        <w:spacing w:after="60"/>
      </w:pPr>
      <w:r>
        <w:rPr>
          <w:sz w:val="20"/>
        </w:rPr>
        <w:t>Pengguna memasukkan alamat email dan menekan tombol "Kirim Magic Link".</w:t>
      </w:r>
    </w:p>
    <w:p>
      <w:pPr>
        <w:pStyle w:val="ListNumber"/>
        <w:spacing w:after="60"/>
      </w:pPr>
      <w:r>
        <w:rPr>
          <w:sz w:val="20"/>
        </w:rPr>
        <w:t>Sistem memvalidasi: email terdaftar? akun aktif?</w:t>
      </w:r>
    </w:p>
    <w:p>
      <w:pPr>
        <w:pStyle w:val="ListNumber"/>
        <w:spacing w:after="60"/>
      </w:pPr>
      <w:r>
        <w:rPr>
          <w:sz w:val="20"/>
        </w:rPr>
        <w:t>[Gagal] Jika email tidak terdaftar atau akun nonaktif → tampilkan pesan error yang generik (tidak spesifik untuk keamanan).</w:t>
      </w:r>
    </w:p>
    <w:p>
      <w:pPr>
        <w:pStyle w:val="ListNumber"/>
        <w:spacing w:after="60"/>
      </w:pPr>
      <w:r>
        <w:rPr>
          <w:sz w:val="20"/>
        </w:rPr>
        <w:t>[Sukses] Sistem membuat token unik, meng-hash-nya, menyimpan ke tabel magic_tokens, lalu mengirim email dengan magic link.</w:t>
      </w:r>
    </w:p>
    <w:p>
      <w:pPr>
        <w:pStyle w:val="ListNumber"/>
        <w:spacing w:after="60"/>
      </w:pPr>
      <w:r>
        <w:rPr>
          <w:sz w:val="20"/>
        </w:rPr>
        <w:t>Pengguna mengklik magic link di email.</w:t>
      </w:r>
    </w:p>
    <w:p>
      <w:pPr>
        <w:pStyle w:val="ListNumber"/>
        <w:spacing w:after="60"/>
      </w:pPr>
      <w:r>
        <w:rPr>
          <w:sz w:val="20"/>
        </w:rPr>
        <w:t>Sistem mencari token (setelah di-hash), memvalidasi: belum kedaluwarsa? belum pernah dipakai?</w:t>
      </w:r>
    </w:p>
    <w:p>
      <w:pPr>
        <w:pStyle w:val="ListNumber"/>
        <w:spacing w:after="60"/>
      </w:pPr>
      <w:r>
        <w:rPr>
          <w:sz w:val="20"/>
        </w:rPr>
        <w:t>[Gagal] Token tidak valid → redirect ke /login dengan pesan "Link tidak valid atau sudah kedaluwarsa".</w:t>
      </w:r>
    </w:p>
    <w:p>
      <w:pPr>
        <w:pStyle w:val="ListNumber"/>
        <w:spacing w:after="60"/>
      </w:pPr>
      <w:r>
        <w:rPr>
          <w:sz w:val="20"/>
        </w:rPr>
        <w:t>[Sukses] Sistem menandai token sebagai terpakai (used_at = NOW()), membuat record di user_sessions, menyimpan session_token di cookie, lalu redirect ke dashboard sesuai peran.</w:t>
      </w:r>
    </w:p>
    <w:p/>
    <w:p>
      <w:pPr>
        <w:pStyle w:val="Heading2"/>
      </w:pPr>
      <w:r>
        <w:t>UC-02: Driver Mencatat Tarik ATM</w:t>
      </w:r>
    </w:p>
    <w:p>
      <w:pPr>
        <w:pStyle w:val="ListNumber"/>
        <w:spacing w:after="60"/>
      </w:pPr>
      <w:r>
        <w:rPr>
          <w:sz w:val="20"/>
        </w:rPr>
        <w:t>Driver login dan membuka menu Jenius → Catat Transaksi Jenius.</w:t>
      </w:r>
    </w:p>
    <w:p>
      <w:pPr>
        <w:pStyle w:val="ListNumber"/>
        <w:spacing w:after="60"/>
      </w:pPr>
      <w:r>
        <w:rPr>
          <w:sz w:val="20"/>
        </w:rPr>
        <w:t>Driver memilih jenis transaksi "Tarik ATM".</w:t>
      </w:r>
    </w:p>
    <w:p>
      <w:pPr>
        <w:pStyle w:val="ListNumber"/>
        <w:spacing w:after="60"/>
      </w:pPr>
      <w:r>
        <w:rPr>
          <w:sz w:val="20"/>
        </w:rPr>
        <w:t>Driver mengisi nominal (e.g. Rp 300.000), tanggal &amp; jam transaksi, dan catatan opsional.</w:t>
      </w:r>
    </w:p>
    <w:p>
      <w:pPr>
        <w:pStyle w:val="ListNumber"/>
        <w:spacing w:after="60"/>
      </w:pPr>
      <w:r>
        <w:rPr>
          <w:sz w:val="20"/>
        </w:rPr>
        <w:t>Driver menekan tombol "Simpan Transaksi".</w:t>
      </w:r>
    </w:p>
    <w:p>
      <w:pPr>
        <w:pStyle w:val="ListNumber"/>
        <w:spacing w:after="60"/>
      </w:pPr>
      <w:r>
        <w:rPr>
          <w:sz w:val="20"/>
        </w:rPr>
        <w:t>Sistem memvalidasi: saldo Jenius driver ≥ nominal? nominal &gt; 0?</w:t>
      </w:r>
    </w:p>
    <w:p>
      <w:pPr>
        <w:pStyle w:val="ListNumber"/>
        <w:spacing w:after="60"/>
      </w:pPr>
      <w:r>
        <w:rPr>
          <w:sz w:val="20"/>
        </w:rPr>
        <w:t>[Gagal Validasi] Tampilkan pesan error, form tidak disimpan.</w:t>
      </w:r>
    </w:p>
    <w:p>
      <w:pPr>
        <w:pStyle w:val="ListNumber"/>
        <w:spacing w:after="60"/>
      </w:pPr>
      <w:r>
        <w:rPr>
          <w:sz w:val="20"/>
        </w:rPr>
        <w:t>[Sukses] Sistem memulai database transaction.</w:t>
      </w:r>
    </w:p>
    <w:p>
      <w:pPr>
        <w:pStyle w:val="ListNumber"/>
        <w:spacing w:after="60"/>
      </w:pPr>
      <w:r>
        <w:rPr>
          <w:sz w:val="20"/>
        </w:rPr>
        <w:t>INSERT ke tabel transactions: debit Jenius, amount=300.000, balance_before=saldo_lama, balance_after=saldo_lama-300.000.</w:t>
      </w:r>
    </w:p>
    <w:p>
      <w:pPr>
        <w:pStyle w:val="ListNumber"/>
        <w:spacing w:after="60"/>
      </w:pPr>
      <w:r>
        <w:rPr>
          <w:sz w:val="20"/>
        </w:rPr>
        <w:t>UPDATE wallets SET current_balance = current_balance - 300.000 WHERE id = jenius_wallet_id.</w:t>
      </w:r>
    </w:p>
    <w:p>
      <w:pPr>
        <w:pStyle w:val="ListNumber"/>
        <w:spacing w:after="60"/>
      </w:pPr>
      <w:r>
        <w:rPr>
          <w:sz w:val="20"/>
        </w:rPr>
        <w:t>INSERT ke tabel transactions: credit Cash, amount=300.000, linked_txn_id=id_dari_langkah_8.</w:t>
      </w:r>
    </w:p>
    <w:p>
      <w:pPr>
        <w:pStyle w:val="ListNumber"/>
        <w:spacing w:after="60"/>
      </w:pPr>
      <w:r>
        <w:rPr>
          <w:sz w:val="20"/>
        </w:rPr>
        <w:t>UPDATE wallets SET current_balance = current_balance + 300.000 WHERE id = cash_wallet_id.</w:t>
      </w:r>
    </w:p>
    <w:p>
      <w:pPr>
        <w:pStyle w:val="ListNumber"/>
        <w:spacing w:after="60"/>
      </w:pPr>
      <w:r>
        <w:rPr>
          <w:sz w:val="20"/>
        </w:rPr>
        <w:t>COMMIT database transaction.</w:t>
      </w:r>
    </w:p>
    <w:p>
      <w:pPr>
        <w:pStyle w:val="ListNumber"/>
        <w:spacing w:after="60"/>
      </w:pPr>
      <w:r>
        <w:rPr>
          <w:sz w:val="20"/>
        </w:rPr>
        <w:t>[Jika error di langkah 8–11] ROLLBACK; tampilkan pesan error generik.</w:t>
      </w:r>
    </w:p>
    <w:p>
      <w:pPr>
        <w:pStyle w:val="ListNumber"/>
        <w:spacing w:after="60"/>
      </w:pPr>
      <w:r>
        <w:rPr>
          <w:sz w:val="20"/>
        </w:rPr>
        <w:t>Redirect ke halaman riwayat atau dashboard dengan pesan sukses.</w:t>
      </w:r>
    </w:p>
    <w:p/>
    <w:p>
      <w:pPr>
        <w:pStyle w:val="Heading2"/>
      </w:pPr>
      <w:r>
        <w:t>UC-03: Owner Terminate Session Driver</w:t>
      </w:r>
    </w:p>
    <w:p>
      <w:pPr>
        <w:pStyle w:val="ListNumber"/>
        <w:spacing w:after="60"/>
      </w:pPr>
      <w:r>
        <w:rPr>
          <w:sz w:val="20"/>
        </w:rPr>
        <w:t>Owner membuka menu Pengaturan → Kelola Session Driver.</w:t>
      </w:r>
    </w:p>
    <w:p>
      <w:pPr>
        <w:pStyle w:val="ListNumber"/>
        <w:spacing w:after="60"/>
      </w:pPr>
      <w:r>
        <w:rPr>
          <w:sz w:val="20"/>
        </w:rPr>
        <w:t>Halaman menampilkan daftar session aktif semua driver (is_active = TRUE).</w:t>
      </w:r>
    </w:p>
    <w:p>
      <w:pPr>
        <w:pStyle w:val="ListNumber"/>
        <w:spacing w:after="60"/>
      </w:pPr>
      <w:r>
        <w:rPr>
          <w:sz w:val="20"/>
        </w:rPr>
        <w:t>Owner mengklik tombol "Terminate" pada session driver tertentu.</w:t>
      </w:r>
    </w:p>
    <w:p>
      <w:pPr>
        <w:pStyle w:val="ListNumber"/>
        <w:spacing w:after="60"/>
      </w:pPr>
      <w:r>
        <w:rPr>
          <w:sz w:val="20"/>
        </w:rPr>
        <w:t>Sistem mengupdate: user_sessions SET is_active=FALSE, terminated_at=NOW(), terminated_by=owner_id WHERE id=session_id.</w:t>
      </w:r>
    </w:p>
    <w:p>
      <w:pPr>
        <w:pStyle w:val="ListNumber"/>
        <w:spacing w:after="60"/>
      </w:pPr>
      <w:r>
        <w:rPr>
          <w:sz w:val="20"/>
        </w:rPr>
        <w:t>Pada request berikutnya dari driver tersebut, sistem menemukan session_token di cookie, mencari di tabel user_sessions, mendapati is_active=FALSE, lalu menghapus cookie dan redirect ke /login.</w:t>
      </w:r>
    </w:p>
    <w:p>
      <w:r>
        <w:br w:type="page"/>
      </w:r>
    </w:p>
    <w:p>
      <w:pPr>
        <w:pStyle w:val="Heading1"/>
      </w:pPr>
      <w:r>
        <w:t>12. Batasan &amp; Asumsi</w:t>
      </w:r>
    </w:p>
    <w:p>
      <w:pPr>
        <w:spacing w:after="80" w:before="80"/>
        <w:pBdr>
          <w:bottom w:val="single" w:sz="6" w:space="1" w:color="2D5FA8"/>
        </w:pBdr>
      </w:pPr>
    </w:p>
    <w:p>
      <w:pPr>
        <w:pStyle w:val="Heading2"/>
      </w:pPr>
      <w:r>
        <w:t>12.1 Batasan (Constraints)</w:t>
      </w:r>
    </w:p>
    <w:p>
      <w:pPr>
        <w:pStyle w:val="ListBullet"/>
        <w:spacing w:after="60"/>
      </w:pPr>
      <w:r>
        <w:rPr>
          <w:sz w:val="20"/>
        </w:rPr>
        <w:t>Aplikasi tidak berintegrasi dengan API bank Jenius atau sistem eMoney; semua data diinput manual.</w:t>
      </w:r>
    </w:p>
    <w:p>
      <w:pPr>
        <w:pStyle w:val="ListBullet"/>
        <w:spacing w:after="60"/>
      </w:pPr>
      <w:r>
        <w:rPr>
          <w:sz w:val="20"/>
        </w:rPr>
        <w:t>Tidak ada fitur ekspor ke Excel atau PDF pada versi 1.0.</w:t>
      </w:r>
    </w:p>
    <w:p>
      <w:pPr>
        <w:pStyle w:val="ListBullet"/>
        <w:spacing w:after="60"/>
      </w:pPr>
      <w:r>
        <w:rPr>
          <w:sz w:val="20"/>
        </w:rPr>
        <w:t>Tidak ada notifikasi real-time (push notification atau SMS); hanya email untuk magic link.</w:t>
      </w:r>
    </w:p>
    <w:p>
      <w:pPr>
        <w:pStyle w:val="ListBullet"/>
        <w:spacing w:after="60"/>
      </w:pPr>
      <w:r>
        <w:rPr>
          <w:sz w:val="20"/>
        </w:rPr>
        <w:t>Jumlah driver tidak dibatasi secara teknis, namun desain awal ditujukan untuk 2 driver.</w:t>
      </w:r>
    </w:p>
    <w:p>
      <w:pPr>
        <w:pStyle w:val="ListBullet"/>
        <w:spacing w:after="60"/>
      </w:pPr>
      <w:r>
        <w:rPr>
          <w:sz w:val="20"/>
        </w:rPr>
        <w:t>Aplikasi tidak mengelola penggajian atau slip gaji driver.</w:t>
      </w:r>
    </w:p>
    <w:p>
      <w:pPr>
        <w:pStyle w:val="ListBullet"/>
        <w:spacing w:after="60"/>
      </w:pPr>
      <w:r>
        <w:rPr>
          <w:sz w:val="20"/>
        </w:rPr>
        <w:t>Tidak ada backup otomatis; backup database menjadi tanggung jawab infrastruktur hosting.</w:t>
      </w:r>
    </w:p>
    <w:p/>
    <w:p>
      <w:pPr>
        <w:pStyle w:val="Heading2"/>
      </w:pPr>
      <w:r>
        <w:t>12.2 Asumsi (Assumptions)</w:t>
      </w:r>
    </w:p>
    <w:p>
      <w:pPr>
        <w:pStyle w:val="ListBullet"/>
        <w:spacing w:after="60"/>
      </w:pPr>
      <w:r>
        <w:rPr>
          <w:sz w:val="20"/>
        </w:rPr>
        <w:t>Owner memiliki akses email setyanaputra@yahoo.com dan dapat menerima email dari sistem.</w:t>
      </w:r>
    </w:p>
    <w:p>
      <w:pPr>
        <w:pStyle w:val="ListBullet"/>
        <w:spacing w:after="60"/>
      </w:pPr>
      <w:r>
        <w:rPr>
          <w:sz w:val="20"/>
        </w:rPr>
        <w:t>Setiap driver memiliki smartphone dengan browser modern dan koneksi internet.</w:t>
      </w:r>
    </w:p>
    <w:p>
      <w:pPr>
        <w:pStyle w:val="ListBullet"/>
        <w:spacing w:after="60"/>
      </w:pPr>
      <w:r>
        <w:rPr>
          <w:sz w:val="20"/>
        </w:rPr>
        <w:t>SMTP server untuk pengiriman email tersedia dan dikonfigurasi (e.g. Gmail SMTP atau layanan transaksional).</w:t>
      </w:r>
    </w:p>
    <w:p>
      <w:pPr>
        <w:pStyle w:val="ListBullet"/>
        <w:spacing w:after="60"/>
      </w:pPr>
      <w:r>
        <w:rPr>
          <w:sz w:val="20"/>
        </w:rPr>
        <w:t>Owner bertanggung jawab atas keakuratan data top up yang diinput (tidak ada rekonsiliasi otomatis dengan bank).</w:t>
      </w:r>
    </w:p>
    <w:p>
      <w:pPr>
        <w:pStyle w:val="ListBullet"/>
        <w:spacing w:after="60"/>
      </w:pPr>
      <w:r>
        <w:rPr>
          <w:sz w:val="20"/>
        </w:rPr>
        <w:t>Saldo awal semua wallet saat pertama kali driver ditambahkan adalah Rp 0.</w:t>
      </w:r>
    </w:p>
    <w:p>
      <w:pPr>
        <w:pStyle w:val="ListBullet"/>
        <w:spacing w:after="60"/>
      </w:pPr>
      <w:r>
        <w:rPr>
          <w:sz w:val="20"/>
        </w:rPr>
        <w:t>Nominal transaksi menggunakan satuan Rupiah penuh (tanpa sen/desimal).</w:t>
      </w:r>
    </w:p>
    <w:p>
      <w:pPr>
        <w:pStyle w:val="ListBullet"/>
        <w:spacing w:after="60"/>
      </w:pPr>
      <w:r>
        <w:rPr>
          <w:sz w:val="20"/>
        </w:rPr>
        <w:t>Satu akun email hanya dapat menjadi satu pengguna (satu peran: owner atau driver).</w:t>
      </w:r>
    </w:p>
    <w:p/>
    <w:p>
      <w:pPr>
        <w:pStyle w:val="Heading1"/>
      </w:pPr>
      <w:r>
        <w:t>13. Kriteria Penerimaan</w:t>
      </w:r>
    </w:p>
    <w:p>
      <w:pPr>
        <w:spacing w:after="80" w:before="80"/>
        <w:pBdr>
          <w:bottom w:val="single" w:sz="6" w:space="1" w:color="2D5FA8"/>
        </w:pBdr>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ID</w:t>
            </w:r>
          </w:p>
        </w:tc>
        <w:tc>
          <w:tcPr>
            <w:tcW w:type="dxa" w:w="3041"/>
            <w:shd w:val="clear" w:color="auto" w:fill="1E3A5F"/>
          </w:tcPr>
          <w:p>
            <w:pPr>
              <w:jc w:val="center"/>
            </w:pPr>
            <w:r/>
            <w:r>
              <w:rPr>
                <w:b/>
                <w:color w:val="FFFFFF"/>
                <w:sz w:val="18"/>
              </w:rPr>
              <w:t>Skenario</w:t>
            </w:r>
          </w:p>
        </w:tc>
        <w:tc>
          <w:tcPr>
            <w:tcW w:type="dxa" w:w="3041"/>
            <w:shd w:val="clear" w:color="auto" w:fill="1E3A5F"/>
          </w:tcPr>
          <w:p>
            <w:pPr>
              <w:jc w:val="center"/>
            </w:pPr>
            <w:r/>
            <w:r>
              <w:rPr>
                <w:b/>
                <w:color w:val="FFFFFF"/>
                <w:sz w:val="18"/>
              </w:rPr>
              <w:t>Hasil yang Diharapkan</w:t>
            </w:r>
          </w:p>
        </w:tc>
      </w:tr>
      <w:tr>
        <w:tc>
          <w:tcPr>
            <w:tcW w:type="dxa" w:w="3041"/>
          </w:tcPr>
          <w:p>
            <w:r>
              <w:rPr>
                <w:b w:val="0"/>
                <w:sz w:val="18"/>
              </w:rPr>
              <w:t>AC-01</w:t>
            </w:r>
          </w:p>
        </w:tc>
        <w:tc>
          <w:tcPr>
            <w:tcW w:type="dxa" w:w="3041"/>
          </w:tcPr>
          <w:p>
            <w:r>
              <w:rPr>
                <w:b w:val="0"/>
                <w:sz w:val="18"/>
              </w:rPr>
              <w:t>Owner memasukkan email valid dan mengklik magic link</w:t>
            </w:r>
          </w:p>
        </w:tc>
        <w:tc>
          <w:tcPr>
            <w:tcW w:type="dxa" w:w="3041"/>
          </w:tcPr>
          <w:p>
            <w:r>
              <w:rPr>
                <w:b w:val="0"/>
                <w:sz w:val="18"/>
              </w:rPr>
              <w:t>Owner masuk ke dashboard owner; session aktif tanpa batas waktu</w:t>
            </w:r>
          </w:p>
        </w:tc>
      </w:tr>
      <w:tr>
        <w:tc>
          <w:tcPr>
            <w:tcW w:type="dxa" w:w="3041"/>
          </w:tcPr>
          <w:p>
            <w:r>
              <w:rPr>
                <w:b w:val="0"/>
                <w:sz w:val="18"/>
              </w:rPr>
              <w:t>AC-02</w:t>
            </w:r>
          </w:p>
        </w:tc>
        <w:tc>
          <w:tcPr>
            <w:tcW w:type="dxa" w:w="3041"/>
          </w:tcPr>
          <w:p>
            <w:r>
              <w:rPr>
                <w:b w:val="0"/>
                <w:sz w:val="18"/>
              </w:rPr>
              <w:t>Driver memasukkan email valid dan mengklik magic link</w:t>
            </w:r>
          </w:p>
        </w:tc>
        <w:tc>
          <w:tcPr>
            <w:tcW w:type="dxa" w:w="3041"/>
          </w:tcPr>
          <w:p>
            <w:r>
              <w:rPr>
                <w:b w:val="0"/>
                <w:sz w:val="18"/>
              </w:rPr>
              <w:t>Driver masuk ke dashboard driver mobile; saldo tiga wallet ditampilkan</w:t>
            </w:r>
          </w:p>
        </w:tc>
      </w:tr>
      <w:tr>
        <w:tc>
          <w:tcPr>
            <w:tcW w:type="dxa" w:w="3041"/>
          </w:tcPr>
          <w:p>
            <w:r>
              <w:rPr>
                <w:b w:val="0"/>
                <w:sz w:val="18"/>
              </w:rPr>
              <w:t>AC-03</w:t>
            </w:r>
          </w:p>
        </w:tc>
        <w:tc>
          <w:tcPr>
            <w:tcW w:type="dxa" w:w="3041"/>
          </w:tcPr>
          <w:p>
            <w:r>
              <w:rPr>
                <w:b w:val="0"/>
                <w:sz w:val="18"/>
              </w:rPr>
              <w:t>Driver mencatat tarik ATM Rp 200.000 dengan saldo Jenius Rp 500.000</w:t>
            </w:r>
          </w:p>
        </w:tc>
        <w:tc>
          <w:tcPr>
            <w:tcW w:type="dxa" w:w="3041"/>
          </w:tcPr>
          <w:p>
            <w:r>
              <w:rPr>
                <w:b w:val="0"/>
                <w:sz w:val="18"/>
              </w:rPr>
              <w:t>Saldo Jenius berkurang menjadi Rp 300.000; saldo Cash bertambah Rp 200.000; dua record transaksi terhubung</w:t>
            </w:r>
          </w:p>
        </w:tc>
      </w:tr>
      <w:tr>
        <w:tc>
          <w:tcPr>
            <w:tcW w:type="dxa" w:w="3041"/>
          </w:tcPr>
          <w:p>
            <w:r>
              <w:rPr>
                <w:b w:val="0"/>
                <w:sz w:val="18"/>
              </w:rPr>
              <w:t>AC-04</w:t>
            </w:r>
          </w:p>
        </w:tc>
        <w:tc>
          <w:tcPr>
            <w:tcW w:type="dxa" w:w="3041"/>
          </w:tcPr>
          <w:p>
            <w:r>
              <w:rPr>
                <w:b w:val="0"/>
                <w:sz w:val="18"/>
              </w:rPr>
              <w:t>Driver mencatat tarik ATM Rp 600.000 dengan saldo Jenius Rp 500.000</w:t>
            </w:r>
          </w:p>
        </w:tc>
        <w:tc>
          <w:tcPr>
            <w:tcW w:type="dxa" w:w="3041"/>
          </w:tcPr>
          <w:p>
            <w:r>
              <w:rPr>
                <w:b w:val="0"/>
                <w:sz w:val="18"/>
              </w:rPr>
              <w:t>Transaksi ditolak; pesan error "Saldo tidak mencukupi" ditampilkan</w:t>
            </w:r>
          </w:p>
        </w:tc>
      </w:tr>
      <w:tr>
        <w:tc>
          <w:tcPr>
            <w:tcW w:type="dxa" w:w="3041"/>
          </w:tcPr>
          <w:p>
            <w:r>
              <w:rPr>
                <w:b w:val="0"/>
                <w:sz w:val="18"/>
              </w:rPr>
              <w:t>AC-05</w:t>
            </w:r>
          </w:p>
        </w:tc>
        <w:tc>
          <w:tcPr>
            <w:tcW w:type="dxa" w:w="3041"/>
          </w:tcPr>
          <w:p>
            <w:r>
              <w:rPr>
                <w:b w:val="0"/>
                <w:sz w:val="18"/>
              </w:rPr>
              <w:t>Owner melakukan top up Jenius driver Rp 1.000.000</w:t>
            </w:r>
          </w:p>
        </w:tc>
        <w:tc>
          <w:tcPr>
            <w:tcW w:type="dxa" w:w="3041"/>
          </w:tcPr>
          <w:p>
            <w:r>
              <w:rPr>
                <w:b w:val="0"/>
                <w:sz w:val="18"/>
              </w:rPr>
              <w:t>Saldo Jenius driver bertambah Rp 1.000.000; transaksi tercatat dengan tipe owner_topup</w:t>
            </w:r>
          </w:p>
        </w:tc>
      </w:tr>
      <w:tr>
        <w:tc>
          <w:tcPr>
            <w:tcW w:type="dxa" w:w="3041"/>
          </w:tcPr>
          <w:p>
            <w:r>
              <w:rPr>
                <w:b w:val="0"/>
                <w:sz w:val="18"/>
              </w:rPr>
              <w:t>AC-06</w:t>
            </w:r>
          </w:p>
        </w:tc>
        <w:tc>
          <w:tcPr>
            <w:tcW w:type="dxa" w:w="3041"/>
          </w:tcPr>
          <w:p>
            <w:r>
              <w:rPr>
                <w:b w:val="0"/>
                <w:sz w:val="18"/>
              </w:rPr>
              <w:t>Owner menterminasi session driver aktif</w:t>
            </w:r>
          </w:p>
        </w:tc>
        <w:tc>
          <w:tcPr>
            <w:tcW w:type="dxa" w:w="3041"/>
          </w:tcPr>
          <w:p>
            <w:r>
              <w:rPr>
                <w:b w:val="0"/>
                <w:sz w:val="18"/>
              </w:rPr>
              <w:t>Session driver di-set is_active=FALSE; driver diredirect ke /login pada request berikutnya</w:t>
            </w:r>
          </w:p>
        </w:tc>
      </w:tr>
      <w:tr>
        <w:tc>
          <w:tcPr>
            <w:tcW w:type="dxa" w:w="3041"/>
          </w:tcPr>
          <w:p>
            <w:r>
              <w:rPr>
                <w:b w:val="0"/>
                <w:sz w:val="18"/>
              </w:rPr>
              <w:t>AC-07</w:t>
            </w:r>
          </w:p>
        </w:tc>
        <w:tc>
          <w:tcPr>
            <w:tcW w:type="dxa" w:w="3041"/>
          </w:tcPr>
          <w:p>
            <w:r>
              <w:rPr>
                <w:b w:val="0"/>
                <w:sz w:val="18"/>
              </w:rPr>
              <w:t>Owner menambah jenis transaksi baru "Bayar Cuci Mobil" untuk wallet Jenius</w:t>
            </w:r>
          </w:p>
        </w:tc>
        <w:tc>
          <w:tcPr>
            <w:tcW w:type="dxa" w:w="3041"/>
          </w:tcPr>
          <w:p>
            <w:r>
              <w:rPr>
                <w:b w:val="0"/>
                <w:sz w:val="18"/>
              </w:rPr>
              <w:t>Jenis transaksi muncul di dropdown driver saat catat transaksi Jenius</w:t>
            </w:r>
          </w:p>
        </w:tc>
      </w:tr>
      <w:tr>
        <w:tc>
          <w:tcPr>
            <w:tcW w:type="dxa" w:w="3041"/>
          </w:tcPr>
          <w:p>
            <w:r>
              <w:rPr>
                <w:b w:val="0"/>
                <w:sz w:val="18"/>
              </w:rPr>
              <w:t>AC-08</w:t>
            </w:r>
          </w:p>
        </w:tc>
        <w:tc>
          <w:tcPr>
            <w:tcW w:type="dxa" w:w="3041"/>
          </w:tcPr>
          <w:p>
            <w:r>
              <w:rPr>
                <w:b w:val="0"/>
                <w:sz w:val="18"/>
              </w:rPr>
              <w:t>Owner mencoba menghapus jenis transaksi dengan is_system=TRUE</w:t>
            </w:r>
          </w:p>
        </w:tc>
        <w:tc>
          <w:tcPr>
            <w:tcW w:type="dxa" w:w="3041"/>
          </w:tcPr>
          <w:p>
            <w:r>
              <w:rPr>
                <w:b w:val="0"/>
                <w:sz w:val="18"/>
              </w:rPr>
              <w:t>Tombol hapus tidak tersedia; jika akses langsung via URL dikembalikan error 403</w:t>
            </w:r>
          </w:p>
        </w:tc>
      </w:tr>
      <w:tr>
        <w:tc>
          <w:tcPr>
            <w:tcW w:type="dxa" w:w="3041"/>
          </w:tcPr>
          <w:p>
            <w:r>
              <w:rPr>
                <w:b w:val="0"/>
                <w:sz w:val="18"/>
              </w:rPr>
              <w:t>AC-09</w:t>
            </w:r>
          </w:p>
        </w:tc>
        <w:tc>
          <w:tcPr>
            <w:tcW w:type="dxa" w:w="3041"/>
          </w:tcPr>
          <w:p>
            <w:r>
              <w:rPr>
                <w:b w:val="0"/>
                <w:sz w:val="18"/>
              </w:rPr>
              <w:t>Magic link yang sama digunakan dua kali</w:t>
            </w:r>
          </w:p>
        </w:tc>
        <w:tc>
          <w:tcPr>
            <w:tcW w:type="dxa" w:w="3041"/>
          </w:tcPr>
          <w:p>
            <w:r>
              <w:rPr>
                <w:b w:val="0"/>
                <w:sz w:val="18"/>
              </w:rPr>
              <w:t>Klik pertama: berhasil login. Klik kedua: "Link tidak valid atau sudah digunakan"</w:t>
            </w:r>
          </w:p>
        </w:tc>
      </w:tr>
      <w:tr>
        <w:tc>
          <w:tcPr>
            <w:tcW w:type="dxa" w:w="3041"/>
          </w:tcPr>
          <w:p>
            <w:r>
              <w:rPr>
                <w:b w:val="0"/>
                <w:sz w:val="18"/>
              </w:rPr>
              <w:t>AC-10</w:t>
            </w:r>
          </w:p>
        </w:tc>
        <w:tc>
          <w:tcPr>
            <w:tcW w:type="dxa" w:w="3041"/>
          </w:tcPr>
          <w:p>
            <w:r>
              <w:rPr>
                <w:b w:val="0"/>
                <w:sz w:val="18"/>
              </w:rPr>
              <w:t>Magic link digunakan setelah 15 menit</w:t>
            </w:r>
          </w:p>
        </w:tc>
        <w:tc>
          <w:tcPr>
            <w:tcW w:type="dxa" w:w="3041"/>
          </w:tcPr>
          <w:p>
            <w:r>
              <w:rPr>
                <w:b w:val="0"/>
                <w:sz w:val="18"/>
              </w:rPr>
              <w:t>Diarahkan ke halaman "Link kedaluwarsa, silakan minta link baru"</w:t>
            </w:r>
          </w:p>
        </w:tc>
      </w:tr>
      <w:tr>
        <w:tc>
          <w:tcPr>
            <w:tcW w:type="dxa" w:w="3041"/>
          </w:tcPr>
          <w:p>
            <w:r>
              <w:rPr>
                <w:b w:val="0"/>
                <w:sz w:val="18"/>
              </w:rPr>
              <w:t>AC-11</w:t>
            </w:r>
          </w:p>
        </w:tc>
        <w:tc>
          <w:tcPr>
            <w:tcW w:type="dxa" w:w="3041"/>
          </w:tcPr>
          <w:p>
            <w:r>
              <w:rPr>
                <w:b w:val="0"/>
                <w:sz w:val="18"/>
              </w:rPr>
              <w:t>Driver yang dinonaktifkan mencoba login</w:t>
            </w:r>
          </w:p>
        </w:tc>
        <w:tc>
          <w:tcPr>
            <w:tcW w:type="dxa" w:w="3041"/>
          </w:tcPr>
          <w:p>
            <w:r>
              <w:rPr>
                <w:b w:val="0"/>
                <w:sz w:val="18"/>
              </w:rPr>
              <w:t>Magic link berhasil dikirim (sistem tidak membocorkan status), namun saat verifikasi ditampilkan pesan "Akun tidak aktif"</w:t>
            </w:r>
          </w:p>
        </w:tc>
      </w:tr>
      <w:tr>
        <w:tc>
          <w:tcPr>
            <w:tcW w:type="dxa" w:w="3041"/>
          </w:tcPr>
          <w:p>
            <w:r>
              <w:rPr>
                <w:b w:val="0"/>
                <w:sz w:val="18"/>
              </w:rPr>
              <w:t>AC-12</w:t>
            </w:r>
          </w:p>
        </w:tc>
        <w:tc>
          <w:tcPr>
            <w:tcW w:type="dxa" w:w="3041"/>
          </w:tcPr>
          <w:p>
            <w:r>
              <w:rPr>
                <w:b w:val="0"/>
                <w:sz w:val="18"/>
              </w:rPr>
              <w:t>Driver mencoba mengakses URL endpoint owner</w:t>
            </w:r>
          </w:p>
        </w:tc>
        <w:tc>
          <w:tcPr>
            <w:tcW w:type="dxa" w:w="3041"/>
          </w:tcPr>
          <w:p>
            <w:r>
              <w:rPr>
                <w:b w:val="0"/>
                <w:sz w:val="18"/>
              </w:rPr>
              <w:t>Redirect ke 403 Forbidden atau dashboard driver</w:t>
            </w:r>
          </w:p>
        </w:tc>
      </w:tr>
    </w:tbl>
    <w:p>
      <w:r>
        <w:br w:type="page"/>
      </w:r>
    </w:p>
    <w:p>
      <w:pPr>
        <w:pStyle w:val="Heading1"/>
      </w:pPr>
      <w:r>
        <w:t>14. Kebutuhan Keamanan</w:t>
      </w:r>
    </w:p>
    <w:p>
      <w:pPr>
        <w:spacing w:after="80" w:before="80"/>
        <w:pBdr>
          <w:bottom w:val="single" w:sz="6" w:space="1" w:color="2D5FA8"/>
        </w:pBdr>
      </w:pPr>
    </w:p>
    <w:p>
      <w:pPr>
        <w:spacing w:after="120"/>
      </w:pPr>
      <w:r>
        <w:rPr>
          <w:b/>
          <w:i w:val="0"/>
          <w:sz w:val="20"/>
        </w:rPr>
        <w:t>SEC-01: Proteksi CSRF</w:t>
      </w:r>
    </w:p>
    <w:p>
      <w:pPr>
        <w:spacing w:after="120"/>
      </w:pPr>
      <w:r>
        <w:rPr>
          <w:b w:val="0"/>
          <w:i w:val="0"/>
          <w:sz w:val="20"/>
        </w:rPr>
        <w:t>Semua form yang menggunakan metode POST harus menyertakan CSRF token yang divalidasi oleh server sebelum proses data.</w:t>
      </w:r>
    </w:p>
    <w:p/>
    <w:p>
      <w:pPr>
        <w:spacing w:after="120"/>
      </w:pPr>
      <w:r>
        <w:rPr>
          <w:b/>
          <w:i w:val="0"/>
          <w:sz w:val="20"/>
        </w:rPr>
        <w:t>SEC-02: Cookie Keamanan</w:t>
      </w:r>
    </w:p>
    <w:p>
      <w:pPr>
        <w:spacing w:after="120"/>
      </w:pPr>
      <w:r>
        <w:rPr>
          <w:b w:val="0"/>
          <w:i w:val="0"/>
          <w:sz w:val="20"/>
        </w:rPr>
        <w:t>Session cookie dikonfigurasi dengan flag HTTPONLY (tidak dapat diakses JavaScript), SAMESITE=Lax (proteksi CSRF lintas domain), dan SECURE=True pada environment production (hanya dikirim via HTTPS).</w:t>
      </w:r>
    </w:p>
    <w:p/>
    <w:p>
      <w:pPr>
        <w:spacing w:after="120"/>
      </w:pPr>
      <w:r>
        <w:rPr>
          <w:b/>
          <w:i w:val="0"/>
          <w:sz w:val="20"/>
        </w:rPr>
        <w:t>SEC-03: Hashing Token Magic Link</w:t>
      </w:r>
    </w:p>
    <w:p>
      <w:pPr>
        <w:spacing w:after="120"/>
      </w:pPr>
      <w:r>
        <w:rPr>
          <w:b w:val="0"/>
          <w:i w:val="0"/>
          <w:sz w:val="20"/>
        </w:rPr>
        <w:t>Token magic link yang disimpan di database adalah hasil hash SHA-256; token plaintext hanya dikirim via email dan tidak pernah disimpan.</w:t>
      </w:r>
    </w:p>
    <w:p/>
    <w:p>
      <w:pPr>
        <w:spacing w:after="120"/>
      </w:pPr>
      <w:r>
        <w:rPr>
          <w:b/>
          <w:i w:val="0"/>
          <w:sz w:val="20"/>
        </w:rPr>
        <w:t>SEC-04: Role-Based Access Control</w:t>
      </w:r>
    </w:p>
    <w:p>
      <w:pPr>
        <w:spacing w:after="120"/>
      </w:pPr>
      <w:r>
        <w:rPr>
          <w:b w:val="0"/>
          <w:i w:val="0"/>
          <w:sz w:val="20"/>
        </w:rPr>
        <w:t>Setiap endpoint diproteksi dengan decorator yang memvalidasi peran pengguna. Endpoint /owner/* hanya dapat diakses oleh role=owner; endpoint /driver/* hanya oleh role=driver.</w:t>
      </w:r>
    </w:p>
    <w:p/>
    <w:p>
      <w:pPr>
        <w:spacing w:after="120"/>
      </w:pPr>
      <w:r>
        <w:rPr>
          <w:b/>
          <w:i w:val="0"/>
          <w:sz w:val="20"/>
        </w:rPr>
        <w:t>SEC-05: Validasi Input Server-Side</w:t>
      </w:r>
    </w:p>
    <w:p>
      <w:pPr>
        <w:spacing w:after="120"/>
      </w:pPr>
      <w:r>
        <w:rPr>
          <w:b w:val="0"/>
          <w:i w:val="0"/>
          <w:sz w:val="20"/>
        </w:rPr>
        <w:t>Semua input pengguna divalidasi di sisi server (bukan hanya di browser) untuk mencegah bypass via request langsung. Validasi mencakup: tipe data, range nilai, panjang string.</w:t>
      </w:r>
    </w:p>
    <w:p/>
    <w:p>
      <w:pPr>
        <w:spacing w:after="120"/>
      </w:pPr>
      <w:r>
        <w:rPr>
          <w:b/>
          <w:i w:val="0"/>
          <w:sz w:val="20"/>
        </w:rPr>
        <w:t>SEC-06: Proteksi SQL Injection</w:t>
      </w:r>
    </w:p>
    <w:p>
      <w:pPr>
        <w:spacing w:after="120"/>
      </w:pPr>
      <w:r>
        <w:rPr>
          <w:b w:val="0"/>
          <w:i w:val="0"/>
          <w:sz w:val="20"/>
        </w:rPr>
        <w:t>Seluruh query database menggunakan parameterized query melalui SQLAlchemy ORM; tidak ada string concatenation untuk query.</w:t>
      </w:r>
    </w:p>
    <w:p/>
    <w:p>
      <w:pPr>
        <w:spacing w:after="120"/>
      </w:pPr>
      <w:r>
        <w:rPr>
          <w:b/>
          <w:i w:val="0"/>
          <w:sz w:val="20"/>
        </w:rPr>
        <w:t>SEC-07: Proteksi XSS</w:t>
      </w:r>
    </w:p>
    <w:p>
      <w:pPr>
        <w:spacing w:after="120"/>
      </w:pPr>
      <w:r>
        <w:rPr>
          <w:b w:val="0"/>
          <w:i w:val="0"/>
          <w:sz w:val="20"/>
        </w:rPr>
        <w:t>Semua output di template HTML menggunakan auto-escaping Jinja2; tidak ada penggunaan |safe kecuali untuk konten yang benar-benar aman.</w:t>
      </w:r>
    </w:p>
    <w:p/>
    <w:p>
      <w:pPr>
        <w:spacing w:after="120"/>
      </w:pPr>
      <w:r>
        <w:rPr>
          <w:b/>
          <w:i w:val="0"/>
          <w:sz w:val="20"/>
        </w:rPr>
        <w:t>SEC-08: Rate Limiting Magic Link</w:t>
      </w:r>
    </w:p>
    <w:p>
      <w:pPr>
        <w:spacing w:after="120"/>
      </w:pPr>
      <w:r>
        <w:rPr>
          <w:b w:val="0"/>
          <w:i w:val="0"/>
          <w:sz w:val="20"/>
        </w:rPr>
        <w:t>Pembatasan maksimal 3 permintaan magic link per email per 5 menit untuk mencegah spam email.</w:t>
      </w:r>
    </w:p>
    <w:p/>
    <w:p>
      <w:pPr>
        <w:spacing w:after="120"/>
      </w:pPr>
      <w:r>
        <w:rPr>
          <w:b/>
          <w:i w:val="0"/>
          <w:sz w:val="20"/>
        </w:rPr>
        <w:t>SEC-09: Audit Trail Transaksi</w:t>
      </w:r>
    </w:p>
    <w:p>
      <w:pPr>
        <w:spacing w:after="120"/>
      </w:pPr>
      <w:r>
        <w:rPr>
          <w:b w:val="0"/>
          <w:i w:val="0"/>
          <w:sz w:val="20"/>
        </w:rPr>
        <w:t>Setiap transaksi keuangan menyimpan: user yang menginput, waktu input, saldo sebelum, dan saldo sesudah untuk keperluan audit.</w:t>
      </w:r>
    </w:p>
    <w:p/>
    <w:p>
      <w:pPr>
        <w:spacing w:after="120"/>
      </w:pPr>
      <w:r>
        <w:rPr>
          <w:b/>
          <w:i w:val="0"/>
          <w:sz w:val="20"/>
        </w:rPr>
        <w:t>SEC-10: Isolasi Data Driver</w:t>
      </w:r>
    </w:p>
    <w:p>
      <w:pPr>
        <w:spacing w:after="120"/>
      </w:pPr>
      <w:r>
        <w:rPr>
          <w:b w:val="0"/>
          <w:i w:val="0"/>
          <w:sz w:val="20"/>
        </w:rPr>
        <w:t>Query data transaksi dan wallet selalu difilter berdasarkan user yang sedang login; driver tidak dapat mengakses data driver lain meskipun mengetahui ID-nya.</w:t>
      </w:r>
    </w:p>
    <w:p/>
    <w:p>
      <w:r>
        <w:br w:type="page"/>
      </w:r>
    </w:p>
    <w:p>
      <w:pPr>
        <w:pStyle w:val="Heading1"/>
      </w:pPr>
      <w:r>
        <w:t>15. Relasi Antar Entitas (ERD Deskriptif)</w:t>
      </w:r>
    </w:p>
    <w:p>
      <w:pPr>
        <w:spacing w:after="80" w:before="80"/>
        <w:pBdr>
          <w:bottom w:val="single" w:sz="6" w:space="1" w:color="2D5FA8"/>
        </w:pBdr>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Entitas Asal</w:t>
            </w:r>
          </w:p>
        </w:tc>
        <w:tc>
          <w:tcPr>
            <w:tcW w:type="dxa" w:w="3041"/>
            <w:shd w:val="clear" w:color="auto" w:fill="1E3A5F"/>
          </w:tcPr>
          <w:p>
            <w:pPr>
              <w:jc w:val="center"/>
            </w:pPr>
            <w:r/>
            <w:r>
              <w:rPr>
                <w:b/>
                <w:color w:val="FFFFFF"/>
                <w:sz w:val="18"/>
              </w:rPr>
              <w:t>Kardinalitas</w:t>
            </w:r>
          </w:p>
        </w:tc>
        <w:tc>
          <w:tcPr>
            <w:tcW w:type="dxa" w:w="3041"/>
            <w:shd w:val="clear" w:color="auto" w:fill="1E3A5F"/>
          </w:tcPr>
          <w:p>
            <w:pPr>
              <w:jc w:val="center"/>
            </w:pPr>
            <w:r/>
            <w:r>
              <w:rPr>
                <w:b/>
                <w:color w:val="FFFFFF"/>
                <w:sz w:val="18"/>
              </w:rPr>
              <w:t>Entitas Tujuan</w:t>
            </w:r>
          </w:p>
        </w:tc>
      </w:tr>
      <w:tr>
        <w:tc>
          <w:tcPr>
            <w:tcW w:type="dxa" w:w="3041"/>
          </w:tcPr>
          <w:p>
            <w:r>
              <w:rPr>
                <w:b w:val="0"/>
                <w:sz w:val="18"/>
              </w:rPr>
              <w:t>users (role=driver)</w:t>
            </w:r>
          </w:p>
        </w:tc>
        <w:tc>
          <w:tcPr>
            <w:tcW w:type="dxa" w:w="3041"/>
          </w:tcPr>
          <w:p>
            <w:pPr>
              <w:jc w:val="center"/>
            </w:pPr>
            <w:r>
              <w:rPr>
                <w:b w:val="0"/>
                <w:sz w:val="18"/>
              </w:rPr>
              <w:t>1 ──── N</w:t>
            </w:r>
          </w:p>
        </w:tc>
        <w:tc>
          <w:tcPr>
            <w:tcW w:type="dxa" w:w="3041"/>
          </w:tcPr>
          <w:p>
            <w:r>
              <w:rPr>
                <w:b w:val="0"/>
                <w:sz w:val="18"/>
              </w:rPr>
              <w:t>wallets</w:t>
            </w:r>
          </w:p>
        </w:tc>
      </w:tr>
      <w:tr>
        <w:tc>
          <w:tcPr>
            <w:tcW w:type="dxa" w:w="3041"/>
          </w:tcPr>
          <w:p>
            <w:r>
              <w:rPr>
                <w:b w:val="0"/>
                <w:sz w:val="18"/>
              </w:rPr>
              <w:t>users</w:t>
            </w:r>
          </w:p>
        </w:tc>
        <w:tc>
          <w:tcPr>
            <w:tcW w:type="dxa" w:w="3041"/>
          </w:tcPr>
          <w:p>
            <w:pPr>
              <w:jc w:val="center"/>
            </w:pPr>
            <w:r>
              <w:rPr>
                <w:b w:val="0"/>
                <w:sz w:val="18"/>
              </w:rPr>
              <w:t>1 ──── N</w:t>
            </w:r>
          </w:p>
        </w:tc>
        <w:tc>
          <w:tcPr>
            <w:tcW w:type="dxa" w:w="3041"/>
          </w:tcPr>
          <w:p>
            <w:r>
              <w:rPr>
                <w:b w:val="0"/>
                <w:sz w:val="18"/>
              </w:rPr>
              <w:t>magic_tokens</w:t>
            </w:r>
          </w:p>
        </w:tc>
      </w:tr>
      <w:tr>
        <w:tc>
          <w:tcPr>
            <w:tcW w:type="dxa" w:w="3041"/>
          </w:tcPr>
          <w:p>
            <w:r>
              <w:rPr>
                <w:b w:val="0"/>
                <w:sz w:val="18"/>
              </w:rPr>
              <w:t>users</w:t>
            </w:r>
          </w:p>
        </w:tc>
        <w:tc>
          <w:tcPr>
            <w:tcW w:type="dxa" w:w="3041"/>
          </w:tcPr>
          <w:p>
            <w:pPr>
              <w:jc w:val="center"/>
            </w:pPr>
            <w:r>
              <w:rPr>
                <w:b w:val="0"/>
                <w:sz w:val="18"/>
              </w:rPr>
              <w:t>1 ──── N</w:t>
            </w:r>
          </w:p>
        </w:tc>
        <w:tc>
          <w:tcPr>
            <w:tcW w:type="dxa" w:w="3041"/>
          </w:tcPr>
          <w:p>
            <w:r>
              <w:rPr>
                <w:b w:val="0"/>
                <w:sz w:val="18"/>
              </w:rPr>
              <w:t>user_sessions</w:t>
            </w:r>
          </w:p>
        </w:tc>
      </w:tr>
      <w:tr>
        <w:tc>
          <w:tcPr>
            <w:tcW w:type="dxa" w:w="3041"/>
          </w:tcPr>
          <w:p>
            <w:r>
              <w:rPr>
                <w:b w:val="0"/>
                <w:sz w:val="18"/>
              </w:rPr>
              <w:t>users</w:t>
            </w:r>
          </w:p>
        </w:tc>
        <w:tc>
          <w:tcPr>
            <w:tcW w:type="dxa" w:w="3041"/>
          </w:tcPr>
          <w:p>
            <w:pPr>
              <w:jc w:val="center"/>
            </w:pPr>
            <w:r>
              <w:rPr>
                <w:b w:val="0"/>
                <w:sz w:val="18"/>
              </w:rPr>
              <w:t>1 ──── N</w:t>
            </w:r>
          </w:p>
        </w:tc>
        <w:tc>
          <w:tcPr>
            <w:tcW w:type="dxa" w:w="3041"/>
          </w:tcPr>
          <w:p>
            <w:r>
              <w:rPr>
                <w:b w:val="0"/>
                <w:sz w:val="18"/>
              </w:rPr>
              <w:t>transactions (created_by)</w:t>
            </w:r>
          </w:p>
        </w:tc>
      </w:tr>
      <w:tr>
        <w:tc>
          <w:tcPr>
            <w:tcW w:type="dxa" w:w="3041"/>
          </w:tcPr>
          <w:p>
            <w:r>
              <w:rPr>
                <w:b w:val="0"/>
                <w:sz w:val="18"/>
              </w:rPr>
              <w:t>users (role=owner)</w:t>
            </w:r>
          </w:p>
        </w:tc>
        <w:tc>
          <w:tcPr>
            <w:tcW w:type="dxa" w:w="3041"/>
          </w:tcPr>
          <w:p>
            <w:pPr>
              <w:jc w:val="center"/>
            </w:pPr>
            <w:r>
              <w:rPr>
                <w:b w:val="0"/>
                <w:sz w:val="18"/>
              </w:rPr>
              <w:t>1 ──── N</w:t>
            </w:r>
          </w:p>
        </w:tc>
        <w:tc>
          <w:tcPr>
            <w:tcW w:type="dxa" w:w="3041"/>
          </w:tcPr>
          <w:p>
            <w:r>
              <w:rPr>
                <w:b w:val="0"/>
                <w:sz w:val="18"/>
              </w:rPr>
              <w:t>transaction_types (created_by)</w:t>
            </w:r>
          </w:p>
        </w:tc>
      </w:tr>
      <w:tr>
        <w:tc>
          <w:tcPr>
            <w:tcW w:type="dxa" w:w="3041"/>
          </w:tcPr>
          <w:p>
            <w:r>
              <w:rPr>
                <w:b w:val="0"/>
                <w:sz w:val="18"/>
              </w:rPr>
              <w:t>wallets</w:t>
            </w:r>
          </w:p>
        </w:tc>
        <w:tc>
          <w:tcPr>
            <w:tcW w:type="dxa" w:w="3041"/>
          </w:tcPr>
          <w:p>
            <w:pPr>
              <w:jc w:val="center"/>
            </w:pPr>
            <w:r>
              <w:rPr>
                <w:b w:val="0"/>
                <w:sz w:val="18"/>
              </w:rPr>
              <w:t>1 ──── N</w:t>
            </w:r>
          </w:p>
        </w:tc>
        <w:tc>
          <w:tcPr>
            <w:tcW w:type="dxa" w:w="3041"/>
          </w:tcPr>
          <w:p>
            <w:r>
              <w:rPr>
                <w:b w:val="0"/>
                <w:sz w:val="18"/>
              </w:rPr>
              <w:t>transactions</w:t>
            </w:r>
          </w:p>
        </w:tc>
      </w:tr>
      <w:tr>
        <w:tc>
          <w:tcPr>
            <w:tcW w:type="dxa" w:w="3041"/>
          </w:tcPr>
          <w:p>
            <w:r>
              <w:rPr>
                <w:b w:val="0"/>
                <w:sz w:val="18"/>
              </w:rPr>
              <w:t>transaction_types</w:t>
            </w:r>
          </w:p>
        </w:tc>
        <w:tc>
          <w:tcPr>
            <w:tcW w:type="dxa" w:w="3041"/>
          </w:tcPr>
          <w:p>
            <w:pPr>
              <w:jc w:val="center"/>
            </w:pPr>
            <w:r>
              <w:rPr>
                <w:b w:val="0"/>
                <w:sz w:val="18"/>
              </w:rPr>
              <w:t>1 ──── N</w:t>
            </w:r>
          </w:p>
        </w:tc>
        <w:tc>
          <w:tcPr>
            <w:tcW w:type="dxa" w:w="3041"/>
          </w:tcPr>
          <w:p>
            <w:r>
              <w:rPr>
                <w:b w:val="0"/>
                <w:sz w:val="18"/>
              </w:rPr>
              <w:t>transactions (txn_type_id)</w:t>
            </w:r>
          </w:p>
        </w:tc>
      </w:tr>
      <w:tr>
        <w:tc>
          <w:tcPr>
            <w:tcW w:type="dxa" w:w="3041"/>
          </w:tcPr>
          <w:p>
            <w:r>
              <w:rPr>
                <w:b w:val="0"/>
                <w:sz w:val="18"/>
              </w:rPr>
              <w:t>transactions</w:t>
            </w:r>
          </w:p>
        </w:tc>
        <w:tc>
          <w:tcPr>
            <w:tcW w:type="dxa" w:w="3041"/>
          </w:tcPr>
          <w:p>
            <w:pPr>
              <w:jc w:val="center"/>
            </w:pPr>
            <w:r>
              <w:rPr>
                <w:b w:val="0"/>
                <w:sz w:val="18"/>
              </w:rPr>
              <w:t>1 ──── 0/1</w:t>
            </w:r>
          </w:p>
        </w:tc>
        <w:tc>
          <w:tcPr>
            <w:tcW w:type="dxa" w:w="3041"/>
          </w:tcPr>
          <w:p>
            <w:r>
              <w:rPr>
                <w:b w:val="0"/>
                <w:sz w:val="18"/>
              </w:rPr>
              <w:t>transactions (linked_txn_id, self-referencing)</w:t>
            </w:r>
          </w:p>
        </w:tc>
      </w:tr>
      <w:tr>
        <w:tc>
          <w:tcPr>
            <w:tcW w:type="dxa" w:w="3041"/>
          </w:tcPr>
          <w:p>
            <w:r>
              <w:rPr>
                <w:b w:val="0"/>
                <w:sz w:val="18"/>
              </w:rPr>
              <w:t>users (owner)</w:t>
            </w:r>
          </w:p>
        </w:tc>
        <w:tc>
          <w:tcPr>
            <w:tcW w:type="dxa" w:w="3041"/>
          </w:tcPr>
          <w:p>
            <w:pPr>
              <w:jc w:val="center"/>
            </w:pPr>
            <w:r>
              <w:rPr>
                <w:b w:val="0"/>
                <w:sz w:val="18"/>
              </w:rPr>
              <w:t>1 ──── 0/N</w:t>
            </w:r>
          </w:p>
        </w:tc>
        <w:tc>
          <w:tcPr>
            <w:tcW w:type="dxa" w:w="3041"/>
          </w:tcPr>
          <w:p>
            <w:r>
              <w:rPr>
                <w:b w:val="0"/>
                <w:sz w:val="18"/>
              </w:rPr>
              <w:t>user_sessions (terminated_by)</w:t>
            </w:r>
          </w:p>
        </w:tc>
      </w:tr>
    </w:tbl>
    <w:p/>
    <w:p>
      <w:pPr>
        <w:spacing w:after="120"/>
      </w:pPr>
      <w:r>
        <w:rPr>
          <w:b/>
          <w:i w:val="0"/>
          <w:sz w:val="20"/>
        </w:rPr>
        <w:t>Catatan Kardinalitas:</w:t>
      </w:r>
    </w:p>
    <w:p>
      <w:pPr>
        <w:pStyle w:val="ListBullet"/>
        <w:spacing w:after="60"/>
      </w:pPr>
      <w:r>
        <w:rPr>
          <w:sz w:val="20"/>
        </w:rPr>
        <w:t>1 driver memiliki tepat 3 wallet (Jenius, eMoney, Cash) yang dibuat otomatis saat driver ditambahkan.</w:t>
      </w:r>
    </w:p>
    <w:p>
      <w:pPr>
        <w:pStyle w:val="ListBullet"/>
        <w:spacing w:after="60"/>
      </w:pPr>
      <w:r>
        <w:rPr>
          <w:sz w:val="20"/>
        </w:rPr>
        <w:t>Setiap transaksi merujuk ke tepat 1 wallet dan 1 transaction_type.</w:t>
      </w:r>
    </w:p>
    <w:p>
      <w:pPr>
        <w:pStyle w:val="ListBullet"/>
        <w:spacing w:after="60"/>
      </w:pPr>
      <w:r>
        <w:rPr>
          <w:sz w:val="20"/>
        </w:rPr>
        <w:t>Transaksi ATM Withdrawal memiliki linked_txn_id yang merujuk ke transaksi Cash In yang merupakan pasangannya.</w:t>
      </w:r>
    </w:p>
    <w:p>
      <w:pPr>
        <w:pStyle w:val="ListBullet"/>
        <w:spacing w:after="60"/>
      </w:pPr>
      <w:r>
        <w:rPr>
          <w:sz w:val="20"/>
        </w:rPr>
        <w:t>Setiap magic_token memiliki masa berlaku dan hanya dapat digunakan satu kali.</w:t>
      </w:r>
    </w:p>
    <w:p>
      <w:r>
        <w:br w:type="page"/>
      </w:r>
    </w:p>
    <w:p>
      <w:pPr>
        <w:pStyle w:val="Heading1"/>
      </w:pPr>
      <w:r>
        <w:t>16. Persetujuan Dokumen</w:t>
      </w:r>
    </w:p>
    <w:p>
      <w:pPr>
        <w:spacing w:after="80" w:before="80"/>
        <w:pBdr>
          <w:bottom w:val="single" w:sz="6" w:space="1" w:color="2D5FA8"/>
        </w:pBdr>
      </w:pPr>
    </w:p>
    <w:p>
      <w:pPr>
        <w:spacing w:after="120"/>
      </w:pPr>
      <w:r>
        <w:rPr>
          <w:b w:val="0"/>
          <w:i w:val="0"/>
          <w:sz w:val="20"/>
        </w:rPr>
        <w:t>Dokumen ini dianggap sah dan disetujui setelah ditandatangani oleh pihak-pihak berikut:</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Peran</w:t>
            </w:r>
          </w:p>
        </w:tc>
        <w:tc>
          <w:tcPr>
            <w:tcW w:type="dxa" w:w="3041"/>
            <w:shd w:val="clear" w:color="auto" w:fill="1E3A5F"/>
          </w:tcPr>
          <w:p>
            <w:pPr>
              <w:jc w:val="center"/>
            </w:pPr>
            <w:r/>
            <w:r>
              <w:rPr>
                <w:b/>
                <w:color w:val="FFFFFF"/>
                <w:sz w:val="18"/>
              </w:rPr>
              <w:t>Nama</w:t>
            </w:r>
          </w:p>
        </w:tc>
        <w:tc>
          <w:tcPr>
            <w:tcW w:type="dxa" w:w="3041"/>
            <w:shd w:val="clear" w:color="auto" w:fill="1E3A5F"/>
          </w:tcPr>
          <w:p>
            <w:pPr>
              <w:jc w:val="center"/>
            </w:pPr>
            <w:r/>
            <w:r>
              <w:rPr>
                <w:b/>
                <w:color w:val="FFFFFF"/>
                <w:sz w:val="18"/>
              </w:rPr>
              <w:t>Tanda Tangan &amp; Tanggal</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Owner / Pemohon</w:t>
            </w:r>
          </w:p>
        </w:tc>
        <w:tc>
          <w:tcPr>
            <w:tcW w:type="dxa" w:w="3041"/>
          </w:tcPr>
          <w:p>
            <w:r>
              <w:rPr>
                <w:sz w:val="20"/>
              </w:rPr>
              <w:t>Setya Naputra</w:t>
            </w:r>
          </w:p>
        </w:tc>
        <w:tc>
          <w:tcPr>
            <w:tcW w:type="dxa" w:w="3041"/>
          </w:tcPr>
          <w:p>
            <w:r>
              <w:rPr>
                <w:sz w:val="28"/>
              </w:rPr>
              <w:t xml:space="preserve"> </w:t>
            </w:r>
          </w:p>
        </w:tc>
      </w:tr>
      <w:tr>
        <w:tc>
          <w:tcPr>
            <w:tcW w:type="dxa" w:w="3041"/>
          </w:tcPr>
          <w:p>
            <w:r>
              <w:rPr>
                <w:sz w:val="20"/>
              </w:rPr>
              <w:t>Lead Developer</w:t>
            </w:r>
          </w:p>
        </w:tc>
        <w:tc>
          <w:tcPr>
            <w:tcW w:type="dxa" w:w="3041"/>
          </w:tcPr>
          <w:p>
            <w:r>
              <w:rPr>
                <w:sz w:val="28"/>
              </w:rPr>
              <w:t xml:space="preserve"> </w:t>
            </w:r>
          </w:p>
        </w:tc>
        <w:tc>
          <w:tcPr>
            <w:tcW w:type="dxa" w:w="3041"/>
          </w:tcPr>
          <w:p>
            <w:r>
              <w:rPr>
                <w:sz w:val="28"/>
              </w:rPr>
              <w:t xml:space="preserve"> </w:t>
            </w:r>
          </w:p>
        </w:tc>
      </w:tr>
      <w:tr>
        <w:tc>
          <w:tcPr>
            <w:tcW w:type="dxa" w:w="3041"/>
          </w:tcPr>
          <w:p>
            <w:r>
              <w:rPr>
                <w:sz w:val="20"/>
              </w:rPr>
              <w:t>Quality Assurance</w:t>
            </w:r>
          </w:p>
        </w:tc>
        <w:tc>
          <w:tcPr>
            <w:tcW w:type="dxa" w:w="3041"/>
          </w:tcPr>
          <w:p>
            <w:r>
              <w:rPr>
                <w:sz w:val="28"/>
              </w:rPr>
              <w:t xml:space="preserve"> </w:t>
            </w:r>
          </w:p>
        </w:tc>
        <w:tc>
          <w:tcPr>
            <w:tcW w:type="dxa" w:w="3041"/>
          </w:tcPr>
          <w:p>
            <w:r>
              <w:rPr>
                <w:sz w:val="28"/>
              </w:rPr>
              <w:t xml:space="preserve"> </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