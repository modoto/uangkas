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E3A5F"/>
          <w:sz w:val="40"/>
        </w:rPr>
        <w:t>FUNCTIONAL SPECIFICATION DOCUMENT</w:t>
      </w:r>
    </w:p>
    <w:p/>
    <w:p>
      <w:pPr>
        <w:jc w:val="center"/>
      </w:pPr>
      <w:r>
        <w:rPr>
          <w:b/>
          <w:color w:val="2D5FA8"/>
          <w:sz w:val="56"/>
        </w:rPr>
        <w:t>UANG KAS</w:t>
      </w:r>
    </w:p>
    <w:p>
      <w:pPr>
        <w:jc w:val="center"/>
      </w:pPr>
      <w:r>
        <w:rPr>
          <w:color w:val="555555"/>
          <w:sz w:val="28"/>
        </w:rPr>
        <w:t>Versi 1.0</w:t>
      </w:r>
    </w:p>
    <w:p/>
    <w:p>
      <w:pPr>
        <w:jc w:val="center"/>
      </w:pPr>
      <w:r>
        <w:rPr>
          <w:i/>
          <w:color w:val="444444"/>
          <w:sz w:val="24"/>
        </w:rPr>
        <w:t>Aplikasi Monitoring Keuangan Operasional Driver</w:t>
      </w:r>
    </w:p>
    <w:p/>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DCE6F1"/>
          </w:tcPr>
          <w:p>
            <w:r>
              <w:rPr>
                <w:b/>
                <w:sz w:val="20"/>
              </w:rPr>
              <w:t>Nama Dokumen</w:t>
            </w:r>
          </w:p>
        </w:tc>
        <w:tc>
          <w:tcPr>
            <w:tcW w:type="dxa" w:w="4561"/>
          </w:tcPr>
          <w:p>
            <w:r>
              <w:rPr>
                <w:sz w:val="20"/>
              </w:rPr>
              <w:t>Functional Specification Document — Uang Kas</w:t>
            </w:r>
          </w:p>
        </w:tc>
      </w:tr>
      <w:tr>
        <w:tc>
          <w:tcPr>
            <w:tcW w:type="dxa" w:w="4561"/>
            <w:shd w:val="clear" w:color="auto" w:fill="DCE6F1"/>
          </w:tcPr>
          <w:p>
            <w:r>
              <w:rPr>
                <w:b/>
                <w:sz w:val="20"/>
              </w:rPr>
              <w:t>Versi</w:t>
            </w:r>
          </w:p>
        </w:tc>
        <w:tc>
          <w:tcPr>
            <w:tcW w:type="dxa" w:w="4561"/>
          </w:tcPr>
          <w:p>
            <w:r>
              <w:rPr>
                <w:sz w:val="20"/>
              </w:rPr>
              <w:t>1.0</w:t>
            </w:r>
          </w:p>
        </w:tc>
      </w:tr>
      <w:tr>
        <w:tc>
          <w:tcPr>
            <w:tcW w:type="dxa" w:w="4561"/>
            <w:shd w:val="clear" w:color="auto" w:fill="DCE6F1"/>
          </w:tcPr>
          <w:p>
            <w:r>
              <w:rPr>
                <w:b/>
                <w:sz w:val="20"/>
              </w:rPr>
              <w:t>Tanggal</w:t>
            </w:r>
          </w:p>
        </w:tc>
        <w:tc>
          <w:tcPr>
            <w:tcW w:type="dxa" w:w="4561"/>
          </w:tcPr>
          <w:p>
            <w:r>
              <w:rPr>
                <w:sz w:val="20"/>
              </w:rPr>
              <w:t>16 April 2026</w:t>
            </w:r>
          </w:p>
        </w:tc>
      </w:tr>
      <w:tr>
        <w:tc>
          <w:tcPr>
            <w:tcW w:type="dxa" w:w="4561"/>
            <w:shd w:val="clear" w:color="auto" w:fill="DCE6F1"/>
          </w:tcPr>
          <w:p>
            <w:r>
              <w:rPr>
                <w:b/>
                <w:sz w:val="20"/>
              </w:rPr>
              <w:t>Status</w:t>
            </w:r>
          </w:p>
        </w:tc>
        <w:tc>
          <w:tcPr>
            <w:tcW w:type="dxa" w:w="4561"/>
          </w:tcPr>
          <w:p>
            <w:r>
              <w:rPr>
                <w:sz w:val="20"/>
              </w:rPr>
              <w:t>Draft</w:t>
            </w:r>
          </w:p>
        </w:tc>
      </w:tr>
      <w:tr>
        <w:tc>
          <w:tcPr>
            <w:tcW w:type="dxa" w:w="4561"/>
            <w:shd w:val="clear" w:color="auto" w:fill="DCE6F1"/>
          </w:tcPr>
          <w:p>
            <w:r>
              <w:rPr>
                <w:b/>
                <w:sz w:val="20"/>
              </w:rPr>
              <w:t>Dibuat Oleh</w:t>
            </w:r>
          </w:p>
        </w:tc>
        <w:tc>
          <w:tcPr>
            <w:tcW w:type="dxa" w:w="4561"/>
          </w:tcPr>
          <w:p>
            <w:r>
              <w:rPr>
                <w:sz w:val="20"/>
              </w:rPr>
              <w:t>Tim Pengembang</w:t>
            </w:r>
          </w:p>
        </w:tc>
      </w:tr>
      <w:tr>
        <w:tc>
          <w:tcPr>
            <w:tcW w:type="dxa" w:w="4561"/>
            <w:shd w:val="clear" w:color="auto" w:fill="DCE6F1"/>
          </w:tcPr>
          <w:p>
            <w:r>
              <w:rPr>
                <w:b/>
                <w:sz w:val="20"/>
              </w:rPr>
              <w:t>Ditujukan</w:t>
            </w:r>
          </w:p>
        </w:tc>
        <w:tc>
          <w:tcPr>
            <w:tcW w:type="dxa" w:w="4561"/>
          </w:tcPr>
          <w:p>
            <w:r>
              <w:rPr>
                <w:sz w:val="20"/>
              </w:rPr>
              <w:t>Owner &amp; Tim Pengembang</w:t>
            </w:r>
          </w:p>
        </w:tc>
      </w:tr>
    </w:tbl>
    <w:p>
      <w:r>
        <w:br w:type="page"/>
      </w:r>
    </w:p>
    <w:p>
      <w:pPr>
        <w:pStyle w:val="Heading1"/>
      </w:pPr>
      <w:r>
        <w:rPr>
          <w:color w:val="1E3A5F"/>
        </w:rPr>
        <w:t>Daftar Isi</w:t>
      </w:r>
    </w:p>
    <w:p>
      <w:pPr>
        <w:spacing w:after="60" w:before="60"/>
        <w:pBdr>
          <w:bottom w:val="single" w:sz="6" w:space="1" w:color="2D5FA8"/>
        </w:pBdr>
      </w:pPr>
    </w:p>
    <w:tbl>
      <w:tblPr>
        <w:tblStyle w:val="TableGrid"/>
        <w:tblW w:type="auto" w:w="0"/>
        <w:tblLook w:firstColumn="1" w:firstRow="1" w:lastColumn="0" w:lastRow="0" w:noHBand="0" w:noVBand="1" w:val="04A0"/>
      </w:tblPr>
      <w:tblGrid>
        <w:gridCol w:w="4561"/>
        <w:gridCol w:w="4561"/>
      </w:tblGrid>
      <w:tr>
        <w:tc>
          <w:tcPr>
            <w:tcW w:type="dxa" w:w="4561"/>
            <w:shd w:val="clear" w:color="auto" w:fill="F0F4FF"/>
          </w:tcPr>
          <w:p>
            <w:r>
              <w:rPr>
                <w:b/>
                <w:sz w:val="20"/>
              </w:rPr>
              <w:t>1.</w:t>
            </w:r>
          </w:p>
        </w:tc>
        <w:tc>
          <w:tcPr>
            <w:tcW w:type="dxa" w:w="4561"/>
            <w:shd w:val="clear" w:color="auto" w:fill="F0F4FF"/>
          </w:tcPr>
          <w:p>
            <w:r>
              <w:rPr>
                <w:sz w:val="20"/>
              </w:rPr>
              <w:t>Informasi Dokumen</w:t>
            </w:r>
          </w:p>
        </w:tc>
      </w:tr>
      <w:tr>
        <w:tc>
          <w:tcPr>
            <w:tcW w:type="dxa" w:w="4561"/>
          </w:tcPr>
          <w:p>
            <w:r>
              <w:rPr>
                <w:b/>
                <w:sz w:val="20"/>
              </w:rPr>
              <w:t>2.</w:t>
            </w:r>
          </w:p>
        </w:tc>
        <w:tc>
          <w:tcPr>
            <w:tcW w:type="dxa" w:w="4561"/>
          </w:tcPr>
          <w:p>
            <w:r>
              <w:rPr>
                <w:sz w:val="20"/>
              </w:rPr>
              <w:t>Tujuan &amp; Ruang Lingkup FSD</w:t>
            </w:r>
          </w:p>
        </w:tc>
      </w:tr>
      <w:tr>
        <w:tc>
          <w:tcPr>
            <w:tcW w:type="dxa" w:w="4561"/>
            <w:shd w:val="clear" w:color="auto" w:fill="F0F4FF"/>
          </w:tcPr>
          <w:p>
            <w:r>
              <w:rPr>
                <w:b/>
                <w:sz w:val="20"/>
              </w:rPr>
              <w:t>3.</w:t>
            </w:r>
          </w:p>
        </w:tc>
        <w:tc>
          <w:tcPr>
            <w:tcW w:type="dxa" w:w="4561"/>
            <w:shd w:val="clear" w:color="auto" w:fill="F0F4FF"/>
          </w:tcPr>
          <w:p>
            <w:r>
              <w:rPr>
                <w:sz w:val="20"/>
              </w:rPr>
              <w:t>Arsitektur Sistem</w:t>
            </w:r>
          </w:p>
        </w:tc>
      </w:tr>
      <w:tr>
        <w:tc>
          <w:tcPr>
            <w:tcW w:type="dxa" w:w="4561"/>
          </w:tcPr>
          <w:p>
            <w:r>
              <w:rPr>
                <w:b/>
                <w:sz w:val="20"/>
              </w:rPr>
              <w:t>4.</w:t>
            </w:r>
          </w:p>
        </w:tc>
        <w:tc>
          <w:tcPr>
            <w:tcW w:type="dxa" w:w="4561"/>
          </w:tcPr>
          <w:p>
            <w:r>
              <w:rPr>
                <w:sz w:val="20"/>
              </w:rPr>
              <w:t>Modul Autentikasi</w:t>
            </w:r>
          </w:p>
        </w:tc>
      </w:tr>
      <w:tr>
        <w:tc>
          <w:tcPr>
            <w:tcW w:type="dxa" w:w="4561"/>
            <w:shd w:val="clear" w:color="auto" w:fill="F0F4FF"/>
          </w:tcPr>
          <w:p>
            <w:r>
              <w:rPr>
                <w:b/>
                <w:sz w:val="20"/>
              </w:rPr>
              <w:t>5.</w:t>
            </w:r>
          </w:p>
        </w:tc>
        <w:tc>
          <w:tcPr>
            <w:tcW w:type="dxa" w:w="4561"/>
            <w:shd w:val="clear" w:color="auto" w:fill="F0F4FF"/>
          </w:tcPr>
          <w:p>
            <w:r>
              <w:rPr>
                <w:sz w:val="20"/>
              </w:rPr>
              <w:t>Modul Owner — Dashboard</w:t>
            </w:r>
          </w:p>
        </w:tc>
      </w:tr>
      <w:tr>
        <w:tc>
          <w:tcPr>
            <w:tcW w:type="dxa" w:w="4561"/>
          </w:tcPr>
          <w:p>
            <w:r>
              <w:rPr>
                <w:b/>
                <w:sz w:val="20"/>
              </w:rPr>
              <w:t>6.</w:t>
            </w:r>
          </w:p>
        </w:tc>
        <w:tc>
          <w:tcPr>
            <w:tcW w:type="dxa" w:w="4561"/>
          </w:tcPr>
          <w:p>
            <w:r>
              <w:rPr>
                <w:sz w:val="20"/>
              </w:rPr>
              <w:t>Modul Owner — Manajemen Driver</w:t>
            </w:r>
          </w:p>
        </w:tc>
      </w:tr>
      <w:tr>
        <w:tc>
          <w:tcPr>
            <w:tcW w:type="dxa" w:w="4561"/>
            <w:shd w:val="clear" w:color="auto" w:fill="F0F4FF"/>
          </w:tcPr>
          <w:p>
            <w:r>
              <w:rPr>
                <w:b/>
                <w:sz w:val="20"/>
              </w:rPr>
              <w:t>7.</w:t>
            </w:r>
          </w:p>
        </w:tc>
        <w:tc>
          <w:tcPr>
            <w:tcW w:type="dxa" w:w="4561"/>
            <w:shd w:val="clear" w:color="auto" w:fill="F0F4FF"/>
          </w:tcPr>
          <w:p>
            <w:r>
              <w:rPr>
                <w:sz w:val="20"/>
              </w:rPr>
              <w:t>Modul Owner — Manajemen Wallet</w:t>
            </w:r>
          </w:p>
        </w:tc>
      </w:tr>
      <w:tr>
        <w:tc>
          <w:tcPr>
            <w:tcW w:type="dxa" w:w="4561"/>
          </w:tcPr>
          <w:p>
            <w:r>
              <w:rPr>
                <w:b/>
                <w:sz w:val="20"/>
              </w:rPr>
              <w:t>8.</w:t>
            </w:r>
          </w:p>
        </w:tc>
        <w:tc>
          <w:tcPr>
            <w:tcW w:type="dxa" w:w="4561"/>
          </w:tcPr>
          <w:p>
            <w:r>
              <w:rPr>
                <w:sz w:val="20"/>
              </w:rPr>
              <w:t>Modul Owner — Jenis Transaksi</w:t>
            </w:r>
          </w:p>
        </w:tc>
      </w:tr>
      <w:tr>
        <w:tc>
          <w:tcPr>
            <w:tcW w:type="dxa" w:w="4561"/>
            <w:shd w:val="clear" w:color="auto" w:fill="F0F4FF"/>
          </w:tcPr>
          <w:p>
            <w:r>
              <w:rPr>
                <w:b/>
                <w:sz w:val="20"/>
              </w:rPr>
              <w:t>9.</w:t>
            </w:r>
          </w:p>
        </w:tc>
        <w:tc>
          <w:tcPr>
            <w:tcW w:type="dxa" w:w="4561"/>
            <w:shd w:val="clear" w:color="auto" w:fill="F0F4FF"/>
          </w:tcPr>
          <w:p>
            <w:r>
              <w:rPr>
                <w:sz w:val="20"/>
              </w:rPr>
              <w:t>Modul Owner — Laporan &amp; Monitoring</w:t>
            </w:r>
          </w:p>
        </w:tc>
      </w:tr>
      <w:tr>
        <w:tc>
          <w:tcPr>
            <w:tcW w:type="dxa" w:w="4561"/>
          </w:tcPr>
          <w:p>
            <w:r>
              <w:rPr>
                <w:b/>
                <w:sz w:val="20"/>
              </w:rPr>
              <w:t>10.</w:t>
            </w:r>
          </w:p>
        </w:tc>
        <w:tc>
          <w:tcPr>
            <w:tcW w:type="dxa" w:w="4561"/>
          </w:tcPr>
          <w:p>
            <w:r>
              <w:rPr>
                <w:sz w:val="20"/>
              </w:rPr>
              <w:t>Modul Owner — Kelola Session</w:t>
            </w:r>
          </w:p>
        </w:tc>
      </w:tr>
      <w:tr>
        <w:tc>
          <w:tcPr>
            <w:tcW w:type="dxa" w:w="4561"/>
            <w:shd w:val="clear" w:color="auto" w:fill="F0F4FF"/>
          </w:tcPr>
          <w:p>
            <w:r>
              <w:rPr>
                <w:b/>
                <w:sz w:val="20"/>
              </w:rPr>
              <w:t>11.</w:t>
            </w:r>
          </w:p>
        </w:tc>
        <w:tc>
          <w:tcPr>
            <w:tcW w:type="dxa" w:w="4561"/>
            <w:shd w:val="clear" w:color="auto" w:fill="F0F4FF"/>
          </w:tcPr>
          <w:p>
            <w:r>
              <w:rPr>
                <w:sz w:val="20"/>
              </w:rPr>
              <w:t>Modul Driver — Dashboard</w:t>
            </w:r>
          </w:p>
        </w:tc>
      </w:tr>
      <w:tr>
        <w:tc>
          <w:tcPr>
            <w:tcW w:type="dxa" w:w="4561"/>
          </w:tcPr>
          <w:p>
            <w:r>
              <w:rPr>
                <w:b/>
                <w:sz w:val="20"/>
              </w:rPr>
              <w:t>12.</w:t>
            </w:r>
          </w:p>
        </w:tc>
        <w:tc>
          <w:tcPr>
            <w:tcW w:type="dxa" w:w="4561"/>
          </w:tcPr>
          <w:p>
            <w:r>
              <w:rPr>
                <w:sz w:val="20"/>
              </w:rPr>
              <w:t>Modul Driver — Transaksi Jenius</w:t>
            </w:r>
          </w:p>
        </w:tc>
      </w:tr>
      <w:tr>
        <w:tc>
          <w:tcPr>
            <w:tcW w:type="dxa" w:w="4561"/>
            <w:shd w:val="clear" w:color="auto" w:fill="F0F4FF"/>
          </w:tcPr>
          <w:p>
            <w:r>
              <w:rPr>
                <w:b/>
                <w:sz w:val="20"/>
              </w:rPr>
              <w:t>13.</w:t>
            </w:r>
          </w:p>
        </w:tc>
        <w:tc>
          <w:tcPr>
            <w:tcW w:type="dxa" w:w="4561"/>
            <w:shd w:val="clear" w:color="auto" w:fill="F0F4FF"/>
          </w:tcPr>
          <w:p>
            <w:r>
              <w:rPr>
                <w:sz w:val="20"/>
              </w:rPr>
              <w:t>Modul Driver — Pengeluaran Cash</w:t>
            </w:r>
          </w:p>
        </w:tc>
      </w:tr>
      <w:tr>
        <w:tc>
          <w:tcPr>
            <w:tcW w:type="dxa" w:w="4561"/>
          </w:tcPr>
          <w:p>
            <w:r>
              <w:rPr>
                <w:b/>
                <w:sz w:val="20"/>
              </w:rPr>
              <w:t>14.</w:t>
            </w:r>
          </w:p>
        </w:tc>
        <w:tc>
          <w:tcPr>
            <w:tcW w:type="dxa" w:w="4561"/>
          </w:tcPr>
          <w:p>
            <w:r>
              <w:rPr>
                <w:sz w:val="20"/>
              </w:rPr>
              <w:t>Modul Driver — Riwayat Transaksi</w:t>
            </w:r>
          </w:p>
        </w:tc>
      </w:tr>
      <w:tr>
        <w:tc>
          <w:tcPr>
            <w:tcW w:type="dxa" w:w="4561"/>
            <w:shd w:val="clear" w:color="auto" w:fill="F0F4FF"/>
          </w:tcPr>
          <w:p>
            <w:r>
              <w:rPr>
                <w:b/>
                <w:sz w:val="20"/>
              </w:rPr>
              <w:t>15.</w:t>
            </w:r>
          </w:p>
        </w:tc>
        <w:tc>
          <w:tcPr>
            <w:tcW w:type="dxa" w:w="4561"/>
            <w:shd w:val="clear" w:color="auto" w:fill="F0F4FF"/>
          </w:tcPr>
          <w:p>
            <w:r>
              <w:rPr>
                <w:sz w:val="20"/>
              </w:rPr>
              <w:t>Spesifikasi Database Lengkap</w:t>
            </w:r>
          </w:p>
        </w:tc>
      </w:tr>
      <w:tr>
        <w:tc>
          <w:tcPr>
            <w:tcW w:type="dxa" w:w="4561"/>
          </w:tcPr>
          <w:p>
            <w:r>
              <w:rPr>
                <w:b/>
                <w:sz w:val="20"/>
              </w:rPr>
              <w:t>16.</w:t>
            </w:r>
          </w:p>
        </w:tc>
        <w:tc>
          <w:tcPr>
            <w:tcW w:type="dxa" w:w="4561"/>
          </w:tcPr>
          <w:p>
            <w:r>
              <w:rPr>
                <w:sz w:val="20"/>
              </w:rPr>
              <w:t>Spesifikasi Email</w:t>
            </w:r>
          </w:p>
        </w:tc>
      </w:tr>
      <w:tr>
        <w:tc>
          <w:tcPr>
            <w:tcW w:type="dxa" w:w="4561"/>
            <w:shd w:val="clear" w:color="auto" w:fill="F0F4FF"/>
          </w:tcPr>
          <w:p>
            <w:r>
              <w:rPr>
                <w:b/>
                <w:sz w:val="20"/>
              </w:rPr>
              <w:t>17.</w:t>
            </w:r>
          </w:p>
        </w:tc>
        <w:tc>
          <w:tcPr>
            <w:tcW w:type="dxa" w:w="4561"/>
            <w:shd w:val="clear" w:color="auto" w:fill="F0F4FF"/>
          </w:tcPr>
          <w:p>
            <w:r>
              <w:rPr>
                <w:sz w:val="20"/>
              </w:rPr>
              <w:t>Penanganan Error &amp; Validasi</w:t>
            </w:r>
          </w:p>
        </w:tc>
      </w:tr>
      <w:tr>
        <w:tc>
          <w:tcPr>
            <w:tcW w:type="dxa" w:w="4561"/>
          </w:tcPr>
          <w:p>
            <w:r>
              <w:rPr>
                <w:b/>
                <w:sz w:val="20"/>
              </w:rPr>
              <w:t>18.</w:t>
            </w:r>
          </w:p>
        </w:tc>
        <w:tc>
          <w:tcPr>
            <w:tcW w:type="dxa" w:w="4561"/>
          </w:tcPr>
          <w:p>
            <w:r>
              <w:rPr>
                <w:sz w:val="20"/>
              </w:rPr>
              <w:t>Spesifikasi Keamanan Teknis</w:t>
            </w:r>
          </w:p>
        </w:tc>
      </w:tr>
      <w:tr>
        <w:tc>
          <w:tcPr>
            <w:tcW w:type="dxa" w:w="4561"/>
            <w:shd w:val="clear" w:color="auto" w:fill="F0F4FF"/>
          </w:tcPr>
          <w:p>
            <w:r>
              <w:rPr>
                <w:b/>
                <w:sz w:val="20"/>
              </w:rPr>
              <w:t>19.</w:t>
            </w:r>
          </w:p>
        </w:tc>
        <w:tc>
          <w:tcPr>
            <w:tcW w:type="dxa" w:w="4561"/>
            <w:shd w:val="clear" w:color="auto" w:fill="F0F4FF"/>
          </w:tcPr>
          <w:p>
            <w:r>
              <w:rPr>
                <w:sz w:val="20"/>
              </w:rPr>
              <w:t>Spesifikasi UI/UX</w:t>
            </w:r>
          </w:p>
        </w:tc>
      </w:tr>
      <w:tr>
        <w:tc>
          <w:tcPr>
            <w:tcW w:type="dxa" w:w="4561"/>
          </w:tcPr>
          <w:p>
            <w:r>
              <w:rPr>
                <w:b/>
                <w:sz w:val="20"/>
              </w:rPr>
              <w:t>20.</w:t>
            </w:r>
          </w:p>
        </w:tc>
        <w:tc>
          <w:tcPr>
            <w:tcW w:type="dxa" w:w="4561"/>
          </w:tcPr>
          <w:p>
            <w:r>
              <w:rPr>
                <w:sz w:val="20"/>
              </w:rPr>
              <w:t>Skenario Pengujian Fungsional</w:t>
            </w:r>
          </w:p>
        </w:tc>
      </w:tr>
    </w:tbl>
    <w:p>
      <w:r>
        <w:br w:type="page"/>
      </w:r>
    </w:p>
    <w:p>
      <w:pPr>
        <w:pStyle w:val="Heading1"/>
      </w:pPr>
      <w:r>
        <w:rPr>
          <w:color w:val="1E3A5F"/>
        </w:rPr>
        <w:t>1. Informasi Dokumen</w:t>
      </w:r>
    </w:p>
    <w:p>
      <w:pPr>
        <w:spacing w:after="60" w:before="60"/>
        <w:pBdr>
          <w:bottom w:val="single" w:sz="6" w:space="1" w:color="2D5FA8"/>
        </w:pBdr>
      </w:pPr>
    </w:p>
    <w:p>
      <w:pPr>
        <w:pStyle w:val="Heading2"/>
      </w:pPr>
      <w:r>
        <w:rPr>
          <w:color w:val="2D5FA8"/>
        </w:rPr>
        <w:t>1.1 Riwayat Revisi</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3A5F"/>
          </w:tcPr>
          <w:p>
            <w:pPr>
              <w:jc w:val="center"/>
            </w:pPr>
            <w:r/>
            <w:r>
              <w:rPr>
                <w:b/>
                <w:color w:val="FFFFFF"/>
                <w:sz w:val="18"/>
              </w:rPr>
              <w:t>Versi</w:t>
            </w:r>
          </w:p>
        </w:tc>
        <w:tc>
          <w:tcPr>
            <w:tcW w:type="dxa" w:w="1824"/>
            <w:shd w:val="clear" w:color="auto" w:fill="1E3A5F"/>
          </w:tcPr>
          <w:p>
            <w:pPr>
              <w:jc w:val="center"/>
            </w:pPr>
            <w:r/>
            <w:r>
              <w:rPr>
                <w:b/>
                <w:color w:val="FFFFFF"/>
                <w:sz w:val="18"/>
              </w:rPr>
              <w:t>Tanggal</w:t>
            </w:r>
          </w:p>
        </w:tc>
        <w:tc>
          <w:tcPr>
            <w:tcW w:type="dxa" w:w="1824"/>
            <w:shd w:val="clear" w:color="auto" w:fill="1E3A5F"/>
          </w:tcPr>
          <w:p>
            <w:pPr>
              <w:jc w:val="center"/>
            </w:pPr>
            <w:r/>
            <w:r>
              <w:rPr>
                <w:b/>
                <w:color w:val="FFFFFF"/>
                <w:sz w:val="18"/>
              </w:rPr>
              <w:t>Perubahan</w:t>
            </w:r>
          </w:p>
        </w:tc>
        <w:tc>
          <w:tcPr>
            <w:tcW w:type="dxa" w:w="1824"/>
            <w:shd w:val="clear" w:color="auto" w:fill="1E3A5F"/>
          </w:tcPr>
          <w:p>
            <w:pPr>
              <w:jc w:val="center"/>
            </w:pPr>
            <w:r/>
            <w:r>
              <w:rPr>
                <w:b/>
                <w:color w:val="FFFFFF"/>
                <w:sz w:val="18"/>
              </w:rPr>
              <w:t>Oleh</w:t>
            </w:r>
          </w:p>
        </w:tc>
        <w:tc>
          <w:tcPr>
            <w:tcW w:type="dxa" w:w="1824"/>
            <w:shd w:val="clear" w:color="auto" w:fill="1E3A5F"/>
          </w:tcPr>
          <w:p>
            <w:pPr>
              <w:jc w:val="center"/>
            </w:pPr>
            <w:r/>
            <w:r>
              <w:rPr>
                <w:b/>
                <w:color w:val="FFFFFF"/>
                <w:sz w:val="18"/>
              </w:rPr>
              <w:t>Status</w:t>
            </w:r>
          </w:p>
        </w:tc>
      </w:tr>
      <w:tr>
        <w:tc>
          <w:tcPr>
            <w:tcW w:type="dxa" w:w="1824"/>
          </w:tcPr>
          <w:p>
            <w:pPr>
              <w:jc w:val="center"/>
            </w:pPr>
            <w:r>
              <w:rPr>
                <w:b w:val="0"/>
                <w:sz w:val="18"/>
              </w:rPr>
              <w:t>1.0</w:t>
            </w:r>
          </w:p>
        </w:tc>
        <w:tc>
          <w:tcPr>
            <w:tcW w:type="dxa" w:w="1824"/>
          </w:tcPr>
          <w:p>
            <w:pPr>
              <w:jc w:val="center"/>
            </w:pPr>
            <w:r>
              <w:rPr>
                <w:b w:val="0"/>
                <w:sz w:val="18"/>
              </w:rPr>
              <w:t>16 Apr 2026</w:t>
            </w:r>
          </w:p>
        </w:tc>
        <w:tc>
          <w:tcPr>
            <w:tcW w:type="dxa" w:w="1824"/>
          </w:tcPr>
          <w:p>
            <w:r>
              <w:rPr>
                <w:b w:val="0"/>
                <w:sz w:val="18"/>
              </w:rPr>
              <w:t>Dokumen awal — FSD Uang Kas</w:t>
            </w:r>
          </w:p>
        </w:tc>
        <w:tc>
          <w:tcPr>
            <w:tcW w:type="dxa" w:w="1824"/>
          </w:tcPr>
          <w:p>
            <w:r>
              <w:rPr>
                <w:b w:val="0"/>
                <w:sz w:val="18"/>
              </w:rPr>
              <w:t>Tim Dev</w:t>
            </w:r>
          </w:p>
        </w:tc>
        <w:tc>
          <w:tcPr>
            <w:tcW w:type="dxa" w:w="1824"/>
          </w:tcPr>
          <w:p>
            <w:pPr>
              <w:jc w:val="center"/>
            </w:pPr>
            <w:r>
              <w:rPr>
                <w:b w:val="0"/>
                <w:sz w:val="18"/>
              </w:rPr>
              <w:t>Draft</w:t>
            </w:r>
          </w:p>
        </w:tc>
      </w:tr>
    </w:tbl>
    <w:p/>
    <w:p>
      <w:pPr>
        <w:pStyle w:val="Heading2"/>
      </w:pPr>
      <w:r>
        <w:rPr>
          <w:color w:val="2D5FA8"/>
        </w:rPr>
        <w:t>1.2 Referensi Dokumen</w:t>
      </w:r>
    </w:p>
    <w:p>
      <w:pPr>
        <w:pStyle w:val="ListBullet"/>
        <w:spacing w:after="40"/>
      </w:pPr>
      <w:r>
        <w:rPr>
          <w:sz w:val="20"/>
        </w:rPr>
        <w:t>BRD Uang Kas v1.0 — Business Requirement Document (dokumen pendamping)</w:t>
      </w:r>
    </w:p>
    <w:p>
      <w:pPr>
        <w:pStyle w:val="ListBullet"/>
        <w:spacing w:after="40"/>
      </w:pPr>
      <w:r>
        <w:rPr>
          <w:sz w:val="20"/>
        </w:rPr>
        <w:t>Flask Documentation — https://flask.palletsprojects.com/</w:t>
      </w:r>
    </w:p>
    <w:p>
      <w:pPr>
        <w:pStyle w:val="ListBullet"/>
        <w:spacing w:after="40"/>
      </w:pPr>
      <w:r>
        <w:rPr>
          <w:sz w:val="20"/>
        </w:rPr>
        <w:t>SQLAlchemy Documentation — https://docs.sqlalchemy.org/</w:t>
      </w:r>
    </w:p>
    <w:p>
      <w:pPr>
        <w:pStyle w:val="ListBullet"/>
        <w:spacing w:after="40"/>
      </w:pPr>
      <w:r>
        <w:rPr>
          <w:sz w:val="20"/>
        </w:rPr>
        <w:t>HTMX Documentation — https://htmx.org/docs/</w:t>
      </w:r>
    </w:p>
    <w:p>
      <w:r>
        <w:br w:type="page"/>
      </w:r>
    </w:p>
    <w:p>
      <w:pPr>
        <w:pStyle w:val="Heading1"/>
      </w:pPr>
      <w:r>
        <w:rPr>
          <w:color w:val="1E3A5F"/>
        </w:rPr>
        <w:t>2. Tujuan &amp; Ruang Lingkup FSD</w:t>
      </w:r>
    </w:p>
    <w:p>
      <w:pPr>
        <w:spacing w:after="60" w:before="60"/>
        <w:pBdr>
          <w:bottom w:val="single" w:sz="6" w:space="1" w:color="2D5FA8"/>
        </w:pBdr>
      </w:pPr>
    </w:p>
    <w:p>
      <w:pPr>
        <w:spacing w:after="80"/>
      </w:pPr>
      <w:r>
        <w:rPr>
          <w:b w:val="0"/>
          <w:i w:val="0"/>
          <w:sz w:val="20"/>
        </w:rPr>
        <w:t>Dokumen ini menjabarkan spesifikasi fungsional teknis aplikasi Uang Kas v1.0 secara rinci. Dokumen ini digunakan oleh tim pengembang sebagai acuan implementasi dan oleh owner sebagai referensi verifikasi bahwa sistem yang dibangun sesuai dengan kebutuhan bisnis.</w:t>
      </w:r>
    </w:p>
    <w:p>
      <w:pPr>
        <w:spacing w:after="80"/>
      </w:pPr>
      <w:r>
        <w:rPr>
          <w:b/>
          <w:i w:val="0"/>
          <w:sz w:val="20"/>
        </w:rPr>
        <w:t>Perbedaan dengan BRD:</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pPr>
              <w:jc w:val="center"/>
            </w:pPr>
            <w:r/>
            <w:r>
              <w:rPr>
                <w:b/>
                <w:color w:val="FFFFFF"/>
                <w:sz w:val="18"/>
              </w:rPr>
              <w:t>Aspek</w:t>
            </w:r>
          </w:p>
        </w:tc>
        <w:tc>
          <w:tcPr>
            <w:tcW w:type="dxa" w:w="3041"/>
            <w:shd w:val="clear" w:color="auto" w:fill="1E3A5F"/>
          </w:tcPr>
          <w:p>
            <w:pPr>
              <w:jc w:val="center"/>
            </w:pPr>
            <w:r/>
            <w:r>
              <w:rPr>
                <w:b/>
                <w:color w:val="FFFFFF"/>
                <w:sz w:val="18"/>
              </w:rPr>
              <w:t>BRD</w:t>
            </w:r>
          </w:p>
        </w:tc>
        <w:tc>
          <w:tcPr>
            <w:tcW w:type="dxa" w:w="3041"/>
            <w:shd w:val="clear" w:color="auto" w:fill="1E3A5F"/>
          </w:tcPr>
          <w:p>
            <w:pPr>
              <w:jc w:val="center"/>
            </w:pPr>
            <w:r/>
            <w:r>
              <w:rPr>
                <w:b/>
                <w:color w:val="FFFFFF"/>
                <w:sz w:val="18"/>
              </w:rPr>
              <w:t>FSD</w:t>
            </w:r>
          </w:p>
        </w:tc>
      </w:tr>
      <w:tr>
        <w:tc>
          <w:tcPr>
            <w:tcW w:type="dxa" w:w="3041"/>
          </w:tcPr>
          <w:p>
            <w:r>
              <w:rPr>
                <w:b w:val="0"/>
                <w:sz w:val="18"/>
              </w:rPr>
              <w:t>Fokus</w:t>
            </w:r>
          </w:p>
        </w:tc>
        <w:tc>
          <w:tcPr>
            <w:tcW w:type="dxa" w:w="3041"/>
          </w:tcPr>
          <w:p>
            <w:r>
              <w:rPr>
                <w:b w:val="0"/>
                <w:sz w:val="18"/>
              </w:rPr>
              <w:t>APA yang dibutuhkan bisnis</w:t>
            </w:r>
          </w:p>
        </w:tc>
        <w:tc>
          <w:tcPr>
            <w:tcW w:type="dxa" w:w="3041"/>
          </w:tcPr>
          <w:p>
            <w:r>
              <w:rPr>
                <w:b w:val="0"/>
                <w:sz w:val="18"/>
              </w:rPr>
              <w:t>BAGAIMANA sistem dibangun</w:t>
            </w:r>
          </w:p>
        </w:tc>
      </w:tr>
      <w:tr>
        <w:tc>
          <w:tcPr>
            <w:tcW w:type="dxa" w:w="3041"/>
          </w:tcPr>
          <w:p>
            <w:r>
              <w:rPr>
                <w:b w:val="0"/>
                <w:sz w:val="18"/>
              </w:rPr>
              <w:t>Pembaca</w:t>
            </w:r>
          </w:p>
        </w:tc>
        <w:tc>
          <w:tcPr>
            <w:tcW w:type="dxa" w:w="3041"/>
          </w:tcPr>
          <w:p>
            <w:r>
              <w:rPr>
                <w:b w:val="0"/>
                <w:sz w:val="18"/>
              </w:rPr>
              <w:t>Owner, stakeholder bisnis, tim dev</w:t>
            </w:r>
          </w:p>
        </w:tc>
        <w:tc>
          <w:tcPr>
            <w:tcW w:type="dxa" w:w="3041"/>
          </w:tcPr>
          <w:p>
            <w:r>
              <w:rPr>
                <w:b w:val="0"/>
                <w:sz w:val="18"/>
              </w:rPr>
              <w:t>Tim dev, QA, tech lead</w:t>
            </w:r>
          </w:p>
        </w:tc>
      </w:tr>
      <w:tr>
        <w:tc>
          <w:tcPr>
            <w:tcW w:type="dxa" w:w="3041"/>
          </w:tcPr>
          <w:p>
            <w:r>
              <w:rPr>
                <w:b w:val="0"/>
                <w:sz w:val="18"/>
              </w:rPr>
              <w:t>Level Detail</w:t>
            </w:r>
          </w:p>
        </w:tc>
        <w:tc>
          <w:tcPr>
            <w:tcW w:type="dxa" w:w="3041"/>
          </w:tcPr>
          <w:p>
            <w:r>
              <w:rPr>
                <w:b w:val="0"/>
                <w:sz w:val="18"/>
              </w:rPr>
              <w:t>Kebutuhan bisnis &amp; aturan bisnis</w:t>
            </w:r>
          </w:p>
        </w:tc>
        <w:tc>
          <w:tcPr>
            <w:tcW w:type="dxa" w:w="3041"/>
          </w:tcPr>
          <w:p>
            <w:r>
              <w:rPr>
                <w:b w:val="0"/>
                <w:sz w:val="18"/>
              </w:rPr>
              <w:t>Spesifikasi layar, field, logika, validasi</w:t>
            </w:r>
          </w:p>
        </w:tc>
      </w:tr>
      <w:tr>
        <w:tc>
          <w:tcPr>
            <w:tcW w:type="dxa" w:w="3041"/>
          </w:tcPr>
          <w:p>
            <w:r>
              <w:rPr>
                <w:b w:val="0"/>
                <w:sz w:val="18"/>
              </w:rPr>
              <w:t>Output</w:t>
            </w:r>
          </w:p>
        </w:tc>
        <w:tc>
          <w:tcPr>
            <w:tcW w:type="dxa" w:w="3041"/>
          </w:tcPr>
          <w:p>
            <w:r>
              <w:rPr>
                <w:b w:val="0"/>
                <w:sz w:val="18"/>
              </w:rPr>
              <w:t>Daftar requirement yang disetujui</w:t>
            </w:r>
          </w:p>
        </w:tc>
        <w:tc>
          <w:tcPr>
            <w:tcW w:type="dxa" w:w="3041"/>
          </w:tcPr>
          <w:p>
            <w:r>
              <w:rPr>
                <w:b w:val="0"/>
                <w:sz w:val="18"/>
              </w:rPr>
              <w:t>Blueprint implementasi teknis</w:t>
            </w:r>
          </w:p>
        </w:tc>
      </w:tr>
    </w:tbl>
    <w:p>
      <w:r>
        <w:br w:type="page"/>
      </w:r>
    </w:p>
    <w:p>
      <w:pPr>
        <w:pStyle w:val="Heading1"/>
      </w:pPr>
      <w:r>
        <w:rPr>
          <w:color w:val="1E3A5F"/>
        </w:rPr>
        <w:t>3. Arsitektur Sistem</w:t>
      </w:r>
    </w:p>
    <w:p>
      <w:pPr>
        <w:spacing w:after="60" w:before="60"/>
        <w:pBdr>
          <w:bottom w:val="single" w:sz="6" w:space="1" w:color="2D5FA8"/>
        </w:pBdr>
      </w:pPr>
    </w:p>
    <w:p>
      <w:pPr>
        <w:pStyle w:val="Heading2"/>
      </w:pPr>
      <w:r>
        <w:rPr>
          <w:color w:val="2D5FA8"/>
        </w:rPr>
        <w:t>3.1 Arsitektur Aplikasi</w:t>
      </w:r>
    </w:p>
    <w:p>
      <w:pPr>
        <w:spacing w:after="80"/>
      </w:pPr>
      <w:r>
        <w:rPr>
          <w:b w:val="0"/>
          <w:i w:val="0"/>
          <w:sz w:val="20"/>
        </w:rPr>
        <w:t>Uang Kas menggunakan arsitektur Monolithic MPA (Multi-Page Application) dengan pola request-response tradisional yang diperkuat HTMX untuk partial update tanpa full page reload.</w:t>
      </w:r>
    </w:p>
    <w:p>
      <w:pPr>
        <w:spacing w:after="80"/>
      </w:pPr>
      <w:r>
        <w:rPr>
          <w:b/>
          <w:i w:val="0"/>
          <w:sz w:val="20"/>
        </w:rPr>
        <w:t>Alur Request:</w:t>
      </w:r>
    </w:p>
    <w:p>
      <w:pPr>
        <w:pStyle w:val="ListNumber"/>
        <w:spacing w:after="40"/>
      </w:pPr>
      <w:r>
        <w:rPr>
          <w:sz w:val="20"/>
        </w:rPr>
        <w:t>Browser mengirim HTTP request ke Flask server.</w:t>
      </w:r>
    </w:p>
    <w:p>
      <w:pPr>
        <w:pStyle w:val="ListNumber"/>
        <w:spacing w:after="40"/>
      </w:pPr>
      <w:r>
        <w:rPr>
          <w:sz w:val="20"/>
        </w:rPr>
        <w:t>Flask middleware memvalidasi session cookie (HTTPONLY + SAMESITE=Lax).</w:t>
      </w:r>
    </w:p>
    <w:p>
      <w:pPr>
        <w:pStyle w:val="ListNumber"/>
        <w:spacing w:after="40"/>
      </w:pPr>
      <w:r>
        <w:rPr>
          <w:sz w:val="20"/>
        </w:rPr>
        <w:t>Route handler memvalidasi peran pengguna (owner/driver).</w:t>
      </w:r>
    </w:p>
    <w:p>
      <w:pPr>
        <w:pStyle w:val="ListNumber"/>
        <w:spacing w:after="40"/>
      </w:pPr>
      <w:r>
        <w:rPr>
          <w:sz w:val="20"/>
        </w:rPr>
        <w:t>Business logic dieksekusi, database diakses via SQLAlchemy ORM.</w:t>
      </w:r>
    </w:p>
    <w:p>
      <w:pPr>
        <w:pStyle w:val="ListNumber"/>
        <w:spacing w:after="40"/>
      </w:pPr>
      <w:r>
        <w:rPr>
          <w:sz w:val="20"/>
        </w:rPr>
        <w:t>Jinja2 me-render template HTML dengan data dari server.</w:t>
      </w:r>
    </w:p>
    <w:p>
      <w:pPr>
        <w:pStyle w:val="ListNumber"/>
        <w:spacing w:after="40"/>
      </w:pPr>
      <w:r>
        <w:rPr>
          <w:sz w:val="20"/>
        </w:rPr>
        <w:t>Response HTML dikirim ke browser. Untuk request HTMX, hanya partial HTML yang dikirim.</w:t>
      </w:r>
    </w:p>
    <w:p/>
    <w:p>
      <w:pPr>
        <w:pStyle w:val="Heading2"/>
      </w:pPr>
      <w:r>
        <w:rPr>
          <w:color w:val="2D5FA8"/>
        </w:rPr>
        <w:t>3.2 Stack Teknologi Detail</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pPr>
              <w:jc w:val="center"/>
            </w:pPr>
            <w:r/>
            <w:r>
              <w:rPr>
                <w:b/>
                <w:color w:val="FFFFFF"/>
                <w:sz w:val="18"/>
              </w:rPr>
              <w:t>Layer</w:t>
            </w:r>
          </w:p>
        </w:tc>
        <w:tc>
          <w:tcPr>
            <w:tcW w:type="dxa" w:w="2280"/>
            <w:shd w:val="clear" w:color="auto" w:fill="1E3A5F"/>
          </w:tcPr>
          <w:p>
            <w:pPr>
              <w:jc w:val="center"/>
            </w:pPr>
            <w:r/>
            <w:r>
              <w:rPr>
                <w:b/>
                <w:color w:val="FFFFFF"/>
                <w:sz w:val="18"/>
              </w:rPr>
              <w:t>Teknologi</w:t>
            </w:r>
          </w:p>
        </w:tc>
        <w:tc>
          <w:tcPr>
            <w:tcW w:type="dxa" w:w="2280"/>
            <w:shd w:val="clear" w:color="auto" w:fill="1E3A5F"/>
          </w:tcPr>
          <w:p>
            <w:pPr>
              <w:jc w:val="center"/>
            </w:pPr>
            <w:r/>
            <w:r>
              <w:rPr>
                <w:b/>
                <w:color w:val="FFFFFF"/>
                <w:sz w:val="18"/>
              </w:rPr>
              <w:t>Versi</w:t>
            </w:r>
          </w:p>
        </w:tc>
        <w:tc>
          <w:tcPr>
            <w:tcW w:type="dxa" w:w="2280"/>
            <w:shd w:val="clear" w:color="auto" w:fill="1E3A5F"/>
          </w:tcPr>
          <w:p>
            <w:pPr>
              <w:jc w:val="center"/>
            </w:pPr>
            <w:r/>
            <w:r>
              <w:rPr>
                <w:b/>
                <w:color w:val="FFFFFF"/>
                <w:sz w:val="18"/>
              </w:rPr>
              <w:t>Fungsi Spesifik</w:t>
            </w:r>
          </w:p>
        </w:tc>
      </w:tr>
      <w:tr>
        <w:tc>
          <w:tcPr>
            <w:tcW w:type="dxa" w:w="2280"/>
          </w:tcPr>
          <w:p>
            <w:r>
              <w:rPr>
                <w:b w:val="0"/>
                <w:sz w:val="18"/>
              </w:rPr>
              <w:t>Web Framework</w:t>
            </w:r>
          </w:p>
        </w:tc>
        <w:tc>
          <w:tcPr>
            <w:tcW w:type="dxa" w:w="2280"/>
          </w:tcPr>
          <w:p>
            <w:r>
              <w:rPr>
                <w:b w:val="0"/>
                <w:sz w:val="18"/>
              </w:rPr>
              <w:t>Python Flask</w:t>
            </w:r>
          </w:p>
        </w:tc>
        <w:tc>
          <w:tcPr>
            <w:tcW w:type="dxa" w:w="2280"/>
          </w:tcPr>
          <w:p>
            <w:r>
              <w:rPr>
                <w:b w:val="0"/>
                <w:sz w:val="18"/>
              </w:rPr>
              <w:t>3.x</w:t>
            </w:r>
          </w:p>
        </w:tc>
        <w:tc>
          <w:tcPr>
            <w:tcW w:type="dxa" w:w="2280"/>
          </w:tcPr>
          <w:p>
            <w:r>
              <w:rPr>
                <w:b w:val="0"/>
                <w:sz w:val="18"/>
              </w:rPr>
              <w:t>Routing, request handling, session</w:t>
            </w:r>
          </w:p>
        </w:tc>
      </w:tr>
      <w:tr>
        <w:tc>
          <w:tcPr>
            <w:tcW w:type="dxa" w:w="2280"/>
          </w:tcPr>
          <w:p>
            <w:r>
              <w:rPr>
                <w:b w:val="0"/>
                <w:sz w:val="18"/>
              </w:rPr>
              <w:t>ORM</w:t>
            </w:r>
          </w:p>
        </w:tc>
        <w:tc>
          <w:tcPr>
            <w:tcW w:type="dxa" w:w="2280"/>
          </w:tcPr>
          <w:p>
            <w:r>
              <w:rPr>
                <w:b w:val="0"/>
                <w:sz w:val="18"/>
              </w:rPr>
              <w:t>Flask-SQLAlchemy</w:t>
            </w:r>
          </w:p>
        </w:tc>
        <w:tc>
          <w:tcPr>
            <w:tcW w:type="dxa" w:w="2280"/>
          </w:tcPr>
          <w:p>
            <w:r>
              <w:rPr>
                <w:b w:val="0"/>
                <w:sz w:val="18"/>
              </w:rPr>
              <w:t>3.x</w:t>
            </w:r>
          </w:p>
        </w:tc>
        <w:tc>
          <w:tcPr>
            <w:tcW w:type="dxa" w:w="2280"/>
          </w:tcPr>
          <w:p>
            <w:r>
              <w:rPr>
                <w:b w:val="0"/>
                <w:sz w:val="18"/>
              </w:rPr>
              <w:t>Model, query, migration</w:t>
            </w:r>
          </w:p>
        </w:tc>
      </w:tr>
      <w:tr>
        <w:tc>
          <w:tcPr>
            <w:tcW w:type="dxa" w:w="2280"/>
          </w:tcPr>
          <w:p>
            <w:r>
              <w:rPr>
                <w:b w:val="0"/>
                <w:sz w:val="18"/>
              </w:rPr>
              <w:t>DB Driver</w:t>
            </w:r>
          </w:p>
        </w:tc>
        <w:tc>
          <w:tcPr>
            <w:tcW w:type="dxa" w:w="2280"/>
          </w:tcPr>
          <w:p>
            <w:r>
              <w:rPr>
                <w:b w:val="0"/>
                <w:sz w:val="18"/>
              </w:rPr>
              <w:t>psycopg2-binary</w:t>
            </w:r>
          </w:p>
        </w:tc>
        <w:tc>
          <w:tcPr>
            <w:tcW w:type="dxa" w:w="2280"/>
          </w:tcPr>
          <w:p>
            <w:r>
              <w:rPr>
                <w:b w:val="0"/>
                <w:sz w:val="18"/>
              </w:rPr>
              <w:t>2.9.x</w:t>
            </w:r>
          </w:p>
        </w:tc>
        <w:tc>
          <w:tcPr>
            <w:tcW w:type="dxa" w:w="2280"/>
          </w:tcPr>
          <w:p>
            <w:r>
              <w:rPr>
                <w:b w:val="0"/>
                <w:sz w:val="18"/>
              </w:rPr>
              <w:t>Koneksi PostgreSQL</w:t>
            </w:r>
          </w:p>
        </w:tc>
      </w:tr>
      <w:tr>
        <w:tc>
          <w:tcPr>
            <w:tcW w:type="dxa" w:w="2280"/>
          </w:tcPr>
          <w:p>
            <w:r>
              <w:rPr>
                <w:b w:val="0"/>
                <w:sz w:val="18"/>
              </w:rPr>
              <w:t>DB Dev</w:t>
            </w:r>
          </w:p>
        </w:tc>
        <w:tc>
          <w:tcPr>
            <w:tcW w:type="dxa" w:w="2280"/>
          </w:tcPr>
          <w:p>
            <w:r>
              <w:rPr>
                <w:b w:val="0"/>
                <w:sz w:val="18"/>
              </w:rPr>
              <w:t>SQLite (built-in Python)</w:t>
            </w:r>
          </w:p>
        </w:tc>
        <w:tc>
          <w:tcPr>
            <w:tcW w:type="dxa" w:w="2280"/>
          </w:tcPr>
          <w:p>
            <w:r>
              <w:rPr>
                <w:b w:val="0"/>
                <w:sz w:val="18"/>
              </w:rPr>
              <w:t>3.x</w:t>
            </w:r>
          </w:p>
        </w:tc>
        <w:tc>
          <w:tcPr>
            <w:tcW w:type="dxa" w:w="2280"/>
          </w:tcPr>
          <w:p>
            <w:r>
              <w:rPr>
                <w:b w:val="0"/>
                <w:sz w:val="18"/>
              </w:rPr>
              <w:t>Development tanpa install</w:t>
            </w:r>
          </w:p>
        </w:tc>
      </w:tr>
      <w:tr>
        <w:tc>
          <w:tcPr>
            <w:tcW w:type="dxa" w:w="2280"/>
          </w:tcPr>
          <w:p>
            <w:r>
              <w:rPr>
                <w:b w:val="0"/>
                <w:sz w:val="18"/>
              </w:rPr>
              <w:t>DB Prod</w:t>
            </w:r>
          </w:p>
        </w:tc>
        <w:tc>
          <w:tcPr>
            <w:tcW w:type="dxa" w:w="2280"/>
          </w:tcPr>
          <w:p>
            <w:r>
              <w:rPr>
                <w:b w:val="0"/>
                <w:sz w:val="18"/>
              </w:rPr>
              <w:t>PostgreSQL</w:t>
            </w:r>
          </w:p>
        </w:tc>
        <w:tc>
          <w:tcPr>
            <w:tcW w:type="dxa" w:w="2280"/>
          </w:tcPr>
          <w:p>
            <w:r>
              <w:rPr>
                <w:b w:val="0"/>
                <w:sz w:val="18"/>
              </w:rPr>
              <w:t>15+</w:t>
            </w:r>
          </w:p>
        </w:tc>
        <w:tc>
          <w:tcPr>
            <w:tcW w:type="dxa" w:w="2280"/>
          </w:tcPr>
          <w:p>
            <w:r>
              <w:rPr>
                <w:b w:val="0"/>
                <w:sz w:val="18"/>
              </w:rPr>
              <w:t>Production database</w:t>
            </w:r>
          </w:p>
        </w:tc>
      </w:tr>
      <w:tr>
        <w:tc>
          <w:tcPr>
            <w:tcW w:type="dxa" w:w="2280"/>
          </w:tcPr>
          <w:p>
            <w:r>
              <w:rPr>
                <w:b w:val="0"/>
                <w:sz w:val="18"/>
              </w:rPr>
              <w:t>Template Engine</w:t>
            </w:r>
          </w:p>
        </w:tc>
        <w:tc>
          <w:tcPr>
            <w:tcW w:type="dxa" w:w="2280"/>
          </w:tcPr>
          <w:p>
            <w:r>
              <w:rPr>
                <w:b w:val="0"/>
                <w:sz w:val="18"/>
              </w:rPr>
              <w:t>Jinja2</w:t>
            </w:r>
          </w:p>
        </w:tc>
        <w:tc>
          <w:tcPr>
            <w:tcW w:type="dxa" w:w="2280"/>
          </w:tcPr>
          <w:p>
            <w:r>
              <w:rPr>
                <w:b w:val="0"/>
                <w:sz w:val="18"/>
              </w:rPr>
              <w:t>3.x</w:t>
            </w:r>
          </w:p>
        </w:tc>
        <w:tc>
          <w:tcPr>
            <w:tcW w:type="dxa" w:w="2280"/>
          </w:tcPr>
          <w:p>
            <w:r>
              <w:rPr>
                <w:b w:val="0"/>
                <w:sz w:val="18"/>
              </w:rPr>
              <w:t>Auto-escape, template inheritance</w:t>
            </w:r>
          </w:p>
        </w:tc>
      </w:tr>
      <w:tr>
        <w:tc>
          <w:tcPr>
            <w:tcW w:type="dxa" w:w="2280"/>
          </w:tcPr>
          <w:p>
            <w:r>
              <w:rPr>
                <w:b w:val="0"/>
                <w:sz w:val="18"/>
              </w:rPr>
              <w:t>Partial Update</w:t>
            </w:r>
          </w:p>
        </w:tc>
        <w:tc>
          <w:tcPr>
            <w:tcW w:type="dxa" w:w="2280"/>
          </w:tcPr>
          <w:p>
            <w:r>
              <w:rPr>
                <w:b w:val="0"/>
                <w:sz w:val="18"/>
              </w:rPr>
              <w:t>HTMX</w:t>
            </w:r>
          </w:p>
        </w:tc>
        <w:tc>
          <w:tcPr>
            <w:tcW w:type="dxa" w:w="2280"/>
          </w:tcPr>
          <w:p>
            <w:r>
              <w:rPr>
                <w:b w:val="0"/>
                <w:sz w:val="18"/>
              </w:rPr>
              <w:t>1.9.x</w:t>
            </w:r>
          </w:p>
        </w:tc>
        <w:tc>
          <w:tcPr>
            <w:tcW w:type="dxa" w:w="2280"/>
          </w:tcPr>
          <w:p>
            <w:r>
              <w:rPr>
                <w:b w:val="0"/>
                <w:sz w:val="18"/>
              </w:rPr>
              <w:t>hx-post, hx-swap, hx-target</w:t>
            </w:r>
          </w:p>
        </w:tc>
      </w:tr>
      <w:tr>
        <w:tc>
          <w:tcPr>
            <w:tcW w:type="dxa" w:w="2280"/>
          </w:tcPr>
          <w:p>
            <w:r>
              <w:rPr>
                <w:b w:val="0"/>
                <w:sz w:val="18"/>
              </w:rPr>
              <w:t>Email</w:t>
            </w:r>
          </w:p>
        </w:tc>
        <w:tc>
          <w:tcPr>
            <w:tcW w:type="dxa" w:w="2280"/>
          </w:tcPr>
          <w:p>
            <w:r>
              <w:rPr>
                <w:b w:val="0"/>
                <w:sz w:val="18"/>
              </w:rPr>
              <w:t>Flask-Mail</w:t>
            </w:r>
          </w:p>
        </w:tc>
        <w:tc>
          <w:tcPr>
            <w:tcW w:type="dxa" w:w="2280"/>
          </w:tcPr>
          <w:p>
            <w:r>
              <w:rPr>
                <w:b w:val="0"/>
                <w:sz w:val="18"/>
              </w:rPr>
              <w:t>0.9.x</w:t>
            </w:r>
          </w:p>
        </w:tc>
        <w:tc>
          <w:tcPr>
            <w:tcW w:type="dxa" w:w="2280"/>
          </w:tcPr>
          <w:p>
            <w:r>
              <w:rPr>
                <w:b w:val="0"/>
                <w:sz w:val="18"/>
              </w:rPr>
              <w:t>SMTP, pengiriman magic link</w:t>
            </w:r>
          </w:p>
        </w:tc>
      </w:tr>
      <w:tr>
        <w:tc>
          <w:tcPr>
            <w:tcW w:type="dxa" w:w="2280"/>
          </w:tcPr>
          <w:p>
            <w:r>
              <w:rPr>
                <w:b w:val="0"/>
                <w:sz w:val="18"/>
              </w:rPr>
              <w:t>Hashing</w:t>
            </w:r>
          </w:p>
        </w:tc>
        <w:tc>
          <w:tcPr>
            <w:tcW w:type="dxa" w:w="2280"/>
          </w:tcPr>
          <w:p>
            <w:r>
              <w:rPr>
                <w:b w:val="0"/>
                <w:sz w:val="18"/>
              </w:rPr>
              <w:t>hashlib (built-in)</w:t>
            </w:r>
          </w:p>
        </w:tc>
        <w:tc>
          <w:tcPr>
            <w:tcW w:type="dxa" w:w="2280"/>
          </w:tcPr>
          <w:p>
            <w:r>
              <w:rPr>
                <w:b w:val="0"/>
                <w:sz w:val="18"/>
              </w:rPr>
              <w:t>stdlib</w:t>
            </w:r>
          </w:p>
        </w:tc>
        <w:tc>
          <w:tcPr>
            <w:tcW w:type="dxa" w:w="2280"/>
          </w:tcPr>
          <w:p>
            <w:r>
              <w:rPr>
                <w:b w:val="0"/>
                <w:sz w:val="18"/>
              </w:rPr>
              <w:t>SHA-256 untuk token magic link</w:t>
            </w:r>
          </w:p>
        </w:tc>
      </w:tr>
      <w:tr>
        <w:tc>
          <w:tcPr>
            <w:tcW w:type="dxa" w:w="2280"/>
          </w:tcPr>
          <w:p>
            <w:r>
              <w:rPr>
                <w:b w:val="0"/>
                <w:sz w:val="18"/>
              </w:rPr>
              <w:t>CSRF</w:t>
            </w:r>
          </w:p>
        </w:tc>
        <w:tc>
          <w:tcPr>
            <w:tcW w:type="dxa" w:w="2280"/>
          </w:tcPr>
          <w:p>
            <w:r>
              <w:rPr>
                <w:b w:val="0"/>
                <w:sz w:val="18"/>
              </w:rPr>
              <w:t>Flask-WTF</w:t>
            </w:r>
          </w:p>
        </w:tc>
        <w:tc>
          <w:tcPr>
            <w:tcW w:type="dxa" w:w="2280"/>
          </w:tcPr>
          <w:p>
            <w:r>
              <w:rPr>
                <w:b w:val="0"/>
                <w:sz w:val="18"/>
              </w:rPr>
              <w:t>1.x</w:t>
            </w:r>
          </w:p>
        </w:tc>
        <w:tc>
          <w:tcPr>
            <w:tcW w:type="dxa" w:w="2280"/>
          </w:tcPr>
          <w:p>
            <w:r>
              <w:rPr>
                <w:b w:val="0"/>
                <w:sz w:val="18"/>
              </w:rPr>
              <w:t>CSRFProtect, csrf_token()</w:t>
            </w:r>
          </w:p>
        </w:tc>
      </w:tr>
      <w:tr>
        <w:tc>
          <w:tcPr>
            <w:tcW w:type="dxa" w:w="2280"/>
          </w:tcPr>
          <w:p>
            <w:r>
              <w:rPr>
                <w:b w:val="0"/>
                <w:sz w:val="18"/>
              </w:rPr>
              <w:t>Font</w:t>
            </w:r>
          </w:p>
        </w:tc>
        <w:tc>
          <w:tcPr>
            <w:tcW w:type="dxa" w:w="2280"/>
          </w:tcPr>
          <w:p>
            <w:r>
              <w:rPr>
                <w:b w:val="0"/>
                <w:sz w:val="18"/>
              </w:rPr>
              <w:t>Google Fonts CDN</w:t>
            </w:r>
          </w:p>
        </w:tc>
        <w:tc>
          <w:tcPr>
            <w:tcW w:type="dxa" w:w="2280"/>
          </w:tcPr>
          <w:p>
            <w:r>
              <w:rPr>
                <w:b w:val="0"/>
                <w:sz w:val="18"/>
              </w:rPr>
              <w:t>-</w:t>
            </w:r>
          </w:p>
        </w:tc>
        <w:tc>
          <w:tcPr>
            <w:tcW w:type="dxa" w:w="2280"/>
          </w:tcPr>
          <w:p>
            <w:r>
              <w:rPr>
                <w:b w:val="0"/>
                <w:sz w:val="18"/>
              </w:rPr>
              <w:t>Plus Jakarta Sans, JetBrains Mono</w:t>
            </w:r>
          </w:p>
        </w:tc>
      </w:tr>
      <w:tr>
        <w:tc>
          <w:tcPr>
            <w:tcW w:type="dxa" w:w="2280"/>
          </w:tcPr>
          <w:p>
            <w:r>
              <w:rPr>
                <w:b w:val="0"/>
                <w:sz w:val="18"/>
              </w:rPr>
              <w:t>Frontend</w:t>
            </w:r>
          </w:p>
        </w:tc>
        <w:tc>
          <w:tcPr>
            <w:tcW w:type="dxa" w:w="2280"/>
          </w:tcPr>
          <w:p>
            <w:r>
              <w:rPr>
                <w:b w:val="0"/>
                <w:sz w:val="18"/>
              </w:rPr>
              <w:t>HTML5/CSS3/JS Vanilla</w:t>
            </w:r>
          </w:p>
        </w:tc>
        <w:tc>
          <w:tcPr>
            <w:tcW w:type="dxa" w:w="2280"/>
          </w:tcPr>
          <w:p>
            <w:r>
              <w:rPr>
                <w:b w:val="0"/>
                <w:sz w:val="18"/>
              </w:rPr>
              <w:t>-</w:t>
            </w:r>
          </w:p>
        </w:tc>
        <w:tc>
          <w:tcPr>
            <w:tcW w:type="dxa" w:w="2280"/>
          </w:tcPr>
          <w:p>
            <w:r>
              <w:rPr>
                <w:b w:val="0"/>
                <w:sz w:val="18"/>
              </w:rPr>
              <w:t>Tanpa framework CSS/JS</w:t>
            </w:r>
          </w:p>
        </w:tc>
      </w:tr>
    </w:tbl>
    <w:p/>
    <w:p>
      <w:pPr>
        <w:pStyle w:val="Heading2"/>
      </w:pPr>
      <w:r>
        <w:rPr>
          <w:color w:val="2D5FA8"/>
        </w:rPr>
        <w:t>3.3 Struktur Blueprint Flask</w:t>
      </w:r>
    </w:p>
    <w:p>
      <w:pPr>
        <w:spacing w:after="80"/>
      </w:pPr>
      <w:r>
        <w:rPr>
          <w:b w:val="0"/>
          <w:i w:val="0"/>
          <w:sz w:val="20"/>
        </w:rPr>
        <w:t>Aplikasi menggunakan Flask Blueprint untuk memisahkan modul. Setiap Blueprint memiliki prefix URL dan template folder sendiri.</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pPr>
              <w:jc w:val="center"/>
            </w:pPr>
            <w:r/>
            <w:r>
              <w:rPr>
                <w:b/>
                <w:color w:val="FFFFFF"/>
                <w:sz w:val="18"/>
              </w:rPr>
              <w:t>Blueprint</w:t>
            </w:r>
          </w:p>
        </w:tc>
        <w:tc>
          <w:tcPr>
            <w:tcW w:type="dxa" w:w="2280"/>
            <w:shd w:val="clear" w:color="auto" w:fill="1E3A5F"/>
          </w:tcPr>
          <w:p>
            <w:pPr>
              <w:jc w:val="center"/>
            </w:pPr>
            <w:r/>
            <w:r>
              <w:rPr>
                <w:b/>
                <w:color w:val="FFFFFF"/>
                <w:sz w:val="18"/>
              </w:rPr>
              <w:t>Prefix URL</w:t>
            </w:r>
          </w:p>
        </w:tc>
        <w:tc>
          <w:tcPr>
            <w:tcW w:type="dxa" w:w="2280"/>
            <w:shd w:val="clear" w:color="auto" w:fill="1E3A5F"/>
          </w:tcPr>
          <w:p>
            <w:pPr>
              <w:jc w:val="center"/>
            </w:pPr>
            <w:r/>
            <w:r>
              <w:rPr>
                <w:b/>
                <w:color w:val="FFFFFF"/>
                <w:sz w:val="18"/>
              </w:rPr>
              <w:t>File</w:t>
            </w:r>
          </w:p>
        </w:tc>
        <w:tc>
          <w:tcPr>
            <w:tcW w:type="dxa" w:w="2280"/>
            <w:shd w:val="clear" w:color="auto" w:fill="1E3A5F"/>
          </w:tcPr>
          <w:p>
            <w:pPr>
              <w:jc w:val="center"/>
            </w:pPr>
            <w:r/>
            <w:r>
              <w:rPr>
                <w:b/>
                <w:color w:val="FFFFFF"/>
                <w:sz w:val="18"/>
              </w:rPr>
              <w:t>Modul</w:t>
            </w:r>
          </w:p>
        </w:tc>
      </w:tr>
      <w:tr>
        <w:tc>
          <w:tcPr>
            <w:tcW w:type="dxa" w:w="2280"/>
          </w:tcPr>
          <w:p>
            <w:r>
              <w:rPr>
                <w:b w:val="0"/>
                <w:sz w:val="18"/>
              </w:rPr>
              <w:t>auth</w:t>
            </w:r>
          </w:p>
        </w:tc>
        <w:tc>
          <w:tcPr>
            <w:tcW w:type="dxa" w:w="2280"/>
          </w:tcPr>
          <w:p>
            <w:r>
              <w:rPr>
                <w:b w:val="0"/>
                <w:sz w:val="18"/>
              </w:rPr>
              <w:t>/auth</w:t>
            </w:r>
          </w:p>
        </w:tc>
        <w:tc>
          <w:tcPr>
            <w:tcW w:type="dxa" w:w="2280"/>
          </w:tcPr>
          <w:p>
            <w:r>
              <w:rPr>
                <w:b w:val="0"/>
                <w:sz w:val="18"/>
              </w:rPr>
              <w:t>routes/auth.py</w:t>
            </w:r>
          </w:p>
        </w:tc>
        <w:tc>
          <w:tcPr>
            <w:tcW w:type="dxa" w:w="2280"/>
          </w:tcPr>
          <w:p>
            <w:r>
              <w:rPr>
                <w:b w:val="0"/>
                <w:sz w:val="18"/>
              </w:rPr>
              <w:t>Login, verify, logout</w:t>
            </w:r>
          </w:p>
        </w:tc>
      </w:tr>
      <w:tr>
        <w:tc>
          <w:tcPr>
            <w:tcW w:type="dxa" w:w="2280"/>
          </w:tcPr>
          <w:p>
            <w:r>
              <w:rPr>
                <w:b w:val="0"/>
                <w:sz w:val="18"/>
              </w:rPr>
              <w:t>owner_dashboard</w:t>
            </w:r>
          </w:p>
        </w:tc>
        <w:tc>
          <w:tcPr>
            <w:tcW w:type="dxa" w:w="2280"/>
          </w:tcPr>
          <w:p>
            <w:r>
              <w:rPr>
                <w:b w:val="0"/>
                <w:sz w:val="18"/>
              </w:rPr>
              <w:t>/owner</w:t>
            </w:r>
          </w:p>
        </w:tc>
        <w:tc>
          <w:tcPr>
            <w:tcW w:type="dxa" w:w="2280"/>
          </w:tcPr>
          <w:p>
            <w:r>
              <w:rPr>
                <w:b w:val="0"/>
                <w:sz w:val="18"/>
              </w:rPr>
              <w:t>routes/owner/dashboard.py</w:t>
            </w:r>
          </w:p>
        </w:tc>
        <w:tc>
          <w:tcPr>
            <w:tcW w:type="dxa" w:w="2280"/>
          </w:tcPr>
          <w:p>
            <w:r>
              <w:rPr>
                <w:b w:val="0"/>
                <w:sz w:val="18"/>
              </w:rPr>
              <w:t>Dashboard owner</w:t>
            </w:r>
          </w:p>
        </w:tc>
      </w:tr>
      <w:tr>
        <w:tc>
          <w:tcPr>
            <w:tcW w:type="dxa" w:w="2280"/>
          </w:tcPr>
          <w:p>
            <w:r>
              <w:rPr>
                <w:b w:val="0"/>
                <w:sz w:val="18"/>
              </w:rPr>
              <w:t>owner_drivers</w:t>
            </w:r>
          </w:p>
        </w:tc>
        <w:tc>
          <w:tcPr>
            <w:tcW w:type="dxa" w:w="2280"/>
          </w:tcPr>
          <w:p>
            <w:r>
              <w:rPr>
                <w:b w:val="0"/>
                <w:sz w:val="18"/>
              </w:rPr>
              <w:t>/owner/drivers</w:t>
            </w:r>
          </w:p>
        </w:tc>
        <w:tc>
          <w:tcPr>
            <w:tcW w:type="dxa" w:w="2280"/>
          </w:tcPr>
          <w:p>
            <w:r>
              <w:rPr>
                <w:b w:val="0"/>
                <w:sz w:val="18"/>
              </w:rPr>
              <w:t>routes/owner/drivers.py</w:t>
            </w:r>
          </w:p>
        </w:tc>
        <w:tc>
          <w:tcPr>
            <w:tcW w:type="dxa" w:w="2280"/>
          </w:tcPr>
          <w:p>
            <w:r>
              <w:rPr>
                <w:b w:val="0"/>
                <w:sz w:val="18"/>
              </w:rPr>
              <w:t>CRUD driver</w:t>
            </w:r>
          </w:p>
        </w:tc>
      </w:tr>
      <w:tr>
        <w:tc>
          <w:tcPr>
            <w:tcW w:type="dxa" w:w="2280"/>
          </w:tcPr>
          <w:p>
            <w:r>
              <w:rPr>
                <w:b w:val="0"/>
                <w:sz w:val="18"/>
              </w:rPr>
              <w:t>owner_wallets</w:t>
            </w:r>
          </w:p>
        </w:tc>
        <w:tc>
          <w:tcPr>
            <w:tcW w:type="dxa" w:w="2280"/>
          </w:tcPr>
          <w:p>
            <w:r>
              <w:rPr>
                <w:b w:val="0"/>
                <w:sz w:val="18"/>
              </w:rPr>
              <w:t>/owner/wallets</w:t>
            </w:r>
          </w:p>
        </w:tc>
        <w:tc>
          <w:tcPr>
            <w:tcW w:type="dxa" w:w="2280"/>
          </w:tcPr>
          <w:p>
            <w:r>
              <w:rPr>
                <w:b w:val="0"/>
                <w:sz w:val="18"/>
              </w:rPr>
              <w:t>routes/owner/wallets.py</w:t>
            </w:r>
          </w:p>
        </w:tc>
        <w:tc>
          <w:tcPr>
            <w:tcW w:type="dxa" w:w="2280"/>
          </w:tcPr>
          <w:p>
            <w:r>
              <w:rPr>
                <w:b w:val="0"/>
                <w:sz w:val="18"/>
              </w:rPr>
              <w:t>Topup, kelola wallet</w:t>
            </w:r>
          </w:p>
        </w:tc>
      </w:tr>
      <w:tr>
        <w:tc>
          <w:tcPr>
            <w:tcW w:type="dxa" w:w="2280"/>
          </w:tcPr>
          <w:p>
            <w:r>
              <w:rPr>
                <w:b w:val="0"/>
                <w:sz w:val="18"/>
              </w:rPr>
              <w:t>owner_txntypes</w:t>
            </w:r>
          </w:p>
        </w:tc>
        <w:tc>
          <w:tcPr>
            <w:tcW w:type="dxa" w:w="2280"/>
          </w:tcPr>
          <w:p>
            <w:r>
              <w:rPr>
                <w:b w:val="0"/>
                <w:sz w:val="18"/>
              </w:rPr>
              <w:t>/owner/txn-types</w:t>
            </w:r>
          </w:p>
        </w:tc>
        <w:tc>
          <w:tcPr>
            <w:tcW w:type="dxa" w:w="2280"/>
          </w:tcPr>
          <w:p>
            <w:r>
              <w:rPr>
                <w:b w:val="0"/>
                <w:sz w:val="18"/>
              </w:rPr>
              <w:t>routes/owner/txn_types.py</w:t>
            </w:r>
          </w:p>
        </w:tc>
        <w:tc>
          <w:tcPr>
            <w:tcW w:type="dxa" w:w="2280"/>
          </w:tcPr>
          <w:p>
            <w:r>
              <w:rPr>
                <w:b w:val="0"/>
                <w:sz w:val="18"/>
              </w:rPr>
              <w:t>Jenis transaksi</w:t>
            </w:r>
          </w:p>
        </w:tc>
      </w:tr>
      <w:tr>
        <w:tc>
          <w:tcPr>
            <w:tcW w:type="dxa" w:w="2280"/>
          </w:tcPr>
          <w:p>
            <w:r>
              <w:rPr>
                <w:b w:val="0"/>
                <w:sz w:val="18"/>
              </w:rPr>
              <w:t>owner_reports</w:t>
            </w:r>
          </w:p>
        </w:tc>
        <w:tc>
          <w:tcPr>
            <w:tcW w:type="dxa" w:w="2280"/>
          </w:tcPr>
          <w:p>
            <w:r>
              <w:rPr>
                <w:b w:val="0"/>
                <w:sz w:val="18"/>
              </w:rPr>
              <w:t>/owner/reports</w:t>
            </w:r>
          </w:p>
        </w:tc>
        <w:tc>
          <w:tcPr>
            <w:tcW w:type="dxa" w:w="2280"/>
          </w:tcPr>
          <w:p>
            <w:r>
              <w:rPr>
                <w:b w:val="0"/>
                <w:sz w:val="18"/>
              </w:rPr>
              <w:t>routes/owner/reports.py</w:t>
            </w:r>
          </w:p>
        </w:tc>
        <w:tc>
          <w:tcPr>
            <w:tcW w:type="dxa" w:w="2280"/>
          </w:tcPr>
          <w:p>
            <w:r>
              <w:rPr>
                <w:b w:val="0"/>
                <w:sz w:val="18"/>
              </w:rPr>
              <w:t>Laporan &amp; monitoring</w:t>
            </w:r>
          </w:p>
        </w:tc>
      </w:tr>
      <w:tr>
        <w:tc>
          <w:tcPr>
            <w:tcW w:type="dxa" w:w="2280"/>
          </w:tcPr>
          <w:p>
            <w:r>
              <w:rPr>
                <w:b w:val="0"/>
                <w:sz w:val="18"/>
              </w:rPr>
              <w:t>owner_sessions</w:t>
            </w:r>
          </w:p>
        </w:tc>
        <w:tc>
          <w:tcPr>
            <w:tcW w:type="dxa" w:w="2280"/>
          </w:tcPr>
          <w:p>
            <w:r>
              <w:rPr>
                <w:b w:val="0"/>
                <w:sz w:val="18"/>
              </w:rPr>
              <w:t>/owner/sessions</w:t>
            </w:r>
          </w:p>
        </w:tc>
        <w:tc>
          <w:tcPr>
            <w:tcW w:type="dxa" w:w="2280"/>
          </w:tcPr>
          <w:p>
            <w:r>
              <w:rPr>
                <w:b w:val="0"/>
                <w:sz w:val="18"/>
              </w:rPr>
              <w:t>routes/owner/sessions.py</w:t>
            </w:r>
          </w:p>
        </w:tc>
        <w:tc>
          <w:tcPr>
            <w:tcW w:type="dxa" w:w="2280"/>
          </w:tcPr>
          <w:p>
            <w:r>
              <w:rPr>
                <w:b w:val="0"/>
                <w:sz w:val="18"/>
              </w:rPr>
              <w:t>Kelola session driver</w:t>
            </w:r>
          </w:p>
        </w:tc>
      </w:tr>
      <w:tr>
        <w:tc>
          <w:tcPr>
            <w:tcW w:type="dxa" w:w="2280"/>
          </w:tcPr>
          <w:p>
            <w:r>
              <w:rPr>
                <w:b w:val="0"/>
                <w:sz w:val="18"/>
              </w:rPr>
              <w:t>driver_dashboard</w:t>
            </w:r>
          </w:p>
        </w:tc>
        <w:tc>
          <w:tcPr>
            <w:tcW w:type="dxa" w:w="2280"/>
          </w:tcPr>
          <w:p>
            <w:r>
              <w:rPr>
                <w:b w:val="0"/>
                <w:sz w:val="18"/>
              </w:rPr>
              <w:t>/driver</w:t>
            </w:r>
          </w:p>
        </w:tc>
        <w:tc>
          <w:tcPr>
            <w:tcW w:type="dxa" w:w="2280"/>
          </w:tcPr>
          <w:p>
            <w:r>
              <w:rPr>
                <w:b w:val="0"/>
                <w:sz w:val="18"/>
              </w:rPr>
              <w:t>routes/driver/dashboard.py</w:t>
            </w:r>
          </w:p>
        </w:tc>
        <w:tc>
          <w:tcPr>
            <w:tcW w:type="dxa" w:w="2280"/>
          </w:tcPr>
          <w:p>
            <w:r>
              <w:rPr>
                <w:b w:val="0"/>
                <w:sz w:val="18"/>
              </w:rPr>
              <w:t>Dashboard driver</w:t>
            </w:r>
          </w:p>
        </w:tc>
      </w:tr>
      <w:tr>
        <w:tc>
          <w:tcPr>
            <w:tcW w:type="dxa" w:w="2280"/>
          </w:tcPr>
          <w:p>
            <w:r>
              <w:rPr>
                <w:b w:val="0"/>
                <w:sz w:val="18"/>
              </w:rPr>
              <w:t>driver_jenius</w:t>
            </w:r>
          </w:p>
        </w:tc>
        <w:tc>
          <w:tcPr>
            <w:tcW w:type="dxa" w:w="2280"/>
          </w:tcPr>
          <w:p>
            <w:r>
              <w:rPr>
                <w:b w:val="0"/>
                <w:sz w:val="18"/>
              </w:rPr>
              <w:t>/driver/jenius</w:t>
            </w:r>
          </w:p>
        </w:tc>
        <w:tc>
          <w:tcPr>
            <w:tcW w:type="dxa" w:w="2280"/>
          </w:tcPr>
          <w:p>
            <w:r>
              <w:rPr>
                <w:b w:val="0"/>
                <w:sz w:val="18"/>
              </w:rPr>
              <w:t>routes/driver/jenius.py</w:t>
            </w:r>
          </w:p>
        </w:tc>
        <w:tc>
          <w:tcPr>
            <w:tcW w:type="dxa" w:w="2280"/>
          </w:tcPr>
          <w:p>
            <w:r>
              <w:rPr>
                <w:b w:val="0"/>
                <w:sz w:val="18"/>
              </w:rPr>
              <w:t>Transaksi Jenius</w:t>
            </w:r>
          </w:p>
        </w:tc>
      </w:tr>
      <w:tr>
        <w:tc>
          <w:tcPr>
            <w:tcW w:type="dxa" w:w="2280"/>
          </w:tcPr>
          <w:p>
            <w:r>
              <w:rPr>
                <w:b w:val="0"/>
                <w:sz w:val="18"/>
              </w:rPr>
              <w:t>driver_cash</w:t>
            </w:r>
          </w:p>
        </w:tc>
        <w:tc>
          <w:tcPr>
            <w:tcW w:type="dxa" w:w="2280"/>
          </w:tcPr>
          <w:p>
            <w:r>
              <w:rPr>
                <w:b w:val="0"/>
                <w:sz w:val="18"/>
              </w:rPr>
              <w:t>/driver/cash</w:t>
            </w:r>
          </w:p>
        </w:tc>
        <w:tc>
          <w:tcPr>
            <w:tcW w:type="dxa" w:w="2280"/>
          </w:tcPr>
          <w:p>
            <w:r>
              <w:rPr>
                <w:b w:val="0"/>
                <w:sz w:val="18"/>
              </w:rPr>
              <w:t>routes/driver/cash.py</w:t>
            </w:r>
          </w:p>
        </w:tc>
        <w:tc>
          <w:tcPr>
            <w:tcW w:type="dxa" w:w="2280"/>
          </w:tcPr>
          <w:p>
            <w:r>
              <w:rPr>
                <w:b w:val="0"/>
                <w:sz w:val="18"/>
              </w:rPr>
              <w:t>Pengeluaran cash</w:t>
            </w:r>
          </w:p>
        </w:tc>
      </w:tr>
      <w:tr>
        <w:tc>
          <w:tcPr>
            <w:tcW w:type="dxa" w:w="2280"/>
          </w:tcPr>
          <w:p>
            <w:r>
              <w:rPr>
                <w:b w:val="0"/>
                <w:sz w:val="18"/>
              </w:rPr>
              <w:t>driver_history</w:t>
            </w:r>
          </w:p>
        </w:tc>
        <w:tc>
          <w:tcPr>
            <w:tcW w:type="dxa" w:w="2280"/>
          </w:tcPr>
          <w:p>
            <w:r>
              <w:rPr>
                <w:b w:val="0"/>
                <w:sz w:val="18"/>
              </w:rPr>
              <w:t>/driver/history</w:t>
            </w:r>
          </w:p>
        </w:tc>
        <w:tc>
          <w:tcPr>
            <w:tcW w:type="dxa" w:w="2280"/>
          </w:tcPr>
          <w:p>
            <w:r>
              <w:rPr>
                <w:b w:val="0"/>
                <w:sz w:val="18"/>
              </w:rPr>
              <w:t>routes/driver/history.py</w:t>
            </w:r>
          </w:p>
        </w:tc>
        <w:tc>
          <w:tcPr>
            <w:tcW w:type="dxa" w:w="2280"/>
          </w:tcPr>
          <w:p>
            <w:r>
              <w:rPr>
                <w:b w:val="0"/>
                <w:sz w:val="18"/>
              </w:rPr>
              <w:t>Riwayat transaksi</w:t>
            </w:r>
          </w:p>
        </w:tc>
      </w:tr>
    </w:tbl>
    <w:p/>
    <w:p>
      <w:pPr>
        <w:pStyle w:val="Heading2"/>
      </w:pPr>
      <w:r>
        <w:rPr>
          <w:color w:val="2D5FA8"/>
        </w:rPr>
        <w:t>3.4 Middleware &amp; Decorator</w:t>
      </w:r>
    </w:p>
    <w:p>
      <w:pPr>
        <w:spacing w:after="80"/>
      </w:pPr>
      <w:r>
        <w:rPr>
          <w:b w:val="0"/>
          <w:i w:val="0"/>
          <w:sz w:val="20"/>
        </w:rPr>
        <w:t>Dua decorator kustom digunakan untuk proteksi route:</w:t>
      </w:r>
    </w:p>
    <w:p>
      <w:pPr>
        <w:pStyle w:val="ListBullet"/>
        <w:spacing w:after="40"/>
      </w:pPr>
      <w:r>
        <w:rPr>
          <w:sz w:val="20"/>
        </w:rPr>
        <w:t>@login_required — Memvalidasi session cookie ada dan aktif di tabel user_sessions. Jika tidak valid, redirect ke /auth/login.</w:t>
      </w:r>
    </w:p>
    <w:p>
      <w:pPr>
        <w:pStyle w:val="ListBullet"/>
        <w:spacing w:after="40"/>
      </w:pPr>
      <w:r>
        <w:rPr>
          <w:sz w:val="20"/>
        </w:rPr>
        <w:t>@owner_required — Memanggil @login_required terlebih dahulu, lalu memvalidasi current_user.role == "owner". Jika bukan owner, abort(403).</w:t>
      </w:r>
    </w:p>
    <w:p>
      <w:pPr>
        <w:pStyle w:val="ListBullet"/>
        <w:spacing w:after="40"/>
      </w:pPr>
      <w:r>
        <w:rPr>
          <w:sz w:val="20"/>
        </w:rPr>
        <w:t>@driver_required — Memanggil @login_required, lalu memvalidasi current_user.role == "driver". Jika bukan driver, abort(403).</w:t>
      </w:r>
    </w:p>
    <w:p>
      <w:r>
        <w:br w:type="page"/>
      </w:r>
    </w:p>
    <w:p>
      <w:pPr>
        <w:pStyle w:val="Heading1"/>
      </w:pPr>
      <w:r>
        <w:rPr>
          <w:color w:val="1E3A5F"/>
        </w:rPr>
        <w:t>4. Modul Autentikasi</w:t>
      </w:r>
    </w:p>
    <w:p>
      <w:pPr>
        <w:spacing w:after="60" w:before="60"/>
        <w:pBdr>
          <w:bottom w:val="single" w:sz="6" w:space="1" w:color="2D5FA8"/>
        </w:pBdr>
      </w:pPr>
    </w:p>
    <w:p>
      <w:pPr>
        <w:pStyle w:val="Heading2"/>
      </w:pPr>
      <w:r>
        <w:rPr>
          <w:color w:val="2D5FA8"/>
        </w:rPr>
        <w:t>4.1 Halaman Login  [GET/POST /auth/login]</w:t>
      </w:r>
    </w:p>
    <w:p>
      <w:pPr>
        <w:pStyle w:val="Heading3"/>
      </w:pPr>
      <w:r>
        <w:rPr>
          <w:color w:val="1A7A5A"/>
        </w:rPr>
        <w:t>Deskripsi</w:t>
      </w:r>
    </w:p>
    <w:p>
      <w:pPr>
        <w:spacing w:after="80"/>
      </w:pPr>
      <w:r>
        <w:rPr>
          <w:b w:val="0"/>
          <w:i w:val="0"/>
          <w:sz w:val="20"/>
        </w:rPr>
        <w:t>Halaman pertama yang dilihat pengguna. Pengguna memasukkan email untuk menerima magic link. Tidak ada input password — autentikasi sepenuhnya berbasis magic link.</w:t>
      </w:r>
    </w:p>
    <w:p>
      <w:pPr>
        <w:pStyle w:val="Heading3"/>
      </w:pPr>
      <w:r>
        <w:rPr>
          <w:color w:val="1A7A5A"/>
        </w:rPr>
        <w:t>Elemen UI</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D5FA8"/>
          </w:tcPr>
          <w:p>
            <w:pPr>
              <w:jc w:val="center"/>
            </w:pPr>
            <w:r/>
            <w:r>
              <w:rPr>
                <w:b/>
                <w:color w:val="FFFFFF"/>
                <w:sz w:val="18"/>
              </w:rPr>
              <w:t>Elemen</w:t>
            </w:r>
          </w:p>
        </w:tc>
        <w:tc>
          <w:tcPr>
            <w:tcW w:type="dxa" w:w="2280"/>
            <w:shd w:val="clear" w:color="auto" w:fill="2D5FA8"/>
          </w:tcPr>
          <w:p>
            <w:pPr>
              <w:jc w:val="center"/>
            </w:pPr>
            <w:r/>
            <w:r>
              <w:rPr>
                <w:b/>
                <w:color w:val="FFFFFF"/>
                <w:sz w:val="18"/>
              </w:rPr>
              <w:t>Tipe</w:t>
            </w:r>
          </w:p>
        </w:tc>
        <w:tc>
          <w:tcPr>
            <w:tcW w:type="dxa" w:w="2280"/>
            <w:shd w:val="clear" w:color="auto" w:fill="2D5FA8"/>
          </w:tcPr>
          <w:p>
            <w:pPr>
              <w:jc w:val="center"/>
            </w:pPr>
            <w:r/>
            <w:r>
              <w:rPr>
                <w:b/>
                <w:color w:val="FFFFFF"/>
                <w:sz w:val="18"/>
              </w:rPr>
              <w:t>Posisi</w:t>
            </w:r>
          </w:p>
        </w:tc>
        <w:tc>
          <w:tcPr>
            <w:tcW w:type="dxa" w:w="2280"/>
            <w:shd w:val="clear" w:color="auto" w:fill="2D5FA8"/>
          </w:tcPr>
          <w:p>
            <w:pPr>
              <w:jc w:val="center"/>
            </w:pPr>
            <w:r/>
            <w:r>
              <w:rPr>
                <w:b/>
                <w:color w:val="FFFFFF"/>
                <w:sz w:val="18"/>
              </w:rPr>
              <w:t>Keterangan</w:t>
            </w:r>
          </w:p>
        </w:tc>
      </w:tr>
      <w:tr>
        <w:tc>
          <w:tcPr>
            <w:tcW w:type="dxa" w:w="2280"/>
          </w:tcPr>
          <w:p>
            <w:r>
              <w:rPr>
                <w:b w:val="0"/>
                <w:sz w:val="18"/>
              </w:rPr>
              <w:t>Logo "Uang Kas"</w:t>
            </w:r>
          </w:p>
        </w:tc>
        <w:tc>
          <w:tcPr>
            <w:tcW w:type="dxa" w:w="2280"/>
          </w:tcPr>
          <w:p>
            <w:r>
              <w:rPr>
                <w:b w:val="0"/>
                <w:sz w:val="18"/>
              </w:rPr>
              <w:t>Teks/Gambar</w:t>
            </w:r>
          </w:p>
        </w:tc>
        <w:tc>
          <w:tcPr>
            <w:tcW w:type="dxa" w:w="2280"/>
          </w:tcPr>
          <w:p>
            <w:r>
              <w:rPr>
                <w:b w:val="0"/>
                <w:sz w:val="18"/>
              </w:rPr>
              <w:t>Tengah atas</w:t>
            </w:r>
          </w:p>
        </w:tc>
        <w:tc>
          <w:tcPr>
            <w:tcW w:type="dxa" w:w="2280"/>
          </w:tcPr>
          <w:p>
            <w:r>
              <w:rPr>
                <w:b w:val="0"/>
                <w:sz w:val="18"/>
              </w:rPr>
              <w:t>Nama aplikasi, ukuran besar</w:t>
            </w:r>
          </w:p>
        </w:tc>
      </w:tr>
      <w:tr>
        <w:tc>
          <w:tcPr>
            <w:tcW w:type="dxa" w:w="2280"/>
          </w:tcPr>
          <w:p>
            <w:r>
              <w:rPr>
                <w:b w:val="0"/>
                <w:sz w:val="18"/>
              </w:rPr>
              <w:t>Judul halaman</w:t>
            </w:r>
          </w:p>
        </w:tc>
        <w:tc>
          <w:tcPr>
            <w:tcW w:type="dxa" w:w="2280"/>
          </w:tcPr>
          <w:p>
            <w:r>
              <w:rPr>
                <w:b w:val="0"/>
                <w:sz w:val="18"/>
              </w:rPr>
              <w:t>H1</w:t>
            </w:r>
          </w:p>
        </w:tc>
        <w:tc>
          <w:tcPr>
            <w:tcW w:type="dxa" w:w="2280"/>
          </w:tcPr>
          <w:p>
            <w:r>
              <w:rPr>
                <w:b w:val="0"/>
                <w:sz w:val="18"/>
              </w:rPr>
              <w:t>Tengah</w:t>
            </w:r>
          </w:p>
        </w:tc>
        <w:tc>
          <w:tcPr>
            <w:tcW w:type="dxa" w:w="2280"/>
          </w:tcPr>
          <w:p>
            <w:r>
              <w:rPr>
                <w:b w:val="0"/>
                <w:sz w:val="18"/>
              </w:rPr>
              <w:t>"Masuk ke Akun Anda"</w:t>
            </w:r>
          </w:p>
        </w:tc>
      </w:tr>
      <w:tr>
        <w:tc>
          <w:tcPr>
            <w:tcW w:type="dxa" w:w="2280"/>
          </w:tcPr>
          <w:p>
            <w:r>
              <w:rPr>
                <w:b w:val="0"/>
                <w:sz w:val="18"/>
              </w:rPr>
              <w:t>Subjudul</w:t>
            </w:r>
          </w:p>
        </w:tc>
        <w:tc>
          <w:tcPr>
            <w:tcW w:type="dxa" w:w="2280"/>
          </w:tcPr>
          <w:p>
            <w:r>
              <w:rPr>
                <w:b w:val="0"/>
                <w:sz w:val="18"/>
              </w:rPr>
              <w:t>Paragraf</w:t>
            </w:r>
          </w:p>
        </w:tc>
        <w:tc>
          <w:tcPr>
            <w:tcW w:type="dxa" w:w="2280"/>
          </w:tcPr>
          <w:p>
            <w:r>
              <w:rPr>
                <w:b w:val="0"/>
                <w:sz w:val="18"/>
              </w:rPr>
              <w:t>Bawah judul</w:t>
            </w:r>
          </w:p>
        </w:tc>
        <w:tc>
          <w:tcPr>
            <w:tcW w:type="dxa" w:w="2280"/>
          </w:tcPr>
          <w:p>
            <w:r>
              <w:rPr>
                <w:b w:val="0"/>
                <w:sz w:val="18"/>
              </w:rPr>
              <w:t>"Kami akan mengirimkan link masuk ke email Anda"</w:t>
            </w:r>
          </w:p>
        </w:tc>
      </w:tr>
      <w:tr>
        <w:tc>
          <w:tcPr>
            <w:tcW w:type="dxa" w:w="2280"/>
          </w:tcPr>
          <w:p>
            <w:r>
              <w:rPr>
                <w:b w:val="0"/>
                <w:sz w:val="18"/>
              </w:rPr>
              <w:t>Input Email</w:t>
            </w:r>
          </w:p>
        </w:tc>
        <w:tc>
          <w:tcPr>
            <w:tcW w:type="dxa" w:w="2280"/>
          </w:tcPr>
          <w:p>
            <w:r>
              <w:rPr>
                <w:b w:val="0"/>
                <w:sz w:val="18"/>
              </w:rPr>
              <w:t>input[email]</w:t>
            </w:r>
          </w:p>
        </w:tc>
        <w:tc>
          <w:tcPr>
            <w:tcW w:type="dxa" w:w="2280"/>
          </w:tcPr>
          <w:p>
            <w:r>
              <w:rPr>
                <w:b w:val="0"/>
                <w:sz w:val="18"/>
              </w:rPr>
              <w:t>Tengah</w:t>
            </w:r>
          </w:p>
        </w:tc>
        <w:tc>
          <w:tcPr>
            <w:tcW w:type="dxa" w:w="2280"/>
          </w:tcPr>
          <w:p>
            <w:r>
              <w:rPr>
                <w:b w:val="0"/>
                <w:sz w:val="18"/>
              </w:rPr>
              <w:t>Placeholder: "Alamat email Anda"</w:t>
            </w:r>
          </w:p>
        </w:tc>
      </w:tr>
      <w:tr>
        <w:tc>
          <w:tcPr>
            <w:tcW w:type="dxa" w:w="2280"/>
          </w:tcPr>
          <w:p>
            <w:r>
              <w:rPr>
                <w:b w:val="0"/>
                <w:sz w:val="18"/>
              </w:rPr>
              <w:t>Tombol "Kirim Magic Link"</w:t>
            </w:r>
          </w:p>
        </w:tc>
        <w:tc>
          <w:tcPr>
            <w:tcW w:type="dxa" w:w="2280"/>
          </w:tcPr>
          <w:p>
            <w:r>
              <w:rPr>
                <w:b w:val="0"/>
                <w:sz w:val="18"/>
              </w:rPr>
              <w:t>button[submit]</w:t>
            </w:r>
          </w:p>
        </w:tc>
        <w:tc>
          <w:tcPr>
            <w:tcW w:type="dxa" w:w="2280"/>
          </w:tcPr>
          <w:p>
            <w:r>
              <w:rPr>
                <w:b w:val="0"/>
                <w:sz w:val="18"/>
              </w:rPr>
              <w:t>Bawah input</w:t>
            </w:r>
          </w:p>
        </w:tc>
        <w:tc>
          <w:tcPr>
            <w:tcW w:type="dxa" w:w="2280"/>
          </w:tcPr>
          <w:p>
            <w:r>
              <w:rPr>
                <w:b w:val="0"/>
                <w:sz w:val="18"/>
              </w:rPr>
              <w:t>Full width, warna primer</w:t>
            </w:r>
          </w:p>
        </w:tc>
      </w:tr>
      <w:tr>
        <w:tc>
          <w:tcPr>
            <w:tcW w:type="dxa" w:w="2280"/>
          </w:tcPr>
          <w:p>
            <w:r>
              <w:rPr>
                <w:b w:val="0"/>
                <w:sz w:val="18"/>
              </w:rPr>
              <w:t>CSRF Token</w:t>
            </w:r>
          </w:p>
        </w:tc>
        <w:tc>
          <w:tcPr>
            <w:tcW w:type="dxa" w:w="2280"/>
          </w:tcPr>
          <w:p>
            <w:r>
              <w:rPr>
                <w:b w:val="0"/>
                <w:sz w:val="18"/>
              </w:rPr>
              <w:t>input[hidden]</w:t>
            </w:r>
          </w:p>
        </w:tc>
        <w:tc>
          <w:tcPr>
            <w:tcW w:type="dxa" w:w="2280"/>
          </w:tcPr>
          <w:p>
            <w:r>
              <w:rPr>
                <w:b w:val="0"/>
                <w:sz w:val="18"/>
              </w:rPr>
              <w:t>Dalam form</w:t>
            </w:r>
          </w:p>
        </w:tc>
        <w:tc>
          <w:tcPr>
            <w:tcW w:type="dxa" w:w="2280"/>
          </w:tcPr>
          <w:p>
            <w:r>
              <w:rPr>
                <w:b w:val="0"/>
                <w:sz w:val="18"/>
              </w:rPr>
              <w:t>Token proteksi CSRF</w:t>
            </w:r>
          </w:p>
        </w:tc>
      </w:tr>
      <w:tr>
        <w:tc>
          <w:tcPr>
            <w:tcW w:type="dxa" w:w="2280"/>
          </w:tcPr>
          <w:p>
            <w:r>
              <w:rPr>
                <w:b w:val="0"/>
                <w:sz w:val="18"/>
              </w:rPr>
              <w:t>Pesan error/sukses</w:t>
            </w:r>
          </w:p>
        </w:tc>
        <w:tc>
          <w:tcPr>
            <w:tcW w:type="dxa" w:w="2280"/>
          </w:tcPr>
          <w:p>
            <w:r>
              <w:rPr>
                <w:b w:val="0"/>
                <w:sz w:val="18"/>
              </w:rPr>
              <w:t>div alert</w:t>
            </w:r>
          </w:p>
        </w:tc>
        <w:tc>
          <w:tcPr>
            <w:tcW w:type="dxa" w:w="2280"/>
          </w:tcPr>
          <w:p>
            <w:r>
              <w:rPr>
                <w:b w:val="0"/>
                <w:sz w:val="18"/>
              </w:rPr>
              <w:t>Atas form</w:t>
            </w:r>
          </w:p>
        </w:tc>
        <w:tc>
          <w:tcPr>
            <w:tcW w:type="dxa" w:w="2280"/>
          </w:tcPr>
          <w:p>
            <w:r>
              <w:rPr>
                <w:b w:val="0"/>
                <w:sz w:val="18"/>
              </w:rPr>
              <w:t>Muncul jika ada validasi gagal atau sukses</w:t>
            </w:r>
          </w:p>
        </w:tc>
      </w:tr>
    </w:tbl>
    <w:p/>
    <w:p>
      <w:pPr>
        <w:pStyle w:val="Heading3"/>
      </w:pPr>
      <w:r>
        <w:rPr>
          <w:color w:val="1A7A5A"/>
        </w:rPr>
        <w:t>Logika Backend</w:t>
      </w:r>
    </w:p>
    <w:p>
      <w:pPr>
        <w:pStyle w:val="ListNumber"/>
        <w:spacing w:after="40"/>
      </w:pPr>
      <w:r>
        <w:rPr>
          <w:sz w:val="20"/>
        </w:rPr>
        <w:t>GET /auth/login → render template login.html. Jika user sudah punya session aktif, redirect ke dashboard sesuai peran.</w:t>
      </w:r>
    </w:p>
    <w:p>
      <w:pPr>
        <w:pStyle w:val="ListNumber"/>
        <w:spacing w:after="40"/>
      </w:pPr>
      <w:r>
        <w:rPr>
          <w:sz w:val="20"/>
        </w:rPr>
        <w:t>POST /auth/login → ambil email dari form.</w:t>
      </w:r>
    </w:p>
    <w:p>
      <w:pPr>
        <w:pStyle w:val="ListNumber"/>
        <w:spacing w:after="40"/>
      </w:pPr>
      <w:r>
        <w:rPr>
          <w:sz w:val="20"/>
        </w:rPr>
        <w:t>Query: users WHERE email = ? AND is_active = TRUE.</w:t>
      </w:r>
    </w:p>
    <w:p>
      <w:pPr>
        <w:pStyle w:val="ListNumber"/>
        <w:spacing w:after="40"/>
      </w:pPr>
      <w:r>
        <w:rPr>
          <w:sz w:val="20"/>
        </w:rPr>
        <w:t>Jika tidak ditemukan: tampilkan pesan generik "Jika email terdaftar, link akan dikirimkan" (tidak membocorkan status).</w:t>
      </w:r>
    </w:p>
    <w:p>
      <w:pPr>
        <w:pStyle w:val="ListNumber"/>
        <w:spacing w:after="40"/>
      </w:pPr>
      <w:r>
        <w:rPr>
          <w:sz w:val="20"/>
        </w:rPr>
        <w:t>Jika ditemukan: buat token random (secrets.token_urlsafe(32)), hash dengan SHA-256, simpan ke magic_tokens.</w:t>
      </w:r>
    </w:p>
    <w:p>
      <w:pPr>
        <w:pStyle w:val="ListNumber"/>
        <w:spacing w:after="40"/>
      </w:pPr>
      <w:r>
        <w:rPr>
          <w:sz w:val="20"/>
        </w:rPr>
        <w:t>Rate limit: cek jumlah magic_token dengan user_id yang sama dalam 5 menit terakhir. Jika ≥ 3, tolak dan tampilkan pesan "Terlalu banyak permintaan, coba lagi nanti".</w:t>
      </w:r>
    </w:p>
    <w:p>
      <w:pPr>
        <w:pStyle w:val="ListNumber"/>
        <w:spacing w:after="40"/>
      </w:pPr>
      <w:r>
        <w:rPr>
          <w:sz w:val="20"/>
        </w:rPr>
        <w:t>Kirim email berisi URL: https://[domain]/auth/verify/[token_plaintext].</w:t>
      </w:r>
    </w:p>
    <w:p>
      <w:pPr>
        <w:pStyle w:val="ListNumber"/>
        <w:spacing w:after="40"/>
      </w:pPr>
      <w:r>
        <w:rPr>
          <w:sz w:val="20"/>
        </w:rPr>
        <w:t>Render halaman konfirmasi: "Link telah dikirimkan ke email Anda".</w:t>
      </w:r>
    </w:p>
    <w:p/>
    <w:p>
      <w:pPr>
        <w:pStyle w:val="Heading3"/>
      </w:pPr>
      <w:r>
        <w:rPr>
          <w:color w:val="1A7A5A"/>
        </w:rPr>
        <w:t>Validasi Field</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2D5FA8"/>
          </w:tcPr>
          <w:p>
            <w:pPr>
              <w:jc w:val="center"/>
            </w:pPr>
            <w:r/>
            <w:r>
              <w:rPr>
                <w:b/>
                <w:color w:val="FFFFFF"/>
                <w:sz w:val="18"/>
              </w:rPr>
              <w:t>Field</w:t>
            </w:r>
          </w:p>
        </w:tc>
        <w:tc>
          <w:tcPr>
            <w:tcW w:type="dxa" w:w="1824"/>
            <w:shd w:val="clear" w:color="auto" w:fill="2D5FA8"/>
          </w:tcPr>
          <w:p>
            <w:pPr>
              <w:jc w:val="center"/>
            </w:pPr>
            <w:r/>
            <w:r>
              <w:rPr>
                <w:b/>
                <w:color w:val="FFFFFF"/>
                <w:sz w:val="18"/>
              </w:rPr>
              <w:t>Tipe Input</w:t>
            </w:r>
          </w:p>
        </w:tc>
        <w:tc>
          <w:tcPr>
            <w:tcW w:type="dxa" w:w="1824"/>
            <w:shd w:val="clear" w:color="auto" w:fill="2D5FA8"/>
          </w:tcPr>
          <w:p>
            <w:pPr>
              <w:jc w:val="center"/>
            </w:pPr>
            <w:r/>
            <w:r>
              <w:rPr>
                <w:b/>
                <w:color w:val="FFFFFF"/>
                <w:sz w:val="18"/>
              </w:rPr>
              <w:t>Wajib</w:t>
            </w:r>
          </w:p>
        </w:tc>
        <w:tc>
          <w:tcPr>
            <w:tcW w:type="dxa" w:w="1824"/>
            <w:shd w:val="clear" w:color="auto" w:fill="2D5FA8"/>
          </w:tcPr>
          <w:p>
            <w:pPr>
              <w:jc w:val="center"/>
            </w:pPr>
            <w:r/>
            <w:r>
              <w:rPr>
                <w:b/>
                <w:color w:val="FFFFFF"/>
                <w:sz w:val="18"/>
              </w:rPr>
              <w:t>Validasi</w:t>
            </w:r>
          </w:p>
        </w:tc>
        <w:tc>
          <w:tcPr>
            <w:tcW w:type="dxa" w:w="1824"/>
            <w:shd w:val="clear" w:color="auto" w:fill="2D5FA8"/>
          </w:tcPr>
          <w:p>
            <w:pPr>
              <w:jc w:val="center"/>
            </w:pPr>
            <w:r/>
            <w:r>
              <w:rPr>
                <w:b/>
                <w:color w:val="FFFFFF"/>
                <w:sz w:val="18"/>
              </w:rPr>
              <w:t>Keterangan</w:t>
            </w:r>
          </w:p>
        </w:tc>
      </w:tr>
      <w:tr>
        <w:tc>
          <w:tcPr>
            <w:tcW w:type="dxa" w:w="1824"/>
          </w:tcPr>
          <w:p>
            <w:r>
              <w:rPr>
                <w:b w:val="0"/>
                <w:sz w:val="17"/>
              </w:rPr>
              <w:t>email</w:t>
            </w:r>
          </w:p>
        </w:tc>
        <w:tc>
          <w:tcPr>
            <w:tcW w:type="dxa" w:w="1824"/>
          </w:tcPr>
          <w:p>
            <w:r>
              <w:rPr>
                <w:b w:val="0"/>
                <w:sz w:val="17"/>
              </w:rPr>
              <w:t>input[email]</w:t>
            </w:r>
          </w:p>
        </w:tc>
        <w:tc>
          <w:tcPr>
            <w:tcW w:type="dxa" w:w="1824"/>
          </w:tcPr>
          <w:p>
            <w:r>
              <w:rPr>
                <w:b w:val="0"/>
                <w:sz w:val="17"/>
              </w:rPr>
              <w:t>Ya</w:t>
            </w:r>
          </w:p>
        </w:tc>
        <w:tc>
          <w:tcPr>
            <w:tcW w:type="dxa" w:w="1824"/>
          </w:tcPr>
          <w:p>
            <w:r>
              <w:rPr>
                <w:b w:val="0"/>
                <w:sz w:val="17"/>
              </w:rPr>
              <w:t>Format email valid; max 255 karakter</w:t>
            </w:r>
          </w:p>
        </w:tc>
        <w:tc>
          <w:tcPr>
            <w:tcW w:type="dxa" w:w="1824"/>
          </w:tcPr>
          <w:p>
            <w:r>
              <w:rPr>
                <w:b w:val="0"/>
                <w:sz w:val="17"/>
              </w:rPr>
              <w:t>Input type=email + validasi server</w:t>
            </w:r>
          </w:p>
        </w:tc>
      </w:tr>
    </w:tbl>
    <w:p/>
    <w:p>
      <w:pPr>
        <w:pStyle w:val="Heading2"/>
      </w:pPr>
      <w:r>
        <w:rPr>
          <w:color w:val="2D5FA8"/>
        </w:rPr>
        <w:t>4.2 Verifikasi Magic Link  [GET /auth/verify/&lt;token&gt;]</w:t>
      </w:r>
    </w:p>
    <w:p>
      <w:pPr>
        <w:pStyle w:val="Heading3"/>
      </w:pPr>
      <w:r>
        <w:rPr>
          <w:color w:val="1A7A5A"/>
        </w:rPr>
        <w:t>Logika Backend</w:t>
      </w:r>
    </w:p>
    <w:p>
      <w:pPr>
        <w:pStyle w:val="ListNumber"/>
        <w:spacing w:after="40"/>
      </w:pPr>
      <w:r>
        <w:rPr>
          <w:sz w:val="20"/>
        </w:rPr>
        <w:t>Ambil token dari URL parameter.</w:t>
      </w:r>
    </w:p>
    <w:p>
      <w:pPr>
        <w:pStyle w:val="ListNumber"/>
        <w:spacing w:after="40"/>
      </w:pPr>
      <w:r>
        <w:rPr>
          <w:sz w:val="20"/>
        </w:rPr>
        <w:t>Hash token dengan SHA-256.</w:t>
      </w:r>
    </w:p>
    <w:p>
      <w:pPr>
        <w:pStyle w:val="ListNumber"/>
        <w:spacing w:after="40"/>
      </w:pPr>
      <w:r>
        <w:rPr>
          <w:sz w:val="20"/>
        </w:rPr>
        <w:t>Query: magic_tokens WHERE token = [hashed] AND used_at IS NULL AND expires_at &gt; NOW().</w:t>
      </w:r>
    </w:p>
    <w:p>
      <w:pPr>
        <w:pStyle w:val="ListNumber"/>
        <w:spacing w:after="40"/>
      </w:pPr>
      <w:r>
        <w:rPr>
          <w:sz w:val="20"/>
        </w:rPr>
        <w:t>Jika tidak ditemukan atau kedaluwarsa: redirect ke /auth/login dengan flash "Link tidak valid atau sudah kedaluwarsa".</w:t>
      </w:r>
    </w:p>
    <w:p>
      <w:pPr>
        <w:pStyle w:val="ListNumber"/>
        <w:spacing w:after="40"/>
      </w:pPr>
      <w:r>
        <w:rPr>
          <w:sz w:val="20"/>
        </w:rPr>
        <w:t>Jika ditemukan: set magic_tokens.used_at = NOW().</w:t>
      </w:r>
    </w:p>
    <w:p>
      <w:pPr>
        <w:pStyle w:val="ListNumber"/>
        <w:spacing w:after="40"/>
      </w:pPr>
      <w:r>
        <w:rPr>
          <w:sz w:val="20"/>
        </w:rPr>
        <w:t>Validasi user masih aktif: users WHERE id = token.user_id AND is_active = TRUE.</w:t>
      </w:r>
    </w:p>
    <w:p>
      <w:pPr>
        <w:pStyle w:val="ListNumber"/>
        <w:spacing w:after="40"/>
      </w:pPr>
      <w:r>
        <w:rPr>
          <w:sz w:val="20"/>
        </w:rPr>
        <w:t>Jika user tidak aktif: redirect ke /auth/login dengan flash "Akun tidak aktif, hubungi administrator".</w:t>
      </w:r>
    </w:p>
    <w:p>
      <w:pPr>
        <w:pStyle w:val="ListNumber"/>
        <w:spacing w:after="40"/>
      </w:pPr>
      <w:r>
        <w:rPr>
          <w:sz w:val="20"/>
        </w:rPr>
        <w:t>Buat session: INSERT user_sessions (user_id, session_token=secrets.token_urlsafe(64), device_info, ip_address).</w:t>
      </w:r>
    </w:p>
    <w:p>
      <w:pPr>
        <w:pStyle w:val="ListNumber"/>
        <w:spacing w:after="40"/>
      </w:pPr>
      <w:r>
        <w:rPr>
          <w:sz w:val="20"/>
        </w:rPr>
        <w:t>Set Flask session cookie: session["session_token"] = [token], httponly=True, samesite="Lax", secure=[True jika production].</w:t>
      </w:r>
    </w:p>
    <w:p>
      <w:pPr>
        <w:pStyle w:val="ListNumber"/>
        <w:spacing w:after="40"/>
      </w:pPr>
      <w:r>
        <w:rPr>
          <w:sz w:val="20"/>
        </w:rPr>
        <w:t>Redirect ke /owner/ jika role=owner, atau /driver/ jika role=driver.</w:t>
      </w:r>
    </w:p>
    <w:p/>
    <w:p>
      <w:pPr>
        <w:pStyle w:val="Heading2"/>
      </w:pPr>
      <w:r>
        <w:rPr>
          <w:color w:val="2D5FA8"/>
        </w:rPr>
        <w:t>4.3 Logout  [POST /auth/logout]</w:t>
      </w:r>
    </w:p>
    <w:p>
      <w:pPr>
        <w:pStyle w:val="Heading3"/>
      </w:pPr>
      <w:r>
        <w:rPr>
          <w:color w:val="1A7A5A"/>
        </w:rPr>
        <w:t>Logika Backend</w:t>
      </w:r>
    </w:p>
    <w:p>
      <w:pPr>
        <w:pStyle w:val="ListNumber"/>
        <w:spacing w:after="40"/>
      </w:pPr>
      <w:r>
        <w:rPr>
          <w:sz w:val="20"/>
        </w:rPr>
        <w:t>Ambil session_token dari Flask session cookie.</w:t>
      </w:r>
    </w:p>
    <w:p>
      <w:pPr>
        <w:pStyle w:val="ListNumber"/>
        <w:spacing w:after="40"/>
      </w:pPr>
      <w:r>
        <w:rPr>
          <w:sz w:val="20"/>
        </w:rPr>
        <w:t>UPDATE user_sessions SET is_active=FALSE, terminated_at=NOW() WHERE session_token = ?.</w:t>
      </w:r>
    </w:p>
    <w:p>
      <w:pPr>
        <w:pStyle w:val="ListNumber"/>
        <w:spacing w:after="40"/>
      </w:pPr>
      <w:r>
        <w:rPr>
          <w:sz w:val="20"/>
        </w:rPr>
        <w:t>Hapus Flask session (session.clear()).</w:t>
      </w:r>
    </w:p>
    <w:p>
      <w:pPr>
        <w:pStyle w:val="ListNumber"/>
        <w:spacing w:after="40"/>
      </w:pPr>
      <w:r>
        <w:rPr>
          <w:sz w:val="20"/>
        </w:rPr>
        <w:t>Redirect ke /auth/login dengan flash "Anda telah berhasil keluar".</w:t>
      </w:r>
    </w:p>
    <w:p/>
    <w:p>
      <w:pPr>
        <w:pStyle w:val="Heading2"/>
      </w:pPr>
      <w:r>
        <w:rPr>
          <w:color w:val="2D5FA8"/>
        </w:rPr>
        <w:t>4.4 Mekanisme Validasi Session per Request</w:t>
      </w:r>
    </w:p>
    <w:p>
      <w:pPr>
        <w:spacing w:after="80"/>
      </w:pPr>
      <w:r>
        <w:rPr>
          <w:b w:val="0"/>
          <w:i w:val="0"/>
          <w:sz w:val="20"/>
        </w:rPr>
        <w:t>Decorator @login_required dieksekusi sebelum setiap route yang membutuhkan autentikasi:</w:t>
      </w:r>
    </w:p>
    <w:p>
      <w:pPr>
        <w:pStyle w:val="ListNumber"/>
        <w:spacing w:after="40"/>
      </w:pPr>
      <w:r>
        <w:rPr>
          <w:sz w:val="20"/>
        </w:rPr>
        <w:t>Ambil session["session_token"] dari cookie.</w:t>
      </w:r>
    </w:p>
    <w:p>
      <w:pPr>
        <w:pStyle w:val="ListNumber"/>
        <w:spacing w:after="40"/>
      </w:pPr>
      <w:r>
        <w:rPr>
          <w:sz w:val="20"/>
        </w:rPr>
        <w:t>Jika tidak ada: redirect ke /auth/login.</w:t>
      </w:r>
    </w:p>
    <w:p>
      <w:pPr>
        <w:pStyle w:val="ListNumber"/>
        <w:spacing w:after="40"/>
      </w:pPr>
      <w:r>
        <w:rPr>
          <w:sz w:val="20"/>
        </w:rPr>
        <w:t>Query: user_sessions JOIN users WHERE session_token = ? AND user_sessions.is_active = TRUE AND users.is_active = TRUE.</w:t>
      </w:r>
    </w:p>
    <w:p>
      <w:pPr>
        <w:pStyle w:val="ListNumber"/>
        <w:spacing w:after="40"/>
      </w:pPr>
      <w:r>
        <w:rPr>
          <w:sz w:val="20"/>
        </w:rPr>
        <w:t>Jika tidak ditemukan (session diterminasi atau user dinonaktifkan): hapus cookie, redirect ke /auth/login dengan flash "Session tidak valid".</w:t>
      </w:r>
    </w:p>
    <w:p>
      <w:pPr>
        <w:pStyle w:val="ListNumber"/>
        <w:spacing w:after="40"/>
      </w:pPr>
      <w:r>
        <w:rPr>
          <w:sz w:val="20"/>
        </w:rPr>
        <w:t>Set flask.g.current_user = user object untuk digunakan di route handler dan template.</w:t>
      </w:r>
    </w:p>
    <w:p>
      <w:r>
        <w:br w:type="page"/>
      </w:r>
    </w:p>
    <w:p>
      <w:pPr>
        <w:pStyle w:val="Heading1"/>
      </w:pPr>
      <w:r>
        <w:rPr>
          <w:color w:val="1E3A5F"/>
        </w:rPr>
        <w:t>5. Modul Owner — Dashboard</w:t>
      </w:r>
    </w:p>
    <w:p>
      <w:pPr>
        <w:spacing w:after="60" w:before="60"/>
        <w:pBdr>
          <w:bottom w:val="single" w:sz="6" w:space="1" w:color="2D5FA8"/>
        </w:pBdr>
      </w:pPr>
    </w:p>
    <w:p>
      <w:pPr>
        <w:pStyle w:val="Heading2"/>
      </w:pPr>
      <w:r>
        <w:rPr>
          <w:color w:val="2D5FA8"/>
        </w:rPr>
        <w:t>5.1 Halaman Dashboard Owner  [GET /owner/]</w:t>
      </w:r>
    </w:p>
    <w:p>
      <w:pPr>
        <w:pStyle w:val="Heading3"/>
      </w:pPr>
      <w:r>
        <w:rPr>
          <w:color w:val="1A7A5A"/>
        </w:rPr>
        <w:t>Deskripsi</w:t>
      </w:r>
    </w:p>
    <w:p>
      <w:pPr>
        <w:spacing w:after="80"/>
      </w:pPr>
      <w:r>
        <w:rPr>
          <w:b w:val="0"/>
          <w:i w:val="0"/>
          <w:sz w:val="20"/>
        </w:rPr>
        <w:t>Halaman utama owner setelah login. Memberikan ringkasan menyeluruh kondisi keuangan semua driver.</w:t>
      </w:r>
    </w:p>
    <w:p>
      <w:pPr>
        <w:pStyle w:val="Heading3"/>
      </w:pPr>
      <w:r>
        <w:rPr>
          <w:color w:val="1A7A5A"/>
        </w:rPr>
        <w:t>Komponen Halaman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D5FA8"/>
          </w:tcPr>
          <w:p>
            <w:pPr>
              <w:jc w:val="center"/>
            </w:pPr>
            <w:r/>
            <w:r>
              <w:rPr>
                <w:b/>
                <w:color w:val="FFFFFF"/>
                <w:sz w:val="18"/>
              </w:rPr>
              <w:t>Komponen</w:t>
            </w:r>
          </w:p>
        </w:tc>
        <w:tc>
          <w:tcPr>
            <w:tcW w:type="dxa" w:w="3041"/>
            <w:shd w:val="clear" w:color="auto" w:fill="2D5FA8"/>
          </w:tcPr>
          <w:p>
            <w:pPr>
              <w:jc w:val="center"/>
            </w:pPr>
            <w:r/>
            <w:r>
              <w:rPr>
                <w:b/>
                <w:color w:val="FFFFFF"/>
                <w:sz w:val="18"/>
              </w:rPr>
              <w:t>Data yang Ditampilkan</w:t>
            </w:r>
          </w:p>
        </w:tc>
        <w:tc>
          <w:tcPr>
            <w:tcW w:type="dxa" w:w="3041"/>
            <w:shd w:val="clear" w:color="auto" w:fill="2D5FA8"/>
          </w:tcPr>
          <w:p>
            <w:pPr>
              <w:jc w:val="center"/>
            </w:pPr>
            <w:r/>
            <w:r>
              <w:rPr>
                <w:b/>
                <w:color w:val="FFFFFF"/>
                <w:sz w:val="18"/>
              </w:rPr>
              <w:t>Sumber Data</w:t>
            </w:r>
          </w:p>
        </w:tc>
      </w:tr>
      <w:tr>
        <w:tc>
          <w:tcPr>
            <w:tcW w:type="dxa" w:w="3041"/>
          </w:tcPr>
          <w:p>
            <w:r>
              <w:rPr>
                <w:b w:val="0"/>
                <w:sz w:val="18"/>
              </w:rPr>
              <w:t>Header Navigasi</w:t>
            </w:r>
          </w:p>
        </w:tc>
        <w:tc>
          <w:tcPr>
            <w:tcW w:type="dxa" w:w="3041"/>
          </w:tcPr>
          <w:p>
            <w:r>
              <w:rPr>
                <w:b w:val="0"/>
                <w:sz w:val="18"/>
              </w:rPr>
              <w:t>Logo, nama owner, menu navigasi, tombol logout</w:t>
            </w:r>
          </w:p>
        </w:tc>
        <w:tc>
          <w:tcPr>
            <w:tcW w:type="dxa" w:w="3041"/>
          </w:tcPr>
          <w:p>
            <w:r>
              <w:rPr>
                <w:b w:val="0"/>
                <w:sz w:val="18"/>
              </w:rPr>
              <w:t>g.current_user</w:t>
            </w:r>
          </w:p>
        </w:tc>
      </w:tr>
      <w:tr>
        <w:tc>
          <w:tcPr>
            <w:tcW w:type="dxa" w:w="3041"/>
          </w:tcPr>
          <w:p>
            <w:r>
              <w:rPr>
                <w:b w:val="0"/>
                <w:sz w:val="18"/>
              </w:rPr>
              <w:t>Kartu Ringkasan per Driver</w:t>
            </w:r>
          </w:p>
        </w:tc>
        <w:tc>
          <w:tcPr>
            <w:tcW w:type="dxa" w:w="3041"/>
          </w:tcPr>
          <w:p>
            <w:r>
              <w:rPr>
                <w:b w:val="0"/>
                <w:sz w:val="18"/>
              </w:rPr>
              <w:t>Nama driver + 3 saldo (Jenius, eMoney, Cash) dalam kartu terpisah</w:t>
            </w:r>
          </w:p>
        </w:tc>
        <w:tc>
          <w:tcPr>
            <w:tcW w:type="dxa" w:w="3041"/>
          </w:tcPr>
          <w:p>
            <w:r>
              <w:rPr>
                <w:b w:val="0"/>
                <w:sz w:val="18"/>
              </w:rPr>
              <w:t>wallets JOIN users WHERE role=driver</w:t>
            </w:r>
          </w:p>
        </w:tc>
      </w:tr>
      <w:tr>
        <w:tc>
          <w:tcPr>
            <w:tcW w:type="dxa" w:w="3041"/>
          </w:tcPr>
          <w:p>
            <w:r>
              <w:rPr>
                <w:b w:val="0"/>
                <w:sz w:val="18"/>
              </w:rPr>
              <w:t>Total Semua Wallet</w:t>
            </w:r>
          </w:p>
        </w:tc>
        <w:tc>
          <w:tcPr>
            <w:tcW w:type="dxa" w:w="3041"/>
          </w:tcPr>
          <w:p>
            <w:r>
              <w:rPr>
                <w:b w:val="0"/>
                <w:sz w:val="18"/>
              </w:rPr>
              <w:t>Jumlah total semua saldo (Jenius + eMoney + Cash) seluruh driver</w:t>
            </w:r>
          </w:p>
        </w:tc>
        <w:tc>
          <w:tcPr>
            <w:tcW w:type="dxa" w:w="3041"/>
          </w:tcPr>
          <w:p>
            <w:r>
              <w:rPr>
                <w:b w:val="0"/>
                <w:sz w:val="18"/>
              </w:rPr>
              <w:t>SUM(wallets.current_balance)</w:t>
            </w:r>
          </w:p>
        </w:tc>
      </w:tr>
      <w:tr>
        <w:tc>
          <w:tcPr>
            <w:tcW w:type="dxa" w:w="3041"/>
          </w:tcPr>
          <w:p>
            <w:r>
              <w:rPr>
                <w:b w:val="0"/>
                <w:sz w:val="18"/>
              </w:rPr>
              <w:t>Tabel 10 Transaksi Terakhir</w:t>
            </w:r>
          </w:p>
        </w:tc>
        <w:tc>
          <w:tcPr>
            <w:tcW w:type="dxa" w:w="3041"/>
          </w:tcPr>
          <w:p>
            <w:r>
              <w:rPr>
                <w:b w:val="0"/>
                <w:sz w:val="18"/>
              </w:rPr>
              <w:t>Tanggal, Driver, Wallet, Jenis, Nominal, Saldo Akhir</w:t>
            </w:r>
          </w:p>
        </w:tc>
        <w:tc>
          <w:tcPr>
            <w:tcW w:type="dxa" w:w="3041"/>
          </w:tcPr>
          <w:p>
            <w:r>
              <w:rPr>
                <w:b w:val="0"/>
                <w:sz w:val="18"/>
              </w:rPr>
              <w:t>transactions JOIN wallets JOIN users ORDER BY created_at DESC LIMIT 10</w:t>
            </w:r>
          </w:p>
        </w:tc>
      </w:tr>
      <w:tr>
        <w:tc>
          <w:tcPr>
            <w:tcW w:type="dxa" w:w="3041"/>
          </w:tcPr>
          <w:p>
            <w:r>
              <w:rPr>
                <w:b w:val="0"/>
                <w:sz w:val="18"/>
              </w:rPr>
              <w:t>Indikator Status Driver</w:t>
            </w:r>
          </w:p>
        </w:tc>
        <w:tc>
          <w:tcPr>
            <w:tcW w:type="dxa" w:w="3041"/>
          </w:tcPr>
          <w:p>
            <w:r>
              <w:rPr>
                <w:b w:val="0"/>
                <w:sz w:val="18"/>
              </w:rPr>
              <w:t>Badge "Aktif"/"Nonaktif" per driver</w:t>
            </w:r>
          </w:p>
        </w:tc>
        <w:tc>
          <w:tcPr>
            <w:tcW w:type="dxa" w:w="3041"/>
          </w:tcPr>
          <w:p>
            <w:r>
              <w:rPr>
                <w:b w:val="0"/>
                <w:sz w:val="18"/>
              </w:rPr>
              <w:t>users.is_active</w:t>
            </w:r>
          </w:p>
        </w:tc>
      </w:tr>
    </w:tbl>
    <w:p/>
    <w:p>
      <w:pPr>
        <w:pStyle w:val="Heading3"/>
      </w:pPr>
      <w:r>
        <w:rPr>
          <w:color w:val="1A7A5A"/>
        </w:rPr>
        <w:t>Query Utama</w:t>
      </w:r>
    </w:p>
    <w:p>
      <w:pPr>
        <w:spacing w:after="40"/>
        <w:ind w:left="283"/>
      </w:pPr>
      <w:r>
        <w:rPr>
          <w:rFonts w:ascii="Courier New" w:hAnsi="Courier New"/>
          <w:sz w:val="16"/>
        </w:rPr>
        <w:t># Ambil semua driver dengan wallet mereka</w:t>
      </w:r>
    </w:p>
    <w:p>
      <w:pPr>
        <w:spacing w:after="40"/>
        <w:ind w:left="283"/>
      </w:pPr>
      <w:r>
        <w:rPr>
          <w:rFonts w:ascii="Courier New" w:hAnsi="Courier New"/>
          <w:sz w:val="16"/>
        </w:rPr>
        <w:t>drivers = User.query.filter_by(role="driver").order_by(User.name).all()</w:t>
      </w:r>
    </w:p>
    <w:p>
      <w:pPr>
        <w:spacing w:after="40"/>
        <w:ind w:left="283"/>
      </w:pPr>
      <w:r>
        <w:rPr>
          <w:rFonts w:ascii="Courier New" w:hAnsi="Courier New"/>
          <w:sz w:val="16"/>
        </w:rPr>
      </w:r>
    </w:p>
    <w:p>
      <w:pPr>
        <w:spacing w:after="40"/>
        <w:ind w:left="283"/>
      </w:pPr>
      <w:r>
        <w:rPr>
          <w:rFonts w:ascii="Courier New" w:hAnsi="Courier New"/>
          <w:sz w:val="16"/>
        </w:rPr>
        <w:t># Untuk setiap driver, ambil saldo wallet</w:t>
      </w:r>
    </w:p>
    <w:p>
      <w:pPr>
        <w:spacing w:after="40"/>
        <w:ind w:left="283"/>
      </w:pPr>
      <w:r>
        <w:rPr>
          <w:rFonts w:ascii="Courier New" w:hAnsi="Courier New"/>
          <w:sz w:val="16"/>
        </w:rPr>
        <w:t>for driver in drivers:</w:t>
      </w:r>
    </w:p>
    <w:p>
      <w:pPr>
        <w:spacing w:after="40"/>
        <w:ind w:left="283"/>
      </w:pPr>
      <w:r>
        <w:rPr>
          <w:rFonts w:ascii="Courier New" w:hAnsi="Courier New"/>
          <w:sz w:val="16"/>
        </w:rPr>
        <w:t xml:space="preserve">    driver.wallets = Wallet.query.filter_by(driver_id=driver.id, is_active=True).all()</w:t>
      </w:r>
    </w:p>
    <w:p>
      <w:pPr>
        <w:spacing w:after="40"/>
        <w:ind w:left="283"/>
      </w:pPr>
      <w:r>
        <w:rPr>
          <w:rFonts w:ascii="Courier New" w:hAnsi="Courier New"/>
          <w:sz w:val="16"/>
        </w:rPr>
      </w:r>
    </w:p>
    <w:p>
      <w:pPr>
        <w:spacing w:after="40"/>
        <w:ind w:left="283"/>
      </w:pPr>
      <w:r>
        <w:rPr>
          <w:rFonts w:ascii="Courier New" w:hAnsi="Courier New"/>
          <w:sz w:val="16"/>
        </w:rPr>
        <w:t># 10 transaksi terakhir dari semua driver</w:t>
      </w:r>
    </w:p>
    <w:p>
      <w:pPr>
        <w:spacing w:after="40"/>
        <w:ind w:left="283"/>
      </w:pPr>
      <w:r>
        <w:rPr>
          <w:rFonts w:ascii="Courier New" w:hAnsi="Courier New"/>
          <w:sz w:val="16"/>
        </w:rPr>
        <w:t>recent_txns = db.session.query(Transaction, Wallet, User)</w:t>
      </w:r>
    </w:p>
    <w:p>
      <w:pPr>
        <w:spacing w:after="40"/>
        <w:ind w:left="283"/>
      </w:pPr>
      <w:r>
        <w:rPr>
          <w:rFonts w:ascii="Courier New" w:hAnsi="Courier New"/>
          <w:sz w:val="16"/>
        </w:rPr>
        <w:t xml:space="preserve">    .join(Wallet, Transaction.wallet_id == Wallet.id)</w:t>
      </w:r>
    </w:p>
    <w:p>
      <w:pPr>
        <w:spacing w:after="40"/>
        <w:ind w:left="283"/>
      </w:pPr>
      <w:r>
        <w:rPr>
          <w:rFonts w:ascii="Courier New" w:hAnsi="Courier New"/>
          <w:sz w:val="16"/>
        </w:rPr>
        <w:t xml:space="preserve">    .join(User, Transaction.created_by == User.id)</w:t>
      </w:r>
    </w:p>
    <w:p>
      <w:pPr>
        <w:spacing w:after="40"/>
        <w:ind w:left="283"/>
      </w:pPr>
      <w:r>
        <w:rPr>
          <w:rFonts w:ascii="Courier New" w:hAnsi="Courier New"/>
          <w:sz w:val="16"/>
        </w:rPr>
        <w:t xml:space="preserve">    .order_by(Transaction.created_at.desc()).limit(10).all()</w:t>
      </w:r>
    </w:p>
    <w:p>
      <w:r>
        <w:br w:type="page"/>
      </w:r>
    </w:p>
    <w:p>
      <w:pPr>
        <w:pStyle w:val="Heading1"/>
      </w:pPr>
      <w:r>
        <w:rPr>
          <w:color w:val="1E3A5F"/>
        </w:rPr>
        <w:t>6. Modul Owner — Manajemen Driver</w:t>
      </w:r>
    </w:p>
    <w:p>
      <w:pPr>
        <w:spacing w:after="60" w:before="60"/>
        <w:pBdr>
          <w:bottom w:val="single" w:sz="6" w:space="1" w:color="2D5FA8"/>
        </w:pBdr>
      </w:pPr>
    </w:p>
    <w:p>
      <w:pPr>
        <w:pStyle w:val="Heading2"/>
      </w:pPr>
      <w:r>
        <w:rPr>
          <w:color w:val="2D5FA8"/>
        </w:rPr>
        <w:t>6.1 Daftar Driver  [GET /owner/drivers]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D5FA8"/>
          </w:tcPr>
          <w:p>
            <w:pPr>
              <w:jc w:val="center"/>
            </w:pPr>
            <w:r/>
            <w:r>
              <w:rPr>
                <w:b/>
                <w:color w:val="FFFFFF"/>
                <w:sz w:val="18"/>
              </w:rPr>
              <w:t>Kolom Tabel</w:t>
            </w:r>
          </w:p>
        </w:tc>
        <w:tc>
          <w:tcPr>
            <w:tcW w:type="dxa" w:w="3041"/>
            <w:shd w:val="clear" w:color="auto" w:fill="2D5FA8"/>
          </w:tcPr>
          <w:p>
            <w:pPr>
              <w:jc w:val="center"/>
            </w:pPr>
            <w:r/>
            <w:r>
              <w:rPr>
                <w:b/>
                <w:color w:val="FFFFFF"/>
                <w:sz w:val="18"/>
              </w:rPr>
              <w:t>Sumber Data</w:t>
            </w:r>
          </w:p>
        </w:tc>
        <w:tc>
          <w:tcPr>
            <w:tcW w:type="dxa" w:w="3041"/>
            <w:shd w:val="clear" w:color="auto" w:fill="2D5FA8"/>
          </w:tcPr>
          <w:p>
            <w:pPr>
              <w:jc w:val="center"/>
            </w:pPr>
            <w:r/>
            <w:r>
              <w:rPr>
                <w:b/>
                <w:color w:val="FFFFFF"/>
                <w:sz w:val="18"/>
              </w:rPr>
              <w:t>Aksi</w:t>
            </w:r>
          </w:p>
        </w:tc>
      </w:tr>
      <w:tr>
        <w:tc>
          <w:tcPr>
            <w:tcW w:type="dxa" w:w="3041"/>
          </w:tcPr>
          <w:p>
            <w:r>
              <w:rPr>
                <w:b w:val="0"/>
                <w:sz w:val="18"/>
              </w:rPr>
              <w:t>No.</w:t>
            </w:r>
          </w:p>
        </w:tc>
        <w:tc>
          <w:tcPr>
            <w:tcW w:type="dxa" w:w="3041"/>
          </w:tcPr>
          <w:p>
            <w:r>
              <w:rPr>
                <w:b w:val="0"/>
                <w:sz w:val="18"/>
              </w:rPr>
              <w:t>Index</w:t>
            </w:r>
          </w:p>
        </w:tc>
        <w:tc>
          <w:tcPr>
            <w:tcW w:type="dxa" w:w="3041"/>
          </w:tcPr>
          <w:p>
            <w:r>
              <w:rPr>
                <w:b w:val="0"/>
                <w:sz w:val="18"/>
              </w:rPr>
              <w:t>-</w:t>
            </w:r>
          </w:p>
        </w:tc>
      </w:tr>
      <w:tr>
        <w:tc>
          <w:tcPr>
            <w:tcW w:type="dxa" w:w="3041"/>
          </w:tcPr>
          <w:p>
            <w:r>
              <w:rPr>
                <w:b w:val="0"/>
                <w:sz w:val="18"/>
              </w:rPr>
              <w:t>Nama Driver</w:t>
            </w:r>
          </w:p>
        </w:tc>
        <w:tc>
          <w:tcPr>
            <w:tcW w:type="dxa" w:w="3041"/>
          </w:tcPr>
          <w:p>
            <w:r>
              <w:rPr>
                <w:b w:val="0"/>
                <w:sz w:val="18"/>
              </w:rPr>
              <w:t>users.name</w:t>
            </w:r>
          </w:p>
        </w:tc>
        <w:tc>
          <w:tcPr>
            <w:tcW w:type="dxa" w:w="3041"/>
          </w:tcPr>
          <w:p>
            <w:r>
              <w:rPr>
                <w:b w:val="0"/>
                <w:sz w:val="18"/>
              </w:rPr>
              <w:t>Link ke detail</w:t>
            </w:r>
          </w:p>
        </w:tc>
      </w:tr>
      <w:tr>
        <w:tc>
          <w:tcPr>
            <w:tcW w:type="dxa" w:w="3041"/>
          </w:tcPr>
          <w:p>
            <w:r>
              <w:rPr>
                <w:b w:val="0"/>
                <w:sz w:val="18"/>
              </w:rPr>
              <w:t>Email</w:t>
            </w:r>
          </w:p>
        </w:tc>
        <w:tc>
          <w:tcPr>
            <w:tcW w:type="dxa" w:w="3041"/>
          </w:tcPr>
          <w:p>
            <w:r>
              <w:rPr>
                <w:b w:val="0"/>
                <w:sz w:val="18"/>
              </w:rPr>
              <w:t>users.email</w:t>
            </w:r>
          </w:p>
        </w:tc>
        <w:tc>
          <w:tcPr>
            <w:tcW w:type="dxa" w:w="3041"/>
          </w:tcPr>
          <w:p>
            <w:r>
              <w:rPr>
                <w:b w:val="0"/>
                <w:sz w:val="18"/>
              </w:rPr>
              <w:t>-</w:t>
            </w:r>
          </w:p>
        </w:tc>
      </w:tr>
      <w:tr>
        <w:tc>
          <w:tcPr>
            <w:tcW w:type="dxa" w:w="3041"/>
          </w:tcPr>
          <w:p>
            <w:r>
              <w:rPr>
                <w:b w:val="0"/>
                <w:sz w:val="18"/>
              </w:rPr>
              <w:t>Status</w:t>
            </w:r>
          </w:p>
        </w:tc>
        <w:tc>
          <w:tcPr>
            <w:tcW w:type="dxa" w:w="3041"/>
          </w:tcPr>
          <w:p>
            <w:r>
              <w:rPr>
                <w:b w:val="0"/>
                <w:sz w:val="18"/>
              </w:rPr>
              <w:t>users.is_active</w:t>
            </w:r>
          </w:p>
        </w:tc>
        <w:tc>
          <w:tcPr>
            <w:tcW w:type="dxa" w:w="3041"/>
          </w:tcPr>
          <w:p>
            <w:r>
              <w:rPr>
                <w:b w:val="0"/>
                <w:sz w:val="18"/>
              </w:rPr>
              <w:t>Badge Aktif/Nonaktif</w:t>
            </w:r>
          </w:p>
        </w:tc>
      </w:tr>
      <w:tr>
        <w:tc>
          <w:tcPr>
            <w:tcW w:type="dxa" w:w="3041"/>
          </w:tcPr>
          <w:p>
            <w:r>
              <w:rPr>
                <w:b w:val="0"/>
                <w:sz w:val="18"/>
              </w:rPr>
              <w:t>Saldo Jenius</w:t>
            </w:r>
          </w:p>
        </w:tc>
        <w:tc>
          <w:tcPr>
            <w:tcW w:type="dxa" w:w="3041"/>
          </w:tcPr>
          <w:p>
            <w:r>
              <w:rPr>
                <w:b w:val="0"/>
                <w:sz w:val="18"/>
              </w:rPr>
              <w:t>wallets WHERE type=jenius</w:t>
            </w:r>
          </w:p>
        </w:tc>
        <w:tc>
          <w:tcPr>
            <w:tcW w:type="dxa" w:w="3041"/>
          </w:tcPr>
          <w:p>
            <w:r>
              <w:rPr>
                <w:b w:val="0"/>
                <w:sz w:val="18"/>
              </w:rPr>
              <w:t>-</w:t>
            </w:r>
          </w:p>
        </w:tc>
      </w:tr>
      <w:tr>
        <w:tc>
          <w:tcPr>
            <w:tcW w:type="dxa" w:w="3041"/>
          </w:tcPr>
          <w:p>
            <w:r>
              <w:rPr>
                <w:b w:val="0"/>
                <w:sz w:val="18"/>
              </w:rPr>
              <w:t>Saldo eMoney</w:t>
            </w:r>
          </w:p>
        </w:tc>
        <w:tc>
          <w:tcPr>
            <w:tcW w:type="dxa" w:w="3041"/>
          </w:tcPr>
          <w:p>
            <w:r>
              <w:rPr>
                <w:b w:val="0"/>
                <w:sz w:val="18"/>
              </w:rPr>
              <w:t>wallets WHERE type=emoney</w:t>
            </w:r>
          </w:p>
        </w:tc>
        <w:tc>
          <w:tcPr>
            <w:tcW w:type="dxa" w:w="3041"/>
          </w:tcPr>
          <w:p>
            <w:r>
              <w:rPr>
                <w:b w:val="0"/>
                <w:sz w:val="18"/>
              </w:rPr>
              <w:t>-</w:t>
            </w:r>
          </w:p>
        </w:tc>
      </w:tr>
      <w:tr>
        <w:tc>
          <w:tcPr>
            <w:tcW w:type="dxa" w:w="3041"/>
          </w:tcPr>
          <w:p>
            <w:r>
              <w:rPr>
                <w:b w:val="0"/>
                <w:sz w:val="18"/>
              </w:rPr>
              <w:t>Saldo Cash</w:t>
            </w:r>
          </w:p>
        </w:tc>
        <w:tc>
          <w:tcPr>
            <w:tcW w:type="dxa" w:w="3041"/>
          </w:tcPr>
          <w:p>
            <w:r>
              <w:rPr>
                <w:b w:val="0"/>
                <w:sz w:val="18"/>
              </w:rPr>
              <w:t>wallets WHERE type=cash</w:t>
            </w:r>
          </w:p>
        </w:tc>
        <w:tc>
          <w:tcPr>
            <w:tcW w:type="dxa" w:w="3041"/>
          </w:tcPr>
          <w:p>
            <w:r>
              <w:rPr>
                <w:b w:val="0"/>
                <w:sz w:val="18"/>
              </w:rPr>
              <w:t>-</w:t>
            </w:r>
          </w:p>
        </w:tc>
      </w:tr>
      <w:tr>
        <w:tc>
          <w:tcPr>
            <w:tcW w:type="dxa" w:w="3041"/>
          </w:tcPr>
          <w:p>
            <w:r>
              <w:rPr>
                <w:b w:val="0"/>
                <w:sz w:val="18"/>
              </w:rPr>
              <w:t>Terdaftar</w:t>
            </w:r>
          </w:p>
        </w:tc>
        <w:tc>
          <w:tcPr>
            <w:tcW w:type="dxa" w:w="3041"/>
          </w:tcPr>
          <w:p>
            <w:r>
              <w:rPr>
                <w:b w:val="0"/>
                <w:sz w:val="18"/>
              </w:rPr>
              <w:t>users.created_at</w:t>
            </w:r>
          </w:p>
        </w:tc>
        <w:tc>
          <w:tcPr>
            <w:tcW w:type="dxa" w:w="3041"/>
          </w:tcPr>
          <w:p>
            <w:r>
              <w:rPr>
                <w:b w:val="0"/>
                <w:sz w:val="18"/>
              </w:rPr>
              <w:t>-</w:t>
            </w:r>
          </w:p>
        </w:tc>
      </w:tr>
      <w:tr>
        <w:tc>
          <w:tcPr>
            <w:tcW w:type="dxa" w:w="3041"/>
          </w:tcPr>
          <w:p>
            <w:r>
              <w:rPr>
                <w:b w:val="0"/>
                <w:sz w:val="18"/>
              </w:rPr>
              <w:t>Aksi</w:t>
            </w:r>
          </w:p>
        </w:tc>
        <w:tc>
          <w:tcPr>
            <w:tcW w:type="dxa" w:w="3041"/>
          </w:tcPr>
          <w:p>
            <w:r>
              <w:rPr>
                <w:b w:val="0"/>
                <w:sz w:val="18"/>
              </w:rPr>
              <w:t>-</w:t>
            </w:r>
          </w:p>
        </w:tc>
        <w:tc>
          <w:tcPr>
            <w:tcW w:type="dxa" w:w="3041"/>
          </w:tcPr>
          <w:p>
            <w:r>
              <w:rPr>
                <w:b w:val="0"/>
                <w:sz w:val="18"/>
              </w:rPr>
              <w:t>Tombol Edit, Nonaktifkan/Aktifkan</w:t>
            </w:r>
          </w:p>
        </w:tc>
      </w:tr>
    </w:tbl>
    <w:p/>
    <w:p>
      <w:pPr>
        <w:pStyle w:val="Heading2"/>
      </w:pPr>
      <w:r>
        <w:rPr>
          <w:color w:val="2D5FA8"/>
        </w:rPr>
        <w:t>6.2 Tambah Driver  [GET/POST /owner/drivers/add]</w:t>
      </w:r>
    </w:p>
    <w:p>
      <w:pPr>
        <w:pStyle w:val="Heading3"/>
      </w:pPr>
      <w:r>
        <w:rPr>
          <w:color w:val="1A7A5A"/>
        </w:rPr>
        <w:t>Spesifikasi Field Form</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2D5FA8"/>
          </w:tcPr>
          <w:p>
            <w:pPr>
              <w:jc w:val="center"/>
            </w:pPr>
            <w:r/>
            <w:r>
              <w:rPr>
                <w:b/>
                <w:color w:val="FFFFFF"/>
                <w:sz w:val="18"/>
              </w:rPr>
              <w:t>Field</w:t>
            </w:r>
          </w:p>
        </w:tc>
        <w:tc>
          <w:tcPr>
            <w:tcW w:type="dxa" w:w="1824"/>
            <w:shd w:val="clear" w:color="auto" w:fill="2D5FA8"/>
          </w:tcPr>
          <w:p>
            <w:pPr>
              <w:jc w:val="center"/>
            </w:pPr>
            <w:r/>
            <w:r>
              <w:rPr>
                <w:b/>
                <w:color w:val="FFFFFF"/>
                <w:sz w:val="18"/>
              </w:rPr>
              <w:t>Tipe Input</w:t>
            </w:r>
          </w:p>
        </w:tc>
        <w:tc>
          <w:tcPr>
            <w:tcW w:type="dxa" w:w="1824"/>
            <w:shd w:val="clear" w:color="auto" w:fill="2D5FA8"/>
          </w:tcPr>
          <w:p>
            <w:pPr>
              <w:jc w:val="center"/>
            </w:pPr>
            <w:r/>
            <w:r>
              <w:rPr>
                <w:b/>
                <w:color w:val="FFFFFF"/>
                <w:sz w:val="18"/>
              </w:rPr>
              <w:t>Wajib</w:t>
            </w:r>
          </w:p>
        </w:tc>
        <w:tc>
          <w:tcPr>
            <w:tcW w:type="dxa" w:w="1824"/>
            <w:shd w:val="clear" w:color="auto" w:fill="2D5FA8"/>
          </w:tcPr>
          <w:p>
            <w:pPr>
              <w:jc w:val="center"/>
            </w:pPr>
            <w:r/>
            <w:r>
              <w:rPr>
                <w:b/>
                <w:color w:val="FFFFFF"/>
                <w:sz w:val="18"/>
              </w:rPr>
              <w:t>Validasi</w:t>
            </w:r>
          </w:p>
        </w:tc>
        <w:tc>
          <w:tcPr>
            <w:tcW w:type="dxa" w:w="1824"/>
            <w:shd w:val="clear" w:color="auto" w:fill="2D5FA8"/>
          </w:tcPr>
          <w:p>
            <w:pPr>
              <w:jc w:val="center"/>
            </w:pPr>
            <w:r/>
            <w:r>
              <w:rPr>
                <w:b/>
                <w:color w:val="FFFFFF"/>
                <w:sz w:val="18"/>
              </w:rPr>
              <w:t>Keterangan</w:t>
            </w:r>
          </w:p>
        </w:tc>
      </w:tr>
      <w:tr>
        <w:tc>
          <w:tcPr>
            <w:tcW w:type="dxa" w:w="1824"/>
          </w:tcPr>
          <w:p>
            <w:r>
              <w:rPr>
                <w:b w:val="0"/>
                <w:sz w:val="17"/>
              </w:rPr>
              <w:t>Nama Lengkap</w:t>
            </w:r>
          </w:p>
        </w:tc>
        <w:tc>
          <w:tcPr>
            <w:tcW w:type="dxa" w:w="1824"/>
          </w:tcPr>
          <w:p>
            <w:r>
              <w:rPr>
                <w:b w:val="0"/>
                <w:sz w:val="17"/>
              </w:rPr>
              <w:t>text</w:t>
            </w:r>
          </w:p>
        </w:tc>
        <w:tc>
          <w:tcPr>
            <w:tcW w:type="dxa" w:w="1824"/>
          </w:tcPr>
          <w:p>
            <w:r>
              <w:rPr>
                <w:b w:val="0"/>
                <w:sz w:val="17"/>
              </w:rPr>
              <w:t>Ya</w:t>
            </w:r>
          </w:p>
        </w:tc>
        <w:tc>
          <w:tcPr>
            <w:tcW w:type="dxa" w:w="1824"/>
          </w:tcPr>
          <w:p>
            <w:r>
              <w:rPr>
                <w:b w:val="0"/>
                <w:sz w:val="17"/>
              </w:rPr>
              <w:t>Min 2 karakter, max 100 karakter</w:t>
            </w:r>
          </w:p>
        </w:tc>
        <w:tc>
          <w:tcPr>
            <w:tcW w:type="dxa" w:w="1824"/>
          </w:tcPr>
          <w:p>
            <w:r>
              <w:rPr>
                <w:b w:val="0"/>
                <w:sz w:val="17"/>
              </w:rPr>
              <w:t>Nama yang ditampilkan di aplikasi</w:t>
            </w:r>
          </w:p>
        </w:tc>
      </w:tr>
      <w:tr>
        <w:tc>
          <w:tcPr>
            <w:tcW w:type="dxa" w:w="1824"/>
          </w:tcPr>
          <w:p>
            <w:r>
              <w:rPr>
                <w:b w:val="0"/>
                <w:sz w:val="17"/>
              </w:rPr>
              <w:t>Email</w:t>
            </w:r>
          </w:p>
        </w:tc>
        <w:tc>
          <w:tcPr>
            <w:tcW w:type="dxa" w:w="1824"/>
          </w:tcPr>
          <w:p>
            <w:r>
              <w:rPr>
                <w:b w:val="0"/>
                <w:sz w:val="17"/>
              </w:rPr>
              <w:t>email</w:t>
            </w:r>
          </w:p>
        </w:tc>
        <w:tc>
          <w:tcPr>
            <w:tcW w:type="dxa" w:w="1824"/>
          </w:tcPr>
          <w:p>
            <w:r>
              <w:rPr>
                <w:b w:val="0"/>
                <w:sz w:val="17"/>
              </w:rPr>
              <w:t>Ya</w:t>
            </w:r>
          </w:p>
        </w:tc>
        <w:tc>
          <w:tcPr>
            <w:tcW w:type="dxa" w:w="1824"/>
          </w:tcPr>
          <w:p>
            <w:r>
              <w:rPr>
                <w:b w:val="0"/>
                <w:sz w:val="17"/>
              </w:rPr>
              <w:t>Format email valid, belum terdaftar</w:t>
            </w:r>
          </w:p>
        </w:tc>
        <w:tc>
          <w:tcPr>
            <w:tcW w:type="dxa" w:w="1824"/>
          </w:tcPr>
          <w:p>
            <w:r>
              <w:rPr>
                <w:b w:val="0"/>
                <w:sz w:val="17"/>
              </w:rPr>
              <w:t>Email untuk magic link onboarding</w:t>
            </w:r>
          </w:p>
        </w:tc>
      </w:tr>
    </w:tbl>
    <w:p/>
    <w:p>
      <w:pPr>
        <w:pStyle w:val="Heading3"/>
      </w:pPr>
      <w:r>
        <w:rPr>
          <w:color w:val="1A7A5A"/>
        </w:rPr>
        <w:t>Logika Backend POST</w:t>
      </w:r>
    </w:p>
    <w:p>
      <w:pPr>
        <w:pStyle w:val="ListNumber"/>
        <w:spacing w:after="40"/>
      </w:pPr>
      <w:r>
        <w:rPr>
          <w:sz w:val="20"/>
        </w:rPr>
        <w:t>Validasi: email belum terdaftar di tabel users.</w:t>
      </w:r>
    </w:p>
    <w:p>
      <w:pPr>
        <w:pStyle w:val="ListNumber"/>
        <w:spacing w:after="40"/>
      </w:pPr>
      <w:r>
        <w:rPr>
          <w:sz w:val="20"/>
        </w:rPr>
        <w:t>INSERT ke users: name, email, role="driver", is_active=TRUE.</w:t>
      </w:r>
    </w:p>
    <w:p>
      <w:pPr>
        <w:pStyle w:val="ListNumber"/>
        <w:spacing w:after="40"/>
      </w:pPr>
      <w:r>
        <w:rPr>
          <w:sz w:val="20"/>
        </w:rPr>
        <w:t>INSERT 3 wallet otomatis: Jenius (wallet_type="jenius"), eMoney (wallet_type="emoney"), Cash (wallet_type="cash"), semua current_balance=0.</w:t>
      </w:r>
    </w:p>
    <w:p>
      <w:pPr>
        <w:pStyle w:val="ListNumber"/>
        <w:spacing w:after="40"/>
      </w:pPr>
      <w:r>
        <w:rPr>
          <w:sz w:val="20"/>
        </w:rPr>
        <w:t>Buat token onboarding: secrets.token_urlsafe(32), hash SHA-256, INSERT ke magic_tokens (purpose="onboarding", expires_at=NOW()+24jam).</w:t>
      </w:r>
    </w:p>
    <w:p>
      <w:pPr>
        <w:pStyle w:val="ListNumber"/>
        <w:spacing w:after="40"/>
      </w:pPr>
      <w:r>
        <w:rPr>
          <w:sz w:val="20"/>
        </w:rPr>
        <w:t>Kirim email onboarding ke driver (lihat Seksi 16 — Spesifikasi Email).</w:t>
      </w:r>
    </w:p>
    <w:p>
      <w:pPr>
        <w:pStyle w:val="ListNumber"/>
        <w:spacing w:after="40"/>
      </w:pPr>
      <w:r>
        <w:rPr>
          <w:sz w:val="20"/>
        </w:rPr>
        <w:t>Redirect ke /owner/drivers dengan flash "Driver berhasil ditambahkan, email onboarding telah dikirim".</w:t>
      </w:r>
    </w:p>
    <w:p/>
    <w:p>
      <w:pPr>
        <w:pStyle w:val="Heading2"/>
      </w:pPr>
      <w:r>
        <w:rPr>
          <w:color w:val="2D5FA8"/>
        </w:rPr>
        <w:t>6.3 Edit Driver  [GET/POST /owner/drivers/&lt;id&gt;/edit]</w:t>
      </w:r>
    </w:p>
    <w:p>
      <w:pPr>
        <w:pStyle w:val="Heading3"/>
      </w:pPr>
      <w:r>
        <w:rPr>
          <w:color w:val="1A7A5A"/>
        </w:rPr>
        <w:t>Spesifikasi Field Form</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2D5FA8"/>
          </w:tcPr>
          <w:p>
            <w:pPr>
              <w:jc w:val="center"/>
            </w:pPr>
            <w:r/>
            <w:r>
              <w:rPr>
                <w:b/>
                <w:color w:val="FFFFFF"/>
                <w:sz w:val="18"/>
              </w:rPr>
              <w:t>Field</w:t>
            </w:r>
          </w:p>
        </w:tc>
        <w:tc>
          <w:tcPr>
            <w:tcW w:type="dxa" w:w="1824"/>
            <w:shd w:val="clear" w:color="auto" w:fill="2D5FA8"/>
          </w:tcPr>
          <w:p>
            <w:pPr>
              <w:jc w:val="center"/>
            </w:pPr>
            <w:r/>
            <w:r>
              <w:rPr>
                <w:b/>
                <w:color w:val="FFFFFF"/>
                <w:sz w:val="18"/>
              </w:rPr>
              <w:t>Tipe Input</w:t>
            </w:r>
          </w:p>
        </w:tc>
        <w:tc>
          <w:tcPr>
            <w:tcW w:type="dxa" w:w="1824"/>
            <w:shd w:val="clear" w:color="auto" w:fill="2D5FA8"/>
          </w:tcPr>
          <w:p>
            <w:pPr>
              <w:jc w:val="center"/>
            </w:pPr>
            <w:r/>
            <w:r>
              <w:rPr>
                <w:b/>
                <w:color w:val="FFFFFF"/>
                <w:sz w:val="18"/>
              </w:rPr>
              <w:t>Wajib</w:t>
            </w:r>
          </w:p>
        </w:tc>
        <w:tc>
          <w:tcPr>
            <w:tcW w:type="dxa" w:w="1824"/>
            <w:shd w:val="clear" w:color="auto" w:fill="2D5FA8"/>
          </w:tcPr>
          <w:p>
            <w:pPr>
              <w:jc w:val="center"/>
            </w:pPr>
            <w:r/>
            <w:r>
              <w:rPr>
                <w:b/>
                <w:color w:val="FFFFFF"/>
                <w:sz w:val="18"/>
              </w:rPr>
              <w:t>Validasi</w:t>
            </w:r>
          </w:p>
        </w:tc>
        <w:tc>
          <w:tcPr>
            <w:tcW w:type="dxa" w:w="1824"/>
            <w:shd w:val="clear" w:color="auto" w:fill="2D5FA8"/>
          </w:tcPr>
          <w:p>
            <w:pPr>
              <w:jc w:val="center"/>
            </w:pPr>
            <w:r/>
            <w:r>
              <w:rPr>
                <w:b/>
                <w:color w:val="FFFFFF"/>
                <w:sz w:val="18"/>
              </w:rPr>
              <w:t>Keterangan</w:t>
            </w:r>
          </w:p>
        </w:tc>
      </w:tr>
      <w:tr>
        <w:tc>
          <w:tcPr>
            <w:tcW w:type="dxa" w:w="1824"/>
          </w:tcPr>
          <w:p>
            <w:r>
              <w:rPr>
                <w:b w:val="0"/>
                <w:sz w:val="17"/>
              </w:rPr>
              <w:t>Nama Lengkap</w:t>
            </w:r>
          </w:p>
        </w:tc>
        <w:tc>
          <w:tcPr>
            <w:tcW w:type="dxa" w:w="1824"/>
          </w:tcPr>
          <w:p>
            <w:r>
              <w:rPr>
                <w:b w:val="0"/>
                <w:sz w:val="17"/>
              </w:rPr>
              <w:t>text</w:t>
            </w:r>
          </w:p>
        </w:tc>
        <w:tc>
          <w:tcPr>
            <w:tcW w:type="dxa" w:w="1824"/>
          </w:tcPr>
          <w:p>
            <w:r>
              <w:rPr>
                <w:b w:val="0"/>
                <w:sz w:val="17"/>
              </w:rPr>
              <w:t>Ya</w:t>
            </w:r>
          </w:p>
        </w:tc>
        <w:tc>
          <w:tcPr>
            <w:tcW w:type="dxa" w:w="1824"/>
          </w:tcPr>
          <w:p>
            <w:r>
              <w:rPr>
                <w:b w:val="0"/>
                <w:sz w:val="17"/>
              </w:rPr>
              <w:t>Min 2, max 100 karakter</w:t>
            </w:r>
          </w:p>
        </w:tc>
        <w:tc>
          <w:tcPr>
            <w:tcW w:type="dxa" w:w="1824"/>
          </w:tcPr>
          <w:p>
            <w:r>
              <w:rPr>
                <w:b w:val="0"/>
                <w:sz w:val="17"/>
              </w:rPr>
              <w:t>Dapat diubah</w:t>
            </w:r>
          </w:p>
        </w:tc>
      </w:tr>
      <w:tr>
        <w:tc>
          <w:tcPr>
            <w:tcW w:type="dxa" w:w="1824"/>
          </w:tcPr>
          <w:p>
            <w:r>
              <w:rPr>
                <w:b w:val="0"/>
                <w:sz w:val="17"/>
              </w:rPr>
              <w:t>Status Aktif</w:t>
            </w:r>
          </w:p>
        </w:tc>
        <w:tc>
          <w:tcPr>
            <w:tcW w:type="dxa" w:w="1824"/>
          </w:tcPr>
          <w:p>
            <w:r>
              <w:rPr>
                <w:b w:val="0"/>
                <w:sz w:val="17"/>
              </w:rPr>
              <w:t>checkbox</w:t>
            </w:r>
          </w:p>
        </w:tc>
        <w:tc>
          <w:tcPr>
            <w:tcW w:type="dxa" w:w="1824"/>
          </w:tcPr>
          <w:p>
            <w:r>
              <w:rPr>
                <w:b w:val="0"/>
                <w:sz w:val="17"/>
              </w:rPr>
              <w:t>Ya</w:t>
            </w:r>
          </w:p>
        </w:tc>
        <w:tc>
          <w:tcPr>
            <w:tcW w:type="dxa" w:w="1824"/>
          </w:tcPr>
          <w:p>
            <w:r>
              <w:rPr>
                <w:b w:val="0"/>
                <w:sz w:val="17"/>
              </w:rPr>
              <w:t>-</w:t>
            </w:r>
          </w:p>
        </w:tc>
        <w:tc>
          <w:tcPr>
            <w:tcW w:type="dxa" w:w="1824"/>
          </w:tcPr>
          <w:p>
            <w:r>
              <w:rPr>
                <w:b w:val="0"/>
                <w:sz w:val="17"/>
              </w:rPr>
              <w:t>Centang = aktif, kosong = nonaktif</w:t>
            </w:r>
          </w:p>
        </w:tc>
      </w:tr>
    </w:tbl>
    <w:p/>
    <w:p>
      <w:pPr>
        <w:pStyle w:val="Heading3"/>
      </w:pPr>
      <w:r>
        <w:rPr>
          <w:color w:val="1A7A5A"/>
        </w:rPr>
        <w:t>Logika Backend POST</w:t>
      </w:r>
    </w:p>
    <w:p>
      <w:pPr>
        <w:pStyle w:val="ListNumber"/>
        <w:spacing w:after="40"/>
      </w:pPr>
      <w:r>
        <w:rPr>
          <w:sz w:val="20"/>
        </w:rPr>
        <w:t>UPDATE users SET name=?, is_active=? WHERE id=?.</w:t>
      </w:r>
    </w:p>
    <w:p>
      <w:pPr>
        <w:pStyle w:val="ListNumber"/>
        <w:spacing w:after="40"/>
      </w:pPr>
      <w:r>
        <w:rPr>
          <w:sz w:val="20"/>
        </w:rPr>
        <w:t>Jika is_active berubah dari TRUE ke FALSE: UPDATE user_sessions SET is_active=FALSE, terminated_at=NOW(), terminated_by=owner_id WHERE user_id=driver_id AND is_active=TRUE.</w:t>
      </w:r>
    </w:p>
    <w:p>
      <w:pPr>
        <w:pStyle w:val="ListNumber"/>
        <w:spacing w:after="40"/>
      </w:pPr>
      <w:r>
        <w:rPr>
          <w:sz w:val="20"/>
        </w:rPr>
        <w:t>Redirect ke /owner/drivers dengan flash sukses.</w:t>
      </w:r>
    </w:p>
    <w:p/>
    <w:p>
      <w:pPr>
        <w:pStyle w:val="Heading2"/>
      </w:pPr>
      <w:r>
        <w:rPr>
          <w:color w:val="2D5FA8"/>
        </w:rPr>
        <w:t>6.4 Kirim Ulang Magic Link  [POST /owner/drivers/&lt;id&gt;/resend]</w:t>
      </w:r>
    </w:p>
    <w:p>
      <w:pPr>
        <w:pStyle w:val="ListNumber"/>
        <w:spacing w:after="40"/>
      </w:pPr>
      <w:r>
        <w:rPr>
          <w:sz w:val="20"/>
        </w:rPr>
        <w:t>Validasi: driver dengan id tersebut ada dan is_active=TRUE.</w:t>
      </w:r>
    </w:p>
    <w:p>
      <w:pPr>
        <w:pStyle w:val="ListNumber"/>
        <w:spacing w:after="40"/>
      </w:pPr>
      <w:r>
        <w:rPr>
          <w:sz w:val="20"/>
        </w:rPr>
        <w:t>Invalidasi token onboarding sebelumnya: UPDATE magic_tokens SET used_at=NOW() WHERE user_id=? AND purpose="onboarding" AND used_at IS NULL.</w:t>
      </w:r>
    </w:p>
    <w:p>
      <w:pPr>
        <w:pStyle w:val="ListNumber"/>
        <w:spacing w:after="40"/>
      </w:pPr>
      <w:r>
        <w:rPr>
          <w:sz w:val="20"/>
        </w:rPr>
        <w:t>Buat token onboarding baru dan kirim email.</w:t>
      </w:r>
    </w:p>
    <w:p>
      <w:pPr>
        <w:pStyle w:val="ListNumber"/>
        <w:spacing w:after="40"/>
      </w:pPr>
      <w:r>
        <w:rPr>
          <w:sz w:val="20"/>
        </w:rPr>
        <w:t>Redirect dengan flash sukses.</w:t>
      </w:r>
    </w:p>
    <w:p>
      <w:r>
        <w:br w:type="page"/>
      </w:r>
    </w:p>
    <w:p>
      <w:pPr>
        <w:pStyle w:val="Heading1"/>
      </w:pPr>
      <w:r>
        <w:rPr>
          <w:color w:val="1E3A5F"/>
        </w:rPr>
        <w:t>7. Modul Owner — Manajemen Wallet</w:t>
      </w:r>
    </w:p>
    <w:p>
      <w:pPr>
        <w:spacing w:after="60" w:before="60"/>
        <w:pBdr>
          <w:bottom w:val="single" w:sz="6" w:space="1" w:color="2D5FA8"/>
        </w:pBdr>
      </w:pPr>
    </w:p>
    <w:p>
      <w:pPr>
        <w:pStyle w:val="Heading2"/>
      </w:pPr>
      <w:r>
        <w:rPr>
          <w:color w:val="2D5FA8"/>
        </w:rPr>
        <w:t>7.1 Daftar Wallet  [GET /owner/wallets]</w:t>
      </w:r>
    </w:p>
    <w:p>
      <w:pPr>
        <w:spacing w:after="80"/>
      </w:pPr>
      <w:r>
        <w:rPr>
          <w:b w:val="0"/>
          <w:i w:val="0"/>
          <w:sz w:val="20"/>
        </w:rPr>
        <w:t>Menampilkan semua wallet dikelompokkan per driver. Setiap grup menampilkan nama driver dan tiga kartu wallet (Jenius, eMoney, Cash) dengan saldo terkini.</w:t>
      </w:r>
    </w:p>
    <w:p/>
    <w:p>
      <w:pPr>
        <w:pStyle w:val="Heading2"/>
      </w:pPr>
      <w:r>
        <w:rPr>
          <w:color w:val="2D5FA8"/>
        </w:rPr>
        <w:t>7.2 Top Up Jenius  [POST /owner/wallets/&lt;id&gt;/topup]</w:t>
      </w:r>
    </w:p>
    <w:p>
      <w:pPr>
        <w:pStyle w:val="Heading3"/>
      </w:pPr>
      <w:r>
        <w:rPr>
          <w:color w:val="1A7A5A"/>
        </w:rPr>
        <w:t>Spesifikasi Field Form</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2D5FA8"/>
          </w:tcPr>
          <w:p>
            <w:pPr>
              <w:jc w:val="center"/>
            </w:pPr>
            <w:r/>
            <w:r>
              <w:rPr>
                <w:b/>
                <w:color w:val="FFFFFF"/>
                <w:sz w:val="18"/>
              </w:rPr>
              <w:t>Field</w:t>
            </w:r>
          </w:p>
        </w:tc>
        <w:tc>
          <w:tcPr>
            <w:tcW w:type="dxa" w:w="1824"/>
            <w:shd w:val="clear" w:color="auto" w:fill="2D5FA8"/>
          </w:tcPr>
          <w:p>
            <w:pPr>
              <w:jc w:val="center"/>
            </w:pPr>
            <w:r/>
            <w:r>
              <w:rPr>
                <w:b/>
                <w:color w:val="FFFFFF"/>
                <w:sz w:val="18"/>
              </w:rPr>
              <w:t>Tipe Input</w:t>
            </w:r>
          </w:p>
        </w:tc>
        <w:tc>
          <w:tcPr>
            <w:tcW w:type="dxa" w:w="1824"/>
            <w:shd w:val="clear" w:color="auto" w:fill="2D5FA8"/>
          </w:tcPr>
          <w:p>
            <w:pPr>
              <w:jc w:val="center"/>
            </w:pPr>
            <w:r/>
            <w:r>
              <w:rPr>
                <w:b/>
                <w:color w:val="FFFFFF"/>
                <w:sz w:val="18"/>
              </w:rPr>
              <w:t>Wajib</w:t>
            </w:r>
          </w:p>
        </w:tc>
        <w:tc>
          <w:tcPr>
            <w:tcW w:type="dxa" w:w="1824"/>
            <w:shd w:val="clear" w:color="auto" w:fill="2D5FA8"/>
          </w:tcPr>
          <w:p>
            <w:pPr>
              <w:jc w:val="center"/>
            </w:pPr>
            <w:r/>
            <w:r>
              <w:rPr>
                <w:b/>
                <w:color w:val="FFFFFF"/>
                <w:sz w:val="18"/>
              </w:rPr>
              <w:t>Validasi</w:t>
            </w:r>
          </w:p>
        </w:tc>
        <w:tc>
          <w:tcPr>
            <w:tcW w:type="dxa" w:w="1824"/>
            <w:shd w:val="clear" w:color="auto" w:fill="2D5FA8"/>
          </w:tcPr>
          <w:p>
            <w:pPr>
              <w:jc w:val="center"/>
            </w:pPr>
            <w:r/>
            <w:r>
              <w:rPr>
                <w:b/>
                <w:color w:val="FFFFFF"/>
                <w:sz w:val="18"/>
              </w:rPr>
              <w:t>Keterangan</w:t>
            </w:r>
          </w:p>
        </w:tc>
      </w:tr>
      <w:tr>
        <w:tc>
          <w:tcPr>
            <w:tcW w:type="dxa" w:w="1824"/>
          </w:tcPr>
          <w:p>
            <w:r>
              <w:rPr>
                <w:b w:val="0"/>
                <w:sz w:val="17"/>
              </w:rPr>
              <w:t>Driver</w:t>
            </w:r>
          </w:p>
        </w:tc>
        <w:tc>
          <w:tcPr>
            <w:tcW w:type="dxa" w:w="1824"/>
          </w:tcPr>
          <w:p>
            <w:r>
              <w:rPr>
                <w:b w:val="0"/>
                <w:sz w:val="17"/>
              </w:rPr>
              <w:t>select</w:t>
            </w:r>
          </w:p>
        </w:tc>
        <w:tc>
          <w:tcPr>
            <w:tcW w:type="dxa" w:w="1824"/>
          </w:tcPr>
          <w:p>
            <w:r>
              <w:rPr>
                <w:b w:val="0"/>
                <w:sz w:val="17"/>
              </w:rPr>
              <w:t>Ya</w:t>
            </w:r>
          </w:p>
        </w:tc>
        <w:tc>
          <w:tcPr>
            <w:tcW w:type="dxa" w:w="1824"/>
          </w:tcPr>
          <w:p>
            <w:r>
              <w:rPr>
                <w:b w:val="0"/>
                <w:sz w:val="17"/>
              </w:rPr>
              <w:t>Pilih dari daftar driver aktif</w:t>
            </w:r>
          </w:p>
        </w:tc>
        <w:tc>
          <w:tcPr>
            <w:tcW w:type="dxa" w:w="1824"/>
          </w:tcPr>
          <w:p>
            <w:r>
              <w:rPr>
                <w:b w:val="0"/>
                <w:sz w:val="17"/>
              </w:rPr>
              <w:t>Dropdown, pre-select jika dari konteks driver</w:t>
            </w:r>
          </w:p>
        </w:tc>
      </w:tr>
      <w:tr>
        <w:tc>
          <w:tcPr>
            <w:tcW w:type="dxa" w:w="1824"/>
          </w:tcPr>
          <w:p>
            <w:r>
              <w:rPr>
                <w:b w:val="0"/>
                <w:sz w:val="17"/>
              </w:rPr>
              <w:t>Nominal (Rp)</w:t>
            </w:r>
          </w:p>
        </w:tc>
        <w:tc>
          <w:tcPr>
            <w:tcW w:type="dxa" w:w="1824"/>
          </w:tcPr>
          <w:p>
            <w:r>
              <w:rPr>
                <w:b w:val="0"/>
                <w:sz w:val="17"/>
              </w:rPr>
              <w:t>number</w:t>
            </w:r>
          </w:p>
        </w:tc>
        <w:tc>
          <w:tcPr>
            <w:tcW w:type="dxa" w:w="1824"/>
          </w:tcPr>
          <w:p>
            <w:r>
              <w:rPr>
                <w:b w:val="0"/>
                <w:sz w:val="17"/>
              </w:rPr>
              <w:t>Ya</w:t>
            </w:r>
          </w:p>
        </w:tc>
        <w:tc>
          <w:tcPr>
            <w:tcW w:type="dxa" w:w="1824"/>
          </w:tcPr>
          <w:p>
            <w:r>
              <w:rPr>
                <w:b w:val="0"/>
                <w:sz w:val="17"/>
              </w:rPr>
              <w:t>Integer positif, min 1000, max 999.999.999</w:t>
            </w:r>
          </w:p>
        </w:tc>
        <w:tc>
          <w:tcPr>
            <w:tcW w:type="dxa" w:w="1824"/>
          </w:tcPr>
          <w:p>
            <w:r>
              <w:rPr>
                <w:b w:val="0"/>
                <w:sz w:val="17"/>
              </w:rPr>
              <w:t>Input angka tanpa desimal</w:t>
            </w:r>
          </w:p>
        </w:tc>
      </w:tr>
      <w:tr>
        <w:tc>
          <w:tcPr>
            <w:tcW w:type="dxa" w:w="1824"/>
          </w:tcPr>
          <w:p>
            <w:r>
              <w:rPr>
                <w:b w:val="0"/>
                <w:sz w:val="17"/>
              </w:rPr>
              <w:t>Tanggal &amp; Jam</w:t>
            </w:r>
          </w:p>
        </w:tc>
        <w:tc>
          <w:tcPr>
            <w:tcW w:type="dxa" w:w="1824"/>
          </w:tcPr>
          <w:p>
            <w:r>
              <w:rPr>
                <w:b w:val="0"/>
                <w:sz w:val="17"/>
              </w:rPr>
              <w:t>datetime</w:t>
            </w:r>
          </w:p>
        </w:tc>
        <w:tc>
          <w:tcPr>
            <w:tcW w:type="dxa" w:w="1824"/>
          </w:tcPr>
          <w:p>
            <w:r>
              <w:rPr>
                <w:b w:val="0"/>
                <w:sz w:val="17"/>
              </w:rPr>
              <w:t>Ya</w:t>
            </w:r>
          </w:p>
        </w:tc>
        <w:tc>
          <w:tcPr>
            <w:tcW w:type="dxa" w:w="1824"/>
          </w:tcPr>
          <w:p>
            <w:r>
              <w:rPr>
                <w:b w:val="0"/>
                <w:sz w:val="17"/>
              </w:rPr>
              <w:t>Tidak boleh di masa depan</w:t>
            </w:r>
          </w:p>
        </w:tc>
        <w:tc>
          <w:tcPr>
            <w:tcW w:type="dxa" w:w="1824"/>
          </w:tcPr>
          <w:p>
            <w:r>
              <w:rPr>
                <w:b w:val="0"/>
                <w:sz w:val="17"/>
              </w:rPr>
              <w:t>Default: waktu sekarang</w:t>
            </w:r>
          </w:p>
        </w:tc>
      </w:tr>
      <w:tr>
        <w:tc>
          <w:tcPr>
            <w:tcW w:type="dxa" w:w="1824"/>
          </w:tcPr>
          <w:p>
            <w:r>
              <w:rPr>
                <w:b w:val="0"/>
                <w:sz w:val="17"/>
              </w:rPr>
              <w:t>Catatan</w:t>
            </w:r>
          </w:p>
        </w:tc>
        <w:tc>
          <w:tcPr>
            <w:tcW w:type="dxa" w:w="1824"/>
          </w:tcPr>
          <w:p>
            <w:r>
              <w:rPr>
                <w:b w:val="0"/>
                <w:sz w:val="17"/>
              </w:rPr>
              <w:t>textarea</w:t>
            </w:r>
          </w:p>
        </w:tc>
        <w:tc>
          <w:tcPr>
            <w:tcW w:type="dxa" w:w="1824"/>
          </w:tcPr>
          <w:p>
            <w:r>
              <w:rPr>
                <w:b w:val="0"/>
                <w:sz w:val="17"/>
              </w:rPr>
              <w:t>Tidak</w:t>
            </w:r>
          </w:p>
        </w:tc>
        <w:tc>
          <w:tcPr>
            <w:tcW w:type="dxa" w:w="1824"/>
          </w:tcPr>
          <w:p>
            <w:r>
              <w:rPr>
                <w:b w:val="0"/>
                <w:sz w:val="17"/>
              </w:rPr>
              <w:t>Max 500 karakter</w:t>
            </w:r>
          </w:p>
        </w:tc>
        <w:tc>
          <w:tcPr>
            <w:tcW w:type="dxa" w:w="1824"/>
          </w:tcPr>
          <w:p>
            <w:r>
              <w:rPr>
                <w:b w:val="0"/>
                <w:sz w:val="17"/>
              </w:rPr>
              <w:t>Keterangan topup opsional</w:t>
            </w:r>
          </w:p>
        </w:tc>
      </w:tr>
    </w:tbl>
    <w:p/>
    <w:p>
      <w:pPr>
        <w:pStyle w:val="Heading3"/>
      </w:pPr>
      <w:r>
        <w:rPr>
          <w:color w:val="1A7A5A"/>
        </w:rPr>
        <w:t>Logika Backend</w:t>
      </w:r>
    </w:p>
    <w:p>
      <w:pPr>
        <w:pStyle w:val="ListNumber"/>
        <w:spacing w:after="40"/>
      </w:pPr>
      <w:r>
        <w:rPr>
          <w:sz w:val="20"/>
        </w:rPr>
        <w:t>Validasi wallet: wallet.id ada, wallet.wallet_type == "jenius", wallet.driver_id sesuai driver yang dipilih.</w:t>
      </w:r>
    </w:p>
    <w:p>
      <w:pPr>
        <w:pStyle w:val="ListNumber"/>
        <w:spacing w:after="40"/>
      </w:pPr>
      <w:r>
        <w:rPr>
          <w:sz w:val="20"/>
        </w:rPr>
        <w:t>Mulai database transaction.</w:t>
      </w:r>
    </w:p>
    <w:p>
      <w:pPr>
        <w:pStyle w:val="ListNumber"/>
        <w:spacing w:after="40"/>
      </w:pPr>
      <w:r>
        <w:rPr>
          <w:sz w:val="20"/>
        </w:rPr>
        <w:t>Hitung balance_before = wallet.current_balance.</w:t>
      </w:r>
    </w:p>
    <w:p>
      <w:pPr>
        <w:pStyle w:val="ListNumber"/>
        <w:spacing w:after="40"/>
      </w:pPr>
      <w:r>
        <w:rPr>
          <w:sz w:val="20"/>
        </w:rPr>
        <w:t>Hitung balance_after = balance_before + nominal.</w:t>
      </w:r>
    </w:p>
    <w:p>
      <w:pPr>
        <w:pStyle w:val="ListNumber"/>
        <w:spacing w:after="40"/>
      </w:pPr>
      <w:r>
        <w:rPr>
          <w:sz w:val="20"/>
        </w:rPr>
        <w:t>INSERT transactions: wallet_id, txn_type_id=[id dari code="owner_topup"], created_by=owner_id, direction="credit", amount=nominal, balance_before, balance_after, notes, txn_date.</w:t>
      </w:r>
    </w:p>
    <w:p>
      <w:pPr>
        <w:pStyle w:val="ListNumber"/>
        <w:spacing w:after="40"/>
      </w:pPr>
      <w:r>
        <w:rPr>
          <w:sz w:val="20"/>
        </w:rPr>
        <w:t>UPDATE wallets SET current_balance = balance_after WHERE id = wallet_id.</w:t>
      </w:r>
    </w:p>
    <w:p>
      <w:pPr>
        <w:pStyle w:val="ListNumber"/>
        <w:spacing w:after="40"/>
      </w:pPr>
      <w:r>
        <w:rPr>
          <w:sz w:val="20"/>
        </w:rPr>
        <w:t>COMMIT.</w:t>
      </w:r>
    </w:p>
    <w:p>
      <w:pPr>
        <w:pStyle w:val="ListNumber"/>
        <w:spacing w:after="40"/>
      </w:pPr>
      <w:r>
        <w:rPr>
          <w:sz w:val="20"/>
        </w:rPr>
        <w:t>Redirect ke /owner/wallets dengan flash sukses.</w:t>
      </w:r>
    </w:p>
    <w:p/>
    <w:p>
      <w:pPr>
        <w:pStyle w:val="Heading2"/>
      </w:pPr>
      <w:r>
        <w:rPr>
          <w:color w:val="2D5FA8"/>
        </w:rPr>
        <w:t>7.3 Top Up eMoney  [POST /owner/wallets/&lt;id&gt;/topup-emoney]</w:t>
      </w:r>
    </w:p>
    <w:p>
      <w:pPr>
        <w:spacing w:after="80"/>
      </w:pPr>
      <w:r>
        <w:rPr>
          <w:b w:val="0"/>
          <w:i w:val="0"/>
          <w:sz w:val="20"/>
        </w:rPr>
        <w:t>Alur identik dengan Top Up Jenius (7.2). Perbedaan: txn_type.code = "owner_topup" untuk wallet_type="emoney".</w:t>
      </w:r>
    </w:p>
    <w:p/>
    <w:p>
      <w:pPr>
        <w:pStyle w:val="Heading2"/>
      </w:pPr>
      <w:r>
        <w:rPr>
          <w:color w:val="2D5FA8"/>
        </w:rPr>
        <w:t>7.4 Penarikan Jenius (Owner)  [POST /owner/wallets/&lt;id&gt;/withdraw]</w:t>
      </w:r>
    </w:p>
    <w:p>
      <w:pPr>
        <w:pStyle w:val="Heading3"/>
      </w:pPr>
      <w:r>
        <w:rPr>
          <w:color w:val="1A7A5A"/>
        </w:rPr>
        <w:t>Spesifikasi Field Form</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2D5FA8"/>
          </w:tcPr>
          <w:p>
            <w:pPr>
              <w:jc w:val="center"/>
            </w:pPr>
            <w:r/>
            <w:r>
              <w:rPr>
                <w:b/>
                <w:color w:val="FFFFFF"/>
                <w:sz w:val="18"/>
              </w:rPr>
              <w:t>Field</w:t>
            </w:r>
          </w:p>
        </w:tc>
        <w:tc>
          <w:tcPr>
            <w:tcW w:type="dxa" w:w="1824"/>
            <w:shd w:val="clear" w:color="auto" w:fill="2D5FA8"/>
          </w:tcPr>
          <w:p>
            <w:pPr>
              <w:jc w:val="center"/>
            </w:pPr>
            <w:r/>
            <w:r>
              <w:rPr>
                <w:b/>
                <w:color w:val="FFFFFF"/>
                <w:sz w:val="18"/>
              </w:rPr>
              <w:t>Tipe Input</w:t>
            </w:r>
          </w:p>
        </w:tc>
        <w:tc>
          <w:tcPr>
            <w:tcW w:type="dxa" w:w="1824"/>
            <w:shd w:val="clear" w:color="auto" w:fill="2D5FA8"/>
          </w:tcPr>
          <w:p>
            <w:pPr>
              <w:jc w:val="center"/>
            </w:pPr>
            <w:r/>
            <w:r>
              <w:rPr>
                <w:b/>
                <w:color w:val="FFFFFF"/>
                <w:sz w:val="18"/>
              </w:rPr>
              <w:t>Wajib</w:t>
            </w:r>
          </w:p>
        </w:tc>
        <w:tc>
          <w:tcPr>
            <w:tcW w:type="dxa" w:w="1824"/>
            <w:shd w:val="clear" w:color="auto" w:fill="2D5FA8"/>
          </w:tcPr>
          <w:p>
            <w:pPr>
              <w:jc w:val="center"/>
            </w:pPr>
            <w:r/>
            <w:r>
              <w:rPr>
                <w:b/>
                <w:color w:val="FFFFFF"/>
                <w:sz w:val="18"/>
              </w:rPr>
              <w:t>Validasi</w:t>
            </w:r>
          </w:p>
        </w:tc>
        <w:tc>
          <w:tcPr>
            <w:tcW w:type="dxa" w:w="1824"/>
            <w:shd w:val="clear" w:color="auto" w:fill="2D5FA8"/>
          </w:tcPr>
          <w:p>
            <w:pPr>
              <w:jc w:val="center"/>
            </w:pPr>
            <w:r/>
            <w:r>
              <w:rPr>
                <w:b/>
                <w:color w:val="FFFFFF"/>
                <w:sz w:val="18"/>
              </w:rPr>
              <w:t>Keterangan</w:t>
            </w:r>
          </w:p>
        </w:tc>
      </w:tr>
      <w:tr>
        <w:tc>
          <w:tcPr>
            <w:tcW w:type="dxa" w:w="1824"/>
          </w:tcPr>
          <w:p>
            <w:r>
              <w:rPr>
                <w:b w:val="0"/>
                <w:sz w:val="17"/>
              </w:rPr>
              <w:t>Nominal (Rp)</w:t>
            </w:r>
          </w:p>
        </w:tc>
        <w:tc>
          <w:tcPr>
            <w:tcW w:type="dxa" w:w="1824"/>
          </w:tcPr>
          <w:p>
            <w:r>
              <w:rPr>
                <w:b w:val="0"/>
                <w:sz w:val="17"/>
              </w:rPr>
              <w:t>number</w:t>
            </w:r>
          </w:p>
        </w:tc>
        <w:tc>
          <w:tcPr>
            <w:tcW w:type="dxa" w:w="1824"/>
          </w:tcPr>
          <w:p>
            <w:r>
              <w:rPr>
                <w:b w:val="0"/>
                <w:sz w:val="17"/>
              </w:rPr>
              <w:t>Ya</w:t>
            </w:r>
          </w:p>
        </w:tc>
        <w:tc>
          <w:tcPr>
            <w:tcW w:type="dxa" w:w="1824"/>
          </w:tcPr>
          <w:p>
            <w:r>
              <w:rPr>
                <w:b w:val="0"/>
                <w:sz w:val="17"/>
              </w:rPr>
              <w:t>Integer positif, tidak melebihi saldo tersedia</w:t>
            </w:r>
          </w:p>
        </w:tc>
        <w:tc>
          <w:tcPr>
            <w:tcW w:type="dxa" w:w="1824"/>
          </w:tcPr>
          <w:p>
            <w:r>
              <w:rPr>
                <w:b w:val="0"/>
                <w:sz w:val="17"/>
              </w:rPr>
              <w:t>Validasi saldo server-side</w:t>
            </w:r>
          </w:p>
        </w:tc>
      </w:tr>
      <w:tr>
        <w:tc>
          <w:tcPr>
            <w:tcW w:type="dxa" w:w="1824"/>
          </w:tcPr>
          <w:p>
            <w:r>
              <w:rPr>
                <w:b w:val="0"/>
                <w:sz w:val="17"/>
              </w:rPr>
              <w:t>Tanggal &amp; Jam</w:t>
            </w:r>
          </w:p>
        </w:tc>
        <w:tc>
          <w:tcPr>
            <w:tcW w:type="dxa" w:w="1824"/>
          </w:tcPr>
          <w:p>
            <w:r>
              <w:rPr>
                <w:b w:val="0"/>
                <w:sz w:val="17"/>
              </w:rPr>
              <w:t>datetime</w:t>
            </w:r>
          </w:p>
        </w:tc>
        <w:tc>
          <w:tcPr>
            <w:tcW w:type="dxa" w:w="1824"/>
          </w:tcPr>
          <w:p>
            <w:r>
              <w:rPr>
                <w:b w:val="0"/>
                <w:sz w:val="17"/>
              </w:rPr>
              <w:t>Ya</w:t>
            </w:r>
          </w:p>
        </w:tc>
        <w:tc>
          <w:tcPr>
            <w:tcW w:type="dxa" w:w="1824"/>
          </w:tcPr>
          <w:p>
            <w:r>
              <w:rPr>
                <w:b w:val="0"/>
                <w:sz w:val="17"/>
              </w:rPr>
              <w:t>Tidak boleh di masa depan</w:t>
            </w:r>
          </w:p>
        </w:tc>
        <w:tc>
          <w:tcPr>
            <w:tcW w:type="dxa" w:w="1824"/>
          </w:tcPr>
          <w:p>
            <w:r>
              <w:rPr>
                <w:b w:val="0"/>
                <w:sz w:val="17"/>
              </w:rPr>
              <w:t>Default: sekarang</w:t>
            </w:r>
          </w:p>
        </w:tc>
      </w:tr>
      <w:tr>
        <w:tc>
          <w:tcPr>
            <w:tcW w:type="dxa" w:w="1824"/>
          </w:tcPr>
          <w:p>
            <w:r>
              <w:rPr>
                <w:b w:val="0"/>
                <w:sz w:val="17"/>
              </w:rPr>
              <w:t>Catatan</w:t>
            </w:r>
          </w:p>
        </w:tc>
        <w:tc>
          <w:tcPr>
            <w:tcW w:type="dxa" w:w="1824"/>
          </w:tcPr>
          <w:p>
            <w:r>
              <w:rPr>
                <w:b w:val="0"/>
                <w:sz w:val="17"/>
              </w:rPr>
              <w:t>textarea</w:t>
            </w:r>
          </w:p>
        </w:tc>
        <w:tc>
          <w:tcPr>
            <w:tcW w:type="dxa" w:w="1824"/>
          </w:tcPr>
          <w:p>
            <w:r>
              <w:rPr>
                <w:b w:val="0"/>
                <w:sz w:val="17"/>
              </w:rPr>
              <w:t>Tidak</w:t>
            </w:r>
          </w:p>
        </w:tc>
        <w:tc>
          <w:tcPr>
            <w:tcW w:type="dxa" w:w="1824"/>
          </w:tcPr>
          <w:p>
            <w:r>
              <w:rPr>
                <w:b w:val="0"/>
                <w:sz w:val="17"/>
              </w:rPr>
              <w:t>Max 500 karakter</w:t>
            </w:r>
          </w:p>
        </w:tc>
        <w:tc>
          <w:tcPr>
            <w:tcW w:type="dxa" w:w="1824"/>
          </w:tcPr>
          <w:p>
            <w:r>
              <w:rPr>
                <w:b w:val="0"/>
                <w:sz w:val="17"/>
              </w:rPr>
              <w:t>Alasan penarikan</w:t>
            </w:r>
          </w:p>
        </w:tc>
      </w:tr>
    </w:tbl>
    <w:p/>
    <w:p>
      <w:pPr>
        <w:pStyle w:val="Heading3"/>
      </w:pPr>
      <w:r>
        <w:rPr>
          <w:color w:val="1A7A5A"/>
        </w:rPr>
        <w:t>Validasi Tambahan</w:t>
      </w:r>
    </w:p>
    <w:p>
      <w:pPr>
        <w:pStyle w:val="ListBullet"/>
        <w:spacing w:after="40"/>
      </w:pPr>
      <w:r>
        <w:rPr>
          <w:sz w:val="20"/>
        </w:rPr>
        <w:t>Cek: wallet.current_balance &gt;= nominal. Jika tidak, kembalikan error "Saldo tidak mencukupi" dengan saldo terkini.</w:t>
      </w:r>
    </w:p>
    <w:p>
      <w:pPr>
        <w:pStyle w:val="ListBullet"/>
        <w:spacing w:after="40"/>
      </w:pPr>
      <w:r>
        <w:rPr>
          <w:sz w:val="20"/>
        </w:rPr>
        <w:t>Transaksi: direction="debit", txn_type.code="owner_withdrawal".</w:t>
      </w:r>
    </w:p>
    <w:p>
      <w:r>
        <w:br w:type="page"/>
      </w:r>
    </w:p>
    <w:p>
      <w:pPr>
        <w:pStyle w:val="Heading1"/>
      </w:pPr>
      <w:r>
        <w:rPr>
          <w:color w:val="1E3A5F"/>
        </w:rPr>
        <w:t>8. Modul Owner — Jenis Transaksi</w:t>
      </w:r>
    </w:p>
    <w:p>
      <w:pPr>
        <w:spacing w:after="60" w:before="60"/>
        <w:pBdr>
          <w:bottom w:val="single" w:sz="6" w:space="1" w:color="2D5FA8"/>
        </w:pBdr>
      </w:pPr>
    </w:p>
    <w:p>
      <w:pPr>
        <w:pStyle w:val="Heading2"/>
      </w:pPr>
      <w:r>
        <w:rPr>
          <w:color w:val="2D5FA8"/>
        </w:rPr>
        <w:t>8.1 Daftar Jenis Transaksi  [GET /owner/txn-types]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D5FA8"/>
          </w:tcPr>
          <w:p>
            <w:pPr>
              <w:jc w:val="center"/>
            </w:pPr>
            <w:r/>
            <w:r>
              <w:rPr>
                <w:b/>
                <w:color w:val="FFFFFF"/>
                <w:sz w:val="18"/>
              </w:rPr>
              <w:t>Kolom Tabel</w:t>
            </w:r>
          </w:p>
        </w:tc>
        <w:tc>
          <w:tcPr>
            <w:tcW w:type="dxa" w:w="3041"/>
            <w:shd w:val="clear" w:color="auto" w:fill="2D5FA8"/>
          </w:tcPr>
          <w:p>
            <w:pPr>
              <w:jc w:val="center"/>
            </w:pPr>
            <w:r/>
            <w:r>
              <w:rPr>
                <w:b/>
                <w:color w:val="FFFFFF"/>
                <w:sz w:val="18"/>
              </w:rPr>
              <w:t>Sumber Data</w:t>
            </w:r>
          </w:p>
        </w:tc>
        <w:tc>
          <w:tcPr>
            <w:tcW w:type="dxa" w:w="3041"/>
            <w:shd w:val="clear" w:color="auto" w:fill="2D5FA8"/>
          </w:tcPr>
          <w:p>
            <w:pPr>
              <w:jc w:val="center"/>
            </w:pPr>
            <w:r/>
            <w:r>
              <w:rPr>
                <w:b/>
                <w:color w:val="FFFFFF"/>
                <w:sz w:val="18"/>
              </w:rPr>
              <w:t>Keterangan</w:t>
            </w:r>
          </w:p>
        </w:tc>
      </w:tr>
      <w:tr>
        <w:tc>
          <w:tcPr>
            <w:tcW w:type="dxa" w:w="3041"/>
          </w:tcPr>
          <w:p>
            <w:r>
              <w:rPr>
                <w:b w:val="0"/>
                <w:sz w:val="18"/>
              </w:rPr>
              <w:t>Kode</w:t>
            </w:r>
          </w:p>
        </w:tc>
        <w:tc>
          <w:tcPr>
            <w:tcW w:type="dxa" w:w="3041"/>
          </w:tcPr>
          <w:p>
            <w:r>
              <w:rPr>
                <w:b w:val="0"/>
                <w:sz w:val="18"/>
              </w:rPr>
              <w:t>transaction_types.code</w:t>
            </w:r>
          </w:p>
        </w:tc>
        <w:tc>
          <w:tcPr>
            <w:tcW w:type="dxa" w:w="3041"/>
          </w:tcPr>
          <w:p>
            <w:r>
              <w:rPr>
                <w:b w:val="0"/>
                <w:sz w:val="18"/>
              </w:rPr>
              <w:t>Tidak dapat diubah untuk is_system=TRUE</w:t>
            </w:r>
          </w:p>
        </w:tc>
      </w:tr>
      <w:tr>
        <w:tc>
          <w:tcPr>
            <w:tcW w:type="dxa" w:w="3041"/>
          </w:tcPr>
          <w:p>
            <w:r>
              <w:rPr>
                <w:b w:val="0"/>
                <w:sz w:val="18"/>
              </w:rPr>
              <w:t>Label</w:t>
            </w:r>
          </w:p>
        </w:tc>
        <w:tc>
          <w:tcPr>
            <w:tcW w:type="dxa" w:w="3041"/>
          </w:tcPr>
          <w:p>
            <w:r>
              <w:rPr>
                <w:b w:val="0"/>
                <w:sz w:val="18"/>
              </w:rPr>
              <w:t>transaction_types.label</w:t>
            </w:r>
          </w:p>
        </w:tc>
        <w:tc>
          <w:tcPr>
            <w:tcW w:type="dxa" w:w="3041"/>
          </w:tcPr>
          <w:p>
            <w:r>
              <w:rPr>
                <w:b w:val="0"/>
                <w:sz w:val="18"/>
              </w:rPr>
              <w:t>Nama tampilan di dropdown driver</w:t>
            </w:r>
          </w:p>
        </w:tc>
      </w:tr>
      <w:tr>
        <w:tc>
          <w:tcPr>
            <w:tcW w:type="dxa" w:w="3041"/>
          </w:tcPr>
          <w:p>
            <w:r>
              <w:rPr>
                <w:b w:val="0"/>
                <w:sz w:val="18"/>
              </w:rPr>
              <w:t>Berlaku untuk</w:t>
            </w:r>
          </w:p>
        </w:tc>
        <w:tc>
          <w:tcPr>
            <w:tcW w:type="dxa" w:w="3041"/>
          </w:tcPr>
          <w:p>
            <w:r>
              <w:rPr>
                <w:b w:val="0"/>
                <w:sz w:val="18"/>
              </w:rPr>
              <w:t>transaction_types.wallet_type</w:t>
            </w:r>
          </w:p>
        </w:tc>
        <w:tc>
          <w:tcPr>
            <w:tcW w:type="dxa" w:w="3041"/>
          </w:tcPr>
          <w:p>
            <w:r>
              <w:rPr>
                <w:b w:val="0"/>
                <w:sz w:val="18"/>
              </w:rPr>
              <w:t>jenius / emoney / cash / all</w:t>
            </w:r>
          </w:p>
        </w:tc>
      </w:tr>
      <w:tr>
        <w:tc>
          <w:tcPr>
            <w:tcW w:type="dxa" w:w="3041"/>
          </w:tcPr>
          <w:p>
            <w:r>
              <w:rPr>
                <w:b w:val="0"/>
                <w:sz w:val="18"/>
              </w:rPr>
              <w:t>Arah</w:t>
            </w:r>
          </w:p>
        </w:tc>
        <w:tc>
          <w:tcPr>
            <w:tcW w:type="dxa" w:w="3041"/>
          </w:tcPr>
          <w:p>
            <w:r>
              <w:rPr>
                <w:b w:val="0"/>
                <w:sz w:val="18"/>
              </w:rPr>
              <w:t>transaction_types.direction</w:t>
            </w:r>
          </w:p>
        </w:tc>
        <w:tc>
          <w:tcPr>
            <w:tcW w:type="dxa" w:w="3041"/>
          </w:tcPr>
          <w:p>
            <w:r>
              <w:rPr>
                <w:b w:val="0"/>
                <w:sz w:val="18"/>
              </w:rPr>
              <w:t>credit / debit / both</w:t>
            </w:r>
          </w:p>
        </w:tc>
      </w:tr>
      <w:tr>
        <w:tc>
          <w:tcPr>
            <w:tcW w:type="dxa" w:w="3041"/>
          </w:tcPr>
          <w:p>
            <w:r>
              <w:rPr>
                <w:b w:val="0"/>
                <w:sz w:val="18"/>
              </w:rPr>
              <w:t>Urutan</w:t>
            </w:r>
          </w:p>
        </w:tc>
        <w:tc>
          <w:tcPr>
            <w:tcW w:type="dxa" w:w="3041"/>
          </w:tcPr>
          <w:p>
            <w:r>
              <w:rPr>
                <w:b w:val="0"/>
                <w:sz w:val="18"/>
              </w:rPr>
              <w:t>transaction_types.sort_order</w:t>
            </w:r>
          </w:p>
        </w:tc>
        <w:tc>
          <w:tcPr>
            <w:tcW w:type="dxa" w:w="3041"/>
          </w:tcPr>
          <w:p>
            <w:r>
              <w:rPr>
                <w:b w:val="0"/>
                <w:sz w:val="18"/>
              </w:rPr>
              <w:t>Angka kecil = tampil lebih awal</w:t>
            </w:r>
          </w:p>
        </w:tc>
      </w:tr>
      <w:tr>
        <w:tc>
          <w:tcPr>
            <w:tcW w:type="dxa" w:w="3041"/>
          </w:tcPr>
          <w:p>
            <w:r>
              <w:rPr>
                <w:b w:val="0"/>
                <w:sz w:val="18"/>
              </w:rPr>
              <w:t>System</w:t>
            </w:r>
          </w:p>
        </w:tc>
        <w:tc>
          <w:tcPr>
            <w:tcW w:type="dxa" w:w="3041"/>
          </w:tcPr>
          <w:p>
            <w:r>
              <w:rPr>
                <w:b w:val="0"/>
                <w:sz w:val="18"/>
              </w:rPr>
              <w:t>transaction_types.is_system</w:t>
            </w:r>
          </w:p>
        </w:tc>
        <w:tc>
          <w:tcPr>
            <w:tcW w:type="dxa" w:w="3041"/>
          </w:tcPr>
          <w:p>
            <w:r>
              <w:rPr>
                <w:b w:val="0"/>
                <w:sz w:val="18"/>
              </w:rPr>
              <w:t>Badge "System" jika TRUE</w:t>
            </w:r>
          </w:p>
        </w:tc>
      </w:tr>
      <w:tr>
        <w:tc>
          <w:tcPr>
            <w:tcW w:type="dxa" w:w="3041"/>
          </w:tcPr>
          <w:p>
            <w:r>
              <w:rPr>
                <w:b w:val="0"/>
                <w:sz w:val="18"/>
              </w:rPr>
              <w:t>Status</w:t>
            </w:r>
          </w:p>
        </w:tc>
        <w:tc>
          <w:tcPr>
            <w:tcW w:type="dxa" w:w="3041"/>
          </w:tcPr>
          <w:p>
            <w:r>
              <w:rPr>
                <w:b w:val="0"/>
                <w:sz w:val="18"/>
              </w:rPr>
              <w:t>transaction_types.is_active</w:t>
            </w:r>
          </w:p>
        </w:tc>
        <w:tc>
          <w:tcPr>
            <w:tcW w:type="dxa" w:w="3041"/>
          </w:tcPr>
          <w:p>
            <w:r>
              <w:rPr>
                <w:b w:val="0"/>
                <w:sz w:val="18"/>
              </w:rPr>
              <w:t>Toggle aktif/nonaktif</w:t>
            </w:r>
          </w:p>
        </w:tc>
      </w:tr>
      <w:tr>
        <w:tc>
          <w:tcPr>
            <w:tcW w:type="dxa" w:w="3041"/>
          </w:tcPr>
          <w:p>
            <w:r>
              <w:rPr>
                <w:b w:val="0"/>
                <w:sz w:val="18"/>
              </w:rPr>
              <w:t>Aksi</w:t>
            </w:r>
          </w:p>
        </w:tc>
        <w:tc>
          <w:tcPr>
            <w:tcW w:type="dxa" w:w="3041"/>
          </w:tcPr>
          <w:p>
            <w:r>
              <w:rPr>
                <w:b w:val="0"/>
                <w:sz w:val="18"/>
              </w:rPr>
              <w:t>-</w:t>
            </w:r>
          </w:p>
        </w:tc>
        <w:tc>
          <w:tcPr>
            <w:tcW w:type="dxa" w:w="3041"/>
          </w:tcPr>
          <w:p>
            <w:r>
              <w:rPr>
                <w:b w:val="0"/>
                <w:sz w:val="18"/>
              </w:rPr>
              <w:t>Edit; Hapus (hanya non-system yang belum dipakai)</w:t>
            </w:r>
          </w:p>
        </w:tc>
      </w:tr>
    </w:tbl>
    <w:p/>
    <w:p>
      <w:pPr>
        <w:pStyle w:val="Heading2"/>
      </w:pPr>
      <w:r>
        <w:rPr>
          <w:color w:val="2D5FA8"/>
        </w:rPr>
        <w:t>8.2 Tambah Jenis Transaksi  [GET/POST /owner/txn-types/add]</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2D5FA8"/>
          </w:tcPr>
          <w:p>
            <w:pPr>
              <w:jc w:val="center"/>
            </w:pPr>
            <w:r/>
            <w:r>
              <w:rPr>
                <w:b/>
                <w:color w:val="FFFFFF"/>
                <w:sz w:val="18"/>
              </w:rPr>
              <w:t>Field</w:t>
            </w:r>
          </w:p>
        </w:tc>
        <w:tc>
          <w:tcPr>
            <w:tcW w:type="dxa" w:w="1824"/>
            <w:shd w:val="clear" w:color="auto" w:fill="2D5FA8"/>
          </w:tcPr>
          <w:p>
            <w:pPr>
              <w:jc w:val="center"/>
            </w:pPr>
            <w:r/>
            <w:r>
              <w:rPr>
                <w:b/>
                <w:color w:val="FFFFFF"/>
                <w:sz w:val="18"/>
              </w:rPr>
              <w:t>Tipe Input</w:t>
            </w:r>
          </w:p>
        </w:tc>
        <w:tc>
          <w:tcPr>
            <w:tcW w:type="dxa" w:w="1824"/>
            <w:shd w:val="clear" w:color="auto" w:fill="2D5FA8"/>
          </w:tcPr>
          <w:p>
            <w:pPr>
              <w:jc w:val="center"/>
            </w:pPr>
            <w:r/>
            <w:r>
              <w:rPr>
                <w:b/>
                <w:color w:val="FFFFFF"/>
                <w:sz w:val="18"/>
              </w:rPr>
              <w:t>Wajib</w:t>
            </w:r>
          </w:p>
        </w:tc>
        <w:tc>
          <w:tcPr>
            <w:tcW w:type="dxa" w:w="1824"/>
            <w:shd w:val="clear" w:color="auto" w:fill="2D5FA8"/>
          </w:tcPr>
          <w:p>
            <w:pPr>
              <w:jc w:val="center"/>
            </w:pPr>
            <w:r/>
            <w:r>
              <w:rPr>
                <w:b/>
                <w:color w:val="FFFFFF"/>
                <w:sz w:val="18"/>
              </w:rPr>
              <w:t>Validasi</w:t>
            </w:r>
          </w:p>
        </w:tc>
        <w:tc>
          <w:tcPr>
            <w:tcW w:type="dxa" w:w="1824"/>
            <w:shd w:val="clear" w:color="auto" w:fill="2D5FA8"/>
          </w:tcPr>
          <w:p>
            <w:pPr>
              <w:jc w:val="center"/>
            </w:pPr>
            <w:r/>
            <w:r>
              <w:rPr>
                <w:b/>
                <w:color w:val="FFFFFF"/>
                <w:sz w:val="18"/>
              </w:rPr>
              <w:t>Keterangan</w:t>
            </w:r>
          </w:p>
        </w:tc>
      </w:tr>
      <w:tr>
        <w:tc>
          <w:tcPr>
            <w:tcW w:type="dxa" w:w="1824"/>
          </w:tcPr>
          <w:p>
            <w:r>
              <w:rPr>
                <w:b w:val="0"/>
                <w:sz w:val="17"/>
              </w:rPr>
              <w:t>Label Tampilan</w:t>
            </w:r>
          </w:p>
        </w:tc>
        <w:tc>
          <w:tcPr>
            <w:tcW w:type="dxa" w:w="1824"/>
          </w:tcPr>
          <w:p>
            <w:r>
              <w:rPr>
                <w:b w:val="0"/>
                <w:sz w:val="17"/>
              </w:rPr>
              <w:t>text</w:t>
            </w:r>
          </w:p>
        </w:tc>
        <w:tc>
          <w:tcPr>
            <w:tcW w:type="dxa" w:w="1824"/>
          </w:tcPr>
          <w:p>
            <w:r>
              <w:rPr>
                <w:b w:val="0"/>
                <w:sz w:val="17"/>
              </w:rPr>
              <w:t>Ya</w:t>
            </w:r>
          </w:p>
        </w:tc>
        <w:tc>
          <w:tcPr>
            <w:tcW w:type="dxa" w:w="1824"/>
          </w:tcPr>
          <w:p>
            <w:r>
              <w:rPr>
                <w:b w:val="0"/>
                <w:sz w:val="17"/>
              </w:rPr>
              <w:t>Min 3, max 100 karakter; tidak duplikat</w:t>
            </w:r>
          </w:p>
        </w:tc>
        <w:tc>
          <w:tcPr>
            <w:tcW w:type="dxa" w:w="1824"/>
          </w:tcPr>
          <w:p>
            <w:r>
              <w:rPr>
                <w:b w:val="0"/>
                <w:sz w:val="17"/>
              </w:rPr>
              <w:t>e.g. "Bayar Cuci Mobil"</w:t>
            </w:r>
          </w:p>
        </w:tc>
      </w:tr>
      <w:tr>
        <w:tc>
          <w:tcPr>
            <w:tcW w:type="dxa" w:w="1824"/>
          </w:tcPr>
          <w:p>
            <w:r>
              <w:rPr>
                <w:b w:val="0"/>
                <w:sz w:val="17"/>
              </w:rPr>
              <w:t>Berlaku untuk</w:t>
            </w:r>
          </w:p>
        </w:tc>
        <w:tc>
          <w:tcPr>
            <w:tcW w:type="dxa" w:w="1824"/>
          </w:tcPr>
          <w:p>
            <w:r>
              <w:rPr>
                <w:b w:val="0"/>
                <w:sz w:val="17"/>
              </w:rPr>
              <w:t>select</w:t>
            </w:r>
          </w:p>
        </w:tc>
        <w:tc>
          <w:tcPr>
            <w:tcW w:type="dxa" w:w="1824"/>
          </w:tcPr>
          <w:p>
            <w:r>
              <w:rPr>
                <w:b w:val="0"/>
                <w:sz w:val="17"/>
              </w:rPr>
              <w:t>Ya</w:t>
            </w:r>
          </w:p>
        </w:tc>
        <w:tc>
          <w:tcPr>
            <w:tcW w:type="dxa" w:w="1824"/>
          </w:tcPr>
          <w:p>
            <w:r>
              <w:rPr>
                <w:b w:val="0"/>
                <w:sz w:val="17"/>
              </w:rPr>
              <w:t>Pilih: jenius / emoney / cash / all</w:t>
            </w:r>
          </w:p>
        </w:tc>
        <w:tc>
          <w:tcPr>
            <w:tcW w:type="dxa" w:w="1824"/>
          </w:tcPr>
          <w:p>
            <w:r>
              <w:rPr>
                <w:b w:val="0"/>
                <w:sz w:val="17"/>
              </w:rPr>
              <w:t>Menentukan di wallet mana jenis ini muncul</w:t>
            </w:r>
          </w:p>
        </w:tc>
      </w:tr>
      <w:tr>
        <w:tc>
          <w:tcPr>
            <w:tcW w:type="dxa" w:w="1824"/>
          </w:tcPr>
          <w:p>
            <w:r>
              <w:rPr>
                <w:b w:val="0"/>
                <w:sz w:val="17"/>
              </w:rPr>
              <w:t>Arah Default</w:t>
            </w:r>
          </w:p>
        </w:tc>
        <w:tc>
          <w:tcPr>
            <w:tcW w:type="dxa" w:w="1824"/>
          </w:tcPr>
          <w:p>
            <w:r>
              <w:rPr>
                <w:b w:val="0"/>
                <w:sz w:val="17"/>
              </w:rPr>
              <w:t>select</w:t>
            </w:r>
          </w:p>
        </w:tc>
        <w:tc>
          <w:tcPr>
            <w:tcW w:type="dxa" w:w="1824"/>
          </w:tcPr>
          <w:p>
            <w:r>
              <w:rPr>
                <w:b w:val="0"/>
                <w:sz w:val="17"/>
              </w:rPr>
              <w:t>Ya</w:t>
            </w:r>
          </w:p>
        </w:tc>
        <w:tc>
          <w:tcPr>
            <w:tcW w:type="dxa" w:w="1824"/>
          </w:tcPr>
          <w:p>
            <w:r>
              <w:rPr>
                <w:b w:val="0"/>
                <w:sz w:val="17"/>
              </w:rPr>
              <w:t>Pilih: credit / debit / both</w:t>
            </w:r>
          </w:p>
        </w:tc>
        <w:tc>
          <w:tcPr>
            <w:tcW w:type="dxa" w:w="1824"/>
          </w:tcPr>
          <w:p>
            <w:r>
              <w:rPr>
                <w:b w:val="0"/>
                <w:sz w:val="17"/>
              </w:rPr>
              <w:t>Menentukan efek ke saldo</w:t>
            </w:r>
          </w:p>
        </w:tc>
      </w:tr>
      <w:tr>
        <w:tc>
          <w:tcPr>
            <w:tcW w:type="dxa" w:w="1824"/>
          </w:tcPr>
          <w:p>
            <w:r>
              <w:rPr>
                <w:b w:val="0"/>
                <w:sz w:val="17"/>
              </w:rPr>
              <w:t>Urutan Tampil</w:t>
            </w:r>
          </w:p>
        </w:tc>
        <w:tc>
          <w:tcPr>
            <w:tcW w:type="dxa" w:w="1824"/>
          </w:tcPr>
          <w:p>
            <w:r>
              <w:rPr>
                <w:b w:val="0"/>
                <w:sz w:val="17"/>
              </w:rPr>
              <w:t>number</w:t>
            </w:r>
          </w:p>
        </w:tc>
        <w:tc>
          <w:tcPr>
            <w:tcW w:type="dxa" w:w="1824"/>
          </w:tcPr>
          <w:p>
            <w:r>
              <w:rPr>
                <w:b w:val="0"/>
                <w:sz w:val="17"/>
              </w:rPr>
              <w:t>Tidak</w:t>
            </w:r>
          </w:p>
        </w:tc>
        <w:tc>
          <w:tcPr>
            <w:tcW w:type="dxa" w:w="1824"/>
          </w:tcPr>
          <w:p>
            <w:r>
              <w:rPr>
                <w:b w:val="0"/>
                <w:sz w:val="17"/>
              </w:rPr>
              <w:t>Integer 1–999; default 99</w:t>
            </w:r>
          </w:p>
        </w:tc>
        <w:tc>
          <w:tcPr>
            <w:tcW w:type="dxa" w:w="1824"/>
          </w:tcPr>
          <w:p>
            <w:r>
              <w:rPr>
                <w:b w:val="0"/>
                <w:sz w:val="17"/>
              </w:rPr>
              <w:t>Urutan di dropdown driver</w:t>
            </w:r>
          </w:p>
        </w:tc>
      </w:tr>
    </w:tbl>
    <w:p/>
    <w:p>
      <w:pPr>
        <w:pStyle w:val="Heading3"/>
      </w:pPr>
      <w:r>
        <w:rPr>
          <w:color w:val="1A7A5A"/>
        </w:rPr>
        <w:t>Logika Backend</w:t>
      </w:r>
    </w:p>
    <w:p>
      <w:pPr>
        <w:pStyle w:val="ListNumber"/>
        <w:spacing w:after="40"/>
      </w:pPr>
      <w:r>
        <w:rPr>
          <w:sz w:val="20"/>
        </w:rPr>
        <w:t>Validasi: label belum dipakai di transaction_types.</w:t>
      </w:r>
    </w:p>
    <w:p>
      <w:pPr>
        <w:pStyle w:val="ListNumber"/>
        <w:spacing w:after="40"/>
      </w:pPr>
      <w:r>
        <w:rPr>
          <w:sz w:val="20"/>
        </w:rPr>
        <w:t>Generate code dari label: lower(), replace(" ", "_"), hapus karakter non-alfanumerik.</w:t>
      </w:r>
    </w:p>
    <w:p>
      <w:pPr>
        <w:pStyle w:val="ListNumber"/>
        <w:spacing w:after="40"/>
      </w:pPr>
      <w:r>
        <w:rPr>
          <w:sz w:val="20"/>
        </w:rPr>
        <w:t>Jika code sudah ada: tambahkan suffix angka (_2, _3, dst).</w:t>
      </w:r>
    </w:p>
    <w:p>
      <w:pPr>
        <w:pStyle w:val="ListNumber"/>
        <w:spacing w:after="40"/>
      </w:pPr>
      <w:r>
        <w:rPr>
          <w:sz w:val="20"/>
        </w:rPr>
        <w:t>INSERT transaction_types: code, label, wallet_type, direction, is_system=FALSE, is_active=TRUE, sort_order, created_by=owner_id.</w:t>
      </w:r>
    </w:p>
    <w:p/>
    <w:p>
      <w:pPr>
        <w:pStyle w:val="Heading2"/>
      </w:pPr>
      <w:r>
        <w:rPr>
          <w:color w:val="2D5FA8"/>
        </w:rPr>
        <w:t>8.3 Edit Jenis Transaksi  [GET/POST /owner/txn-types/&lt;id&gt;/edit]</w:t>
      </w:r>
    </w:p>
    <w:p>
      <w:pPr>
        <w:spacing w:after="80"/>
      </w:pPr>
      <w:r>
        <w:rPr>
          <w:b w:val="0"/>
          <w:i w:val="0"/>
          <w:sz w:val="20"/>
        </w:rPr>
        <w:t>Field yang dapat diedit berbeda berdasarkan is_system:</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D5FA8"/>
          </w:tcPr>
          <w:p>
            <w:pPr>
              <w:jc w:val="center"/>
            </w:pPr>
            <w:r/>
            <w:r>
              <w:rPr>
                <w:b/>
                <w:color w:val="FFFFFF"/>
                <w:sz w:val="18"/>
              </w:rPr>
              <w:t>Field</w:t>
            </w:r>
          </w:p>
        </w:tc>
        <w:tc>
          <w:tcPr>
            <w:tcW w:type="dxa" w:w="3041"/>
            <w:shd w:val="clear" w:color="auto" w:fill="2D5FA8"/>
          </w:tcPr>
          <w:p>
            <w:pPr>
              <w:jc w:val="center"/>
            </w:pPr>
            <w:r/>
            <w:r>
              <w:rPr>
                <w:b/>
                <w:color w:val="FFFFFF"/>
                <w:sz w:val="18"/>
              </w:rPr>
              <w:t>is_system = TRUE</w:t>
            </w:r>
          </w:p>
        </w:tc>
        <w:tc>
          <w:tcPr>
            <w:tcW w:type="dxa" w:w="3041"/>
            <w:shd w:val="clear" w:color="auto" w:fill="2D5FA8"/>
          </w:tcPr>
          <w:p>
            <w:pPr>
              <w:jc w:val="center"/>
            </w:pPr>
            <w:r/>
            <w:r>
              <w:rPr>
                <w:b/>
                <w:color w:val="FFFFFF"/>
                <w:sz w:val="18"/>
              </w:rPr>
              <w:t>is_system = FALSE</w:t>
            </w:r>
          </w:p>
        </w:tc>
      </w:tr>
      <w:tr>
        <w:tc>
          <w:tcPr>
            <w:tcW w:type="dxa" w:w="3041"/>
          </w:tcPr>
          <w:p>
            <w:r>
              <w:rPr>
                <w:b w:val="0"/>
                <w:sz w:val="18"/>
              </w:rPr>
              <w:t>Label</w:t>
            </w:r>
          </w:p>
        </w:tc>
        <w:tc>
          <w:tcPr>
            <w:tcW w:type="dxa" w:w="3041"/>
          </w:tcPr>
          <w:p>
            <w:r>
              <w:rPr>
                <w:b w:val="0"/>
                <w:sz w:val="18"/>
              </w:rPr>
              <w:t>Dapat diedit</w:t>
            </w:r>
          </w:p>
        </w:tc>
        <w:tc>
          <w:tcPr>
            <w:tcW w:type="dxa" w:w="3041"/>
          </w:tcPr>
          <w:p>
            <w:r>
              <w:rPr>
                <w:b w:val="0"/>
                <w:sz w:val="18"/>
              </w:rPr>
              <w:t>Dapat diedit</w:t>
            </w:r>
          </w:p>
        </w:tc>
      </w:tr>
      <w:tr>
        <w:tc>
          <w:tcPr>
            <w:tcW w:type="dxa" w:w="3041"/>
          </w:tcPr>
          <w:p>
            <w:r>
              <w:rPr>
                <w:b w:val="0"/>
                <w:sz w:val="18"/>
              </w:rPr>
              <w:t>Wallet Type</w:t>
            </w:r>
          </w:p>
        </w:tc>
        <w:tc>
          <w:tcPr>
            <w:tcW w:type="dxa" w:w="3041"/>
          </w:tcPr>
          <w:p>
            <w:r>
              <w:rPr>
                <w:b w:val="0"/>
                <w:sz w:val="18"/>
              </w:rPr>
              <w:t>READ ONLY</w:t>
            </w:r>
          </w:p>
        </w:tc>
        <w:tc>
          <w:tcPr>
            <w:tcW w:type="dxa" w:w="3041"/>
          </w:tcPr>
          <w:p>
            <w:r>
              <w:rPr>
                <w:b w:val="0"/>
                <w:sz w:val="18"/>
              </w:rPr>
              <w:t>Dapat diedit</w:t>
            </w:r>
          </w:p>
        </w:tc>
      </w:tr>
      <w:tr>
        <w:tc>
          <w:tcPr>
            <w:tcW w:type="dxa" w:w="3041"/>
          </w:tcPr>
          <w:p>
            <w:r>
              <w:rPr>
                <w:b w:val="0"/>
                <w:sz w:val="18"/>
              </w:rPr>
              <w:t>Direction</w:t>
            </w:r>
          </w:p>
        </w:tc>
        <w:tc>
          <w:tcPr>
            <w:tcW w:type="dxa" w:w="3041"/>
          </w:tcPr>
          <w:p>
            <w:r>
              <w:rPr>
                <w:b w:val="0"/>
                <w:sz w:val="18"/>
              </w:rPr>
              <w:t>READ ONLY</w:t>
            </w:r>
          </w:p>
        </w:tc>
        <w:tc>
          <w:tcPr>
            <w:tcW w:type="dxa" w:w="3041"/>
          </w:tcPr>
          <w:p>
            <w:r>
              <w:rPr>
                <w:b w:val="0"/>
                <w:sz w:val="18"/>
              </w:rPr>
              <w:t>Dapat diedit</w:t>
            </w:r>
          </w:p>
        </w:tc>
      </w:tr>
      <w:tr>
        <w:tc>
          <w:tcPr>
            <w:tcW w:type="dxa" w:w="3041"/>
          </w:tcPr>
          <w:p>
            <w:r>
              <w:rPr>
                <w:b w:val="0"/>
                <w:sz w:val="18"/>
              </w:rPr>
              <w:t>Sort Order</w:t>
            </w:r>
          </w:p>
        </w:tc>
        <w:tc>
          <w:tcPr>
            <w:tcW w:type="dxa" w:w="3041"/>
          </w:tcPr>
          <w:p>
            <w:r>
              <w:rPr>
                <w:b w:val="0"/>
                <w:sz w:val="18"/>
              </w:rPr>
              <w:t>Dapat diedit</w:t>
            </w:r>
          </w:p>
        </w:tc>
        <w:tc>
          <w:tcPr>
            <w:tcW w:type="dxa" w:w="3041"/>
          </w:tcPr>
          <w:p>
            <w:r>
              <w:rPr>
                <w:b w:val="0"/>
                <w:sz w:val="18"/>
              </w:rPr>
              <w:t>Dapat diedit</w:t>
            </w:r>
          </w:p>
        </w:tc>
      </w:tr>
      <w:tr>
        <w:tc>
          <w:tcPr>
            <w:tcW w:type="dxa" w:w="3041"/>
          </w:tcPr>
          <w:p>
            <w:r>
              <w:rPr>
                <w:b w:val="0"/>
                <w:sz w:val="18"/>
              </w:rPr>
              <w:t>Code</w:t>
            </w:r>
          </w:p>
        </w:tc>
        <w:tc>
          <w:tcPr>
            <w:tcW w:type="dxa" w:w="3041"/>
          </w:tcPr>
          <w:p>
            <w:r>
              <w:rPr>
                <w:b w:val="0"/>
                <w:sz w:val="18"/>
              </w:rPr>
              <w:t>READ ONLY</w:t>
            </w:r>
          </w:p>
        </w:tc>
        <w:tc>
          <w:tcPr>
            <w:tcW w:type="dxa" w:w="3041"/>
          </w:tcPr>
          <w:p>
            <w:r>
              <w:rPr>
                <w:b w:val="0"/>
                <w:sz w:val="18"/>
              </w:rPr>
              <w:t>READ ONLY (auto-generated)</w:t>
            </w:r>
          </w:p>
        </w:tc>
      </w:tr>
      <w:tr>
        <w:tc>
          <w:tcPr>
            <w:tcW w:type="dxa" w:w="3041"/>
          </w:tcPr>
          <w:p>
            <w:r>
              <w:rPr>
                <w:b w:val="0"/>
                <w:sz w:val="18"/>
              </w:rPr>
              <w:t>is_active</w:t>
            </w:r>
          </w:p>
        </w:tc>
        <w:tc>
          <w:tcPr>
            <w:tcW w:type="dxa" w:w="3041"/>
          </w:tcPr>
          <w:p>
            <w:r>
              <w:rPr>
                <w:b w:val="0"/>
                <w:sz w:val="18"/>
              </w:rPr>
              <w:t>Dapat diubah</w:t>
            </w:r>
          </w:p>
        </w:tc>
        <w:tc>
          <w:tcPr>
            <w:tcW w:type="dxa" w:w="3041"/>
          </w:tcPr>
          <w:p>
            <w:r>
              <w:rPr>
                <w:b w:val="0"/>
                <w:sz w:val="18"/>
              </w:rPr>
              <w:t>Dapat diubah</w:t>
            </w:r>
          </w:p>
        </w:tc>
      </w:tr>
    </w:tbl>
    <w:p/>
    <w:p>
      <w:pPr>
        <w:pStyle w:val="Heading2"/>
      </w:pPr>
      <w:r>
        <w:rPr>
          <w:color w:val="2D5FA8"/>
        </w:rPr>
        <w:t>8.4 Hapus Jenis Transaksi  [POST /owner/txn-types/&lt;id&gt;/delete]</w:t>
      </w:r>
    </w:p>
    <w:p>
      <w:pPr>
        <w:pStyle w:val="ListNumber"/>
        <w:spacing w:after="40"/>
      </w:pPr>
      <w:r>
        <w:rPr>
          <w:sz w:val="20"/>
        </w:rPr>
        <w:t>Validasi is_system == FALSE. Jika TRUE: abort(403).</w:t>
      </w:r>
    </w:p>
    <w:p>
      <w:pPr>
        <w:pStyle w:val="ListNumber"/>
        <w:spacing w:after="40"/>
      </w:pPr>
      <w:r>
        <w:rPr>
          <w:sz w:val="20"/>
        </w:rPr>
        <w:t>Validasi belum digunakan: SELECT COUNT(*) FROM transactions WHERE txn_type_id = id.</w:t>
      </w:r>
    </w:p>
    <w:p>
      <w:pPr>
        <w:pStyle w:val="ListNumber"/>
        <w:spacing w:after="40"/>
      </w:pPr>
      <w:r>
        <w:rPr>
          <w:sz w:val="20"/>
        </w:rPr>
        <w:t>Jika sudah digunakan: return error "Tidak dapat menghapus, jenis transaksi sudah digunakan di [X] transaksi".</w:t>
      </w:r>
    </w:p>
    <w:p>
      <w:pPr>
        <w:pStyle w:val="ListNumber"/>
        <w:spacing w:after="40"/>
      </w:pPr>
      <w:r>
        <w:rPr>
          <w:sz w:val="20"/>
        </w:rPr>
        <w:t>Jika belum digunakan: DELETE FROM transaction_types WHERE id = ?.</w:t>
      </w:r>
    </w:p>
    <w:p>
      <w:r>
        <w:br w:type="page"/>
      </w:r>
    </w:p>
    <w:p>
      <w:pPr>
        <w:pStyle w:val="Heading1"/>
      </w:pPr>
      <w:r>
        <w:rPr>
          <w:color w:val="1E3A5F"/>
        </w:rPr>
        <w:t>9. Modul Owner — Laporan &amp; Monitoring</w:t>
      </w:r>
    </w:p>
    <w:p>
      <w:pPr>
        <w:spacing w:after="60" w:before="60"/>
        <w:pBdr>
          <w:bottom w:val="single" w:sz="6" w:space="1" w:color="2D5FA8"/>
        </w:pBdr>
      </w:pPr>
    </w:p>
    <w:p>
      <w:pPr>
        <w:pStyle w:val="Heading2"/>
      </w:pPr>
      <w:r>
        <w:rPr>
          <w:color w:val="2D5FA8"/>
        </w:rPr>
        <w:t>9.1 Laporan Transaksi Jenius  [GET /owner/reports/jenius]</w:t>
      </w:r>
    </w:p>
    <w:p>
      <w:pPr>
        <w:pStyle w:val="Heading3"/>
      </w:pPr>
      <w:r>
        <w:rPr>
          <w:color w:val="1A7A5A"/>
        </w:rPr>
        <w:t>Parameter Filter (Query String)</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2D5FA8"/>
          </w:tcPr>
          <w:p>
            <w:pPr>
              <w:jc w:val="center"/>
            </w:pPr>
            <w:r/>
            <w:r>
              <w:rPr>
                <w:b/>
                <w:color w:val="FFFFFF"/>
                <w:sz w:val="18"/>
              </w:rPr>
              <w:t>Field</w:t>
            </w:r>
          </w:p>
        </w:tc>
        <w:tc>
          <w:tcPr>
            <w:tcW w:type="dxa" w:w="1824"/>
            <w:shd w:val="clear" w:color="auto" w:fill="2D5FA8"/>
          </w:tcPr>
          <w:p>
            <w:pPr>
              <w:jc w:val="center"/>
            </w:pPr>
            <w:r/>
            <w:r>
              <w:rPr>
                <w:b/>
                <w:color w:val="FFFFFF"/>
                <w:sz w:val="18"/>
              </w:rPr>
              <w:t>Tipe Input</w:t>
            </w:r>
          </w:p>
        </w:tc>
        <w:tc>
          <w:tcPr>
            <w:tcW w:type="dxa" w:w="1824"/>
            <w:shd w:val="clear" w:color="auto" w:fill="2D5FA8"/>
          </w:tcPr>
          <w:p>
            <w:pPr>
              <w:jc w:val="center"/>
            </w:pPr>
            <w:r/>
            <w:r>
              <w:rPr>
                <w:b/>
                <w:color w:val="FFFFFF"/>
                <w:sz w:val="18"/>
              </w:rPr>
              <w:t>Wajib</w:t>
            </w:r>
          </w:p>
        </w:tc>
        <w:tc>
          <w:tcPr>
            <w:tcW w:type="dxa" w:w="1824"/>
            <w:shd w:val="clear" w:color="auto" w:fill="2D5FA8"/>
          </w:tcPr>
          <w:p>
            <w:pPr>
              <w:jc w:val="center"/>
            </w:pPr>
            <w:r/>
            <w:r>
              <w:rPr>
                <w:b/>
                <w:color w:val="FFFFFF"/>
                <w:sz w:val="18"/>
              </w:rPr>
              <w:t>Validasi</w:t>
            </w:r>
          </w:p>
        </w:tc>
        <w:tc>
          <w:tcPr>
            <w:tcW w:type="dxa" w:w="1824"/>
            <w:shd w:val="clear" w:color="auto" w:fill="2D5FA8"/>
          </w:tcPr>
          <w:p>
            <w:pPr>
              <w:jc w:val="center"/>
            </w:pPr>
            <w:r/>
            <w:r>
              <w:rPr>
                <w:b/>
                <w:color w:val="FFFFFF"/>
                <w:sz w:val="18"/>
              </w:rPr>
              <w:t>Keterangan</w:t>
            </w:r>
          </w:p>
        </w:tc>
      </w:tr>
      <w:tr>
        <w:tc>
          <w:tcPr>
            <w:tcW w:type="dxa" w:w="1824"/>
          </w:tcPr>
          <w:p>
            <w:r>
              <w:rPr>
                <w:b w:val="0"/>
                <w:sz w:val="17"/>
              </w:rPr>
              <w:t>driver_id</w:t>
            </w:r>
          </w:p>
        </w:tc>
        <w:tc>
          <w:tcPr>
            <w:tcW w:type="dxa" w:w="1824"/>
          </w:tcPr>
          <w:p>
            <w:r>
              <w:rPr>
                <w:b w:val="0"/>
                <w:sz w:val="17"/>
              </w:rPr>
              <w:t>select</w:t>
            </w:r>
          </w:p>
        </w:tc>
        <w:tc>
          <w:tcPr>
            <w:tcW w:type="dxa" w:w="1824"/>
          </w:tcPr>
          <w:p>
            <w:r>
              <w:rPr>
                <w:b w:val="0"/>
                <w:sz w:val="17"/>
              </w:rPr>
              <w:t>Tidak</w:t>
            </w:r>
          </w:p>
        </w:tc>
        <w:tc>
          <w:tcPr>
            <w:tcW w:type="dxa" w:w="1824"/>
          </w:tcPr>
          <w:p>
            <w:r>
              <w:rPr>
                <w:b w:val="0"/>
                <w:sz w:val="17"/>
              </w:rPr>
              <w:t>UUID valid atau "all"</w:t>
            </w:r>
          </w:p>
        </w:tc>
        <w:tc>
          <w:tcPr>
            <w:tcW w:type="dxa" w:w="1824"/>
          </w:tcPr>
          <w:p>
            <w:r>
              <w:rPr>
                <w:b w:val="0"/>
                <w:sz w:val="17"/>
              </w:rPr>
              <w:t>Default: semua driver</w:t>
            </w:r>
          </w:p>
        </w:tc>
      </w:tr>
      <w:tr>
        <w:tc>
          <w:tcPr>
            <w:tcW w:type="dxa" w:w="1824"/>
          </w:tcPr>
          <w:p>
            <w:r>
              <w:rPr>
                <w:b w:val="0"/>
                <w:sz w:val="17"/>
              </w:rPr>
              <w:t>date_from</w:t>
            </w:r>
          </w:p>
        </w:tc>
        <w:tc>
          <w:tcPr>
            <w:tcW w:type="dxa" w:w="1824"/>
          </w:tcPr>
          <w:p>
            <w:r>
              <w:rPr>
                <w:b w:val="0"/>
                <w:sz w:val="17"/>
              </w:rPr>
              <w:t>date</w:t>
            </w:r>
          </w:p>
        </w:tc>
        <w:tc>
          <w:tcPr>
            <w:tcW w:type="dxa" w:w="1824"/>
          </w:tcPr>
          <w:p>
            <w:r>
              <w:rPr>
                <w:b w:val="0"/>
                <w:sz w:val="17"/>
              </w:rPr>
              <w:t>Tidak</w:t>
            </w:r>
          </w:p>
        </w:tc>
        <w:tc>
          <w:tcPr>
            <w:tcW w:type="dxa" w:w="1824"/>
          </w:tcPr>
          <w:p>
            <w:r>
              <w:rPr>
                <w:b w:val="0"/>
                <w:sz w:val="17"/>
              </w:rPr>
              <w:t>Format YYYY-MM-DD</w:t>
            </w:r>
          </w:p>
        </w:tc>
        <w:tc>
          <w:tcPr>
            <w:tcW w:type="dxa" w:w="1824"/>
          </w:tcPr>
          <w:p>
            <w:r>
              <w:rPr>
                <w:b w:val="0"/>
                <w:sz w:val="17"/>
              </w:rPr>
              <w:t>Default: awal bulan berjalan</w:t>
            </w:r>
          </w:p>
        </w:tc>
      </w:tr>
      <w:tr>
        <w:tc>
          <w:tcPr>
            <w:tcW w:type="dxa" w:w="1824"/>
          </w:tcPr>
          <w:p>
            <w:r>
              <w:rPr>
                <w:b w:val="0"/>
                <w:sz w:val="17"/>
              </w:rPr>
              <w:t>date_to</w:t>
            </w:r>
          </w:p>
        </w:tc>
        <w:tc>
          <w:tcPr>
            <w:tcW w:type="dxa" w:w="1824"/>
          </w:tcPr>
          <w:p>
            <w:r>
              <w:rPr>
                <w:b w:val="0"/>
                <w:sz w:val="17"/>
              </w:rPr>
              <w:t>date</w:t>
            </w:r>
          </w:p>
        </w:tc>
        <w:tc>
          <w:tcPr>
            <w:tcW w:type="dxa" w:w="1824"/>
          </w:tcPr>
          <w:p>
            <w:r>
              <w:rPr>
                <w:b w:val="0"/>
                <w:sz w:val="17"/>
              </w:rPr>
              <w:t>Tidak</w:t>
            </w:r>
          </w:p>
        </w:tc>
        <w:tc>
          <w:tcPr>
            <w:tcW w:type="dxa" w:w="1824"/>
          </w:tcPr>
          <w:p>
            <w:r>
              <w:rPr>
                <w:b w:val="0"/>
                <w:sz w:val="17"/>
              </w:rPr>
              <w:t>Format YYYY-MM-DD, &gt;= date_from</w:t>
            </w:r>
          </w:p>
        </w:tc>
        <w:tc>
          <w:tcPr>
            <w:tcW w:type="dxa" w:w="1824"/>
          </w:tcPr>
          <w:p>
            <w:r>
              <w:rPr>
                <w:b w:val="0"/>
                <w:sz w:val="17"/>
              </w:rPr>
              <w:t>Default: hari ini</w:t>
            </w:r>
          </w:p>
        </w:tc>
      </w:tr>
      <w:tr>
        <w:tc>
          <w:tcPr>
            <w:tcW w:type="dxa" w:w="1824"/>
          </w:tcPr>
          <w:p>
            <w:r>
              <w:rPr>
                <w:b w:val="0"/>
                <w:sz w:val="17"/>
              </w:rPr>
              <w:t>txn_type</w:t>
            </w:r>
          </w:p>
        </w:tc>
        <w:tc>
          <w:tcPr>
            <w:tcW w:type="dxa" w:w="1824"/>
          </w:tcPr>
          <w:p>
            <w:r>
              <w:rPr>
                <w:b w:val="0"/>
                <w:sz w:val="17"/>
              </w:rPr>
              <w:t>select</w:t>
            </w:r>
          </w:p>
        </w:tc>
        <w:tc>
          <w:tcPr>
            <w:tcW w:type="dxa" w:w="1824"/>
          </w:tcPr>
          <w:p>
            <w:r>
              <w:rPr>
                <w:b w:val="0"/>
                <w:sz w:val="17"/>
              </w:rPr>
              <w:t>Tidak</w:t>
            </w:r>
          </w:p>
        </w:tc>
        <w:tc>
          <w:tcPr>
            <w:tcW w:type="dxa" w:w="1824"/>
          </w:tcPr>
          <w:p>
            <w:r>
              <w:rPr>
                <w:b w:val="0"/>
                <w:sz w:val="17"/>
              </w:rPr>
              <w:t>ID transaction_type atau "all"</w:t>
            </w:r>
          </w:p>
        </w:tc>
        <w:tc>
          <w:tcPr>
            <w:tcW w:type="dxa" w:w="1824"/>
          </w:tcPr>
          <w:p>
            <w:r>
              <w:rPr>
                <w:b w:val="0"/>
                <w:sz w:val="17"/>
              </w:rPr>
              <w:t>Default: semua jenis</w:t>
            </w:r>
          </w:p>
        </w:tc>
      </w:tr>
    </w:tbl>
    <w:p/>
    <w:p>
      <w:pPr>
        <w:pStyle w:val="Heading3"/>
      </w:pPr>
      <w:r>
        <w:rPr>
          <w:color w:val="1A7A5A"/>
        </w:rPr>
        <w:t>Kolom Tabel Hasil</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D5FA8"/>
          </w:tcPr>
          <w:p>
            <w:pPr>
              <w:jc w:val="center"/>
            </w:pPr>
            <w:r/>
            <w:r>
              <w:rPr>
                <w:b/>
                <w:color w:val="FFFFFF"/>
                <w:sz w:val="18"/>
              </w:rPr>
              <w:t>Kolom</w:t>
            </w:r>
          </w:p>
        </w:tc>
        <w:tc>
          <w:tcPr>
            <w:tcW w:type="dxa" w:w="3041"/>
            <w:shd w:val="clear" w:color="auto" w:fill="2D5FA8"/>
          </w:tcPr>
          <w:p>
            <w:pPr>
              <w:jc w:val="center"/>
            </w:pPr>
            <w:r/>
            <w:r>
              <w:rPr>
                <w:b/>
                <w:color w:val="FFFFFF"/>
                <w:sz w:val="18"/>
              </w:rPr>
              <w:t>Sumber</w:t>
            </w:r>
          </w:p>
        </w:tc>
        <w:tc>
          <w:tcPr>
            <w:tcW w:type="dxa" w:w="3041"/>
            <w:shd w:val="clear" w:color="auto" w:fill="2D5FA8"/>
          </w:tcPr>
          <w:p>
            <w:pPr>
              <w:jc w:val="center"/>
            </w:pPr>
            <w:r/>
            <w:r>
              <w:rPr>
                <w:b/>
                <w:color w:val="FFFFFF"/>
                <w:sz w:val="18"/>
              </w:rPr>
              <w:t>Format</w:t>
            </w:r>
          </w:p>
        </w:tc>
      </w:tr>
      <w:tr>
        <w:tc>
          <w:tcPr>
            <w:tcW w:type="dxa" w:w="3041"/>
          </w:tcPr>
          <w:p>
            <w:r>
              <w:rPr>
                <w:b w:val="0"/>
                <w:sz w:val="18"/>
              </w:rPr>
              <w:t>Tanggal &amp; Jam</w:t>
            </w:r>
          </w:p>
        </w:tc>
        <w:tc>
          <w:tcPr>
            <w:tcW w:type="dxa" w:w="3041"/>
          </w:tcPr>
          <w:p>
            <w:r>
              <w:rPr>
                <w:b w:val="0"/>
                <w:sz w:val="18"/>
              </w:rPr>
              <w:t>transactions.txn_date</w:t>
            </w:r>
          </w:p>
        </w:tc>
        <w:tc>
          <w:tcPr>
            <w:tcW w:type="dxa" w:w="3041"/>
          </w:tcPr>
          <w:p>
            <w:r>
              <w:rPr>
                <w:b w:val="0"/>
                <w:sz w:val="18"/>
              </w:rPr>
              <w:t>DD/MM/YYYY HH:MM</w:t>
            </w:r>
          </w:p>
        </w:tc>
      </w:tr>
      <w:tr>
        <w:tc>
          <w:tcPr>
            <w:tcW w:type="dxa" w:w="3041"/>
          </w:tcPr>
          <w:p>
            <w:r>
              <w:rPr>
                <w:b w:val="0"/>
                <w:sz w:val="18"/>
              </w:rPr>
              <w:t>Driver</w:t>
            </w:r>
          </w:p>
        </w:tc>
        <w:tc>
          <w:tcPr>
            <w:tcW w:type="dxa" w:w="3041"/>
          </w:tcPr>
          <w:p>
            <w:r>
              <w:rPr>
                <w:b w:val="0"/>
                <w:sz w:val="18"/>
              </w:rPr>
              <w:t>users.name</w:t>
            </w:r>
          </w:p>
        </w:tc>
        <w:tc>
          <w:tcPr>
            <w:tcW w:type="dxa" w:w="3041"/>
          </w:tcPr>
          <w:p>
            <w:r>
              <w:rPr>
                <w:b w:val="0"/>
                <w:sz w:val="18"/>
              </w:rPr>
              <w:t>Nama lengkap</w:t>
            </w:r>
          </w:p>
        </w:tc>
      </w:tr>
      <w:tr>
        <w:tc>
          <w:tcPr>
            <w:tcW w:type="dxa" w:w="3041"/>
          </w:tcPr>
          <w:p>
            <w:r>
              <w:rPr>
                <w:b w:val="0"/>
                <w:sz w:val="18"/>
              </w:rPr>
              <w:t>Jenis Transaksi</w:t>
            </w:r>
          </w:p>
        </w:tc>
        <w:tc>
          <w:tcPr>
            <w:tcW w:type="dxa" w:w="3041"/>
          </w:tcPr>
          <w:p>
            <w:r>
              <w:rPr>
                <w:b w:val="0"/>
                <w:sz w:val="18"/>
              </w:rPr>
              <w:t>transaction_types.label</w:t>
            </w:r>
          </w:p>
        </w:tc>
        <w:tc>
          <w:tcPr>
            <w:tcW w:type="dxa" w:w="3041"/>
          </w:tcPr>
          <w:p>
            <w:r>
              <w:rPr>
                <w:b w:val="0"/>
                <w:sz w:val="18"/>
              </w:rPr>
              <w:t>Label tampilan</w:t>
            </w:r>
          </w:p>
        </w:tc>
      </w:tr>
      <w:tr>
        <w:tc>
          <w:tcPr>
            <w:tcW w:type="dxa" w:w="3041"/>
          </w:tcPr>
          <w:p>
            <w:r>
              <w:rPr>
                <w:b w:val="0"/>
                <w:sz w:val="18"/>
              </w:rPr>
              <w:t>Nominal</w:t>
            </w:r>
          </w:p>
        </w:tc>
        <w:tc>
          <w:tcPr>
            <w:tcW w:type="dxa" w:w="3041"/>
          </w:tcPr>
          <w:p>
            <w:r>
              <w:rPr>
                <w:b w:val="0"/>
                <w:sz w:val="18"/>
              </w:rPr>
              <w:t>transactions.amount</w:t>
            </w:r>
          </w:p>
        </w:tc>
        <w:tc>
          <w:tcPr>
            <w:tcW w:type="dxa" w:w="3041"/>
          </w:tcPr>
          <w:p>
            <w:r>
              <w:rPr>
                <w:b w:val="0"/>
                <w:sz w:val="18"/>
              </w:rPr>
              <w:t>Rp xxx.xxx (format Rupiah)</w:t>
            </w:r>
          </w:p>
        </w:tc>
      </w:tr>
      <w:tr>
        <w:tc>
          <w:tcPr>
            <w:tcW w:type="dxa" w:w="3041"/>
          </w:tcPr>
          <w:p>
            <w:r>
              <w:rPr>
                <w:b w:val="0"/>
                <w:sz w:val="18"/>
              </w:rPr>
              <w:t>Kredit/Debit</w:t>
            </w:r>
          </w:p>
        </w:tc>
        <w:tc>
          <w:tcPr>
            <w:tcW w:type="dxa" w:w="3041"/>
          </w:tcPr>
          <w:p>
            <w:r>
              <w:rPr>
                <w:b w:val="0"/>
                <w:sz w:val="18"/>
              </w:rPr>
              <w:t>transactions.direction</w:t>
            </w:r>
          </w:p>
        </w:tc>
        <w:tc>
          <w:tcPr>
            <w:tcW w:type="dxa" w:w="3041"/>
          </w:tcPr>
          <w:p>
            <w:r>
              <w:rPr>
                <w:b w:val="0"/>
                <w:sz w:val="18"/>
              </w:rPr>
              <w:t>Badge hijau (credit) / merah (debit)</w:t>
            </w:r>
          </w:p>
        </w:tc>
      </w:tr>
      <w:tr>
        <w:tc>
          <w:tcPr>
            <w:tcW w:type="dxa" w:w="3041"/>
          </w:tcPr>
          <w:p>
            <w:r>
              <w:rPr>
                <w:b w:val="0"/>
                <w:sz w:val="18"/>
              </w:rPr>
              <w:t>Saldo Sebelum</w:t>
            </w:r>
          </w:p>
        </w:tc>
        <w:tc>
          <w:tcPr>
            <w:tcW w:type="dxa" w:w="3041"/>
          </w:tcPr>
          <w:p>
            <w:r>
              <w:rPr>
                <w:b w:val="0"/>
                <w:sz w:val="18"/>
              </w:rPr>
              <w:t>transactions.balance_before</w:t>
            </w:r>
          </w:p>
        </w:tc>
        <w:tc>
          <w:tcPr>
            <w:tcW w:type="dxa" w:w="3041"/>
          </w:tcPr>
          <w:p>
            <w:r>
              <w:rPr>
                <w:b w:val="0"/>
                <w:sz w:val="18"/>
              </w:rPr>
              <w:t>Rp xxx.xxx</w:t>
            </w:r>
          </w:p>
        </w:tc>
      </w:tr>
      <w:tr>
        <w:tc>
          <w:tcPr>
            <w:tcW w:type="dxa" w:w="3041"/>
          </w:tcPr>
          <w:p>
            <w:r>
              <w:rPr>
                <w:b w:val="0"/>
                <w:sz w:val="18"/>
              </w:rPr>
              <w:t>Saldo Sesudah</w:t>
            </w:r>
          </w:p>
        </w:tc>
        <w:tc>
          <w:tcPr>
            <w:tcW w:type="dxa" w:w="3041"/>
          </w:tcPr>
          <w:p>
            <w:r>
              <w:rPr>
                <w:b w:val="0"/>
                <w:sz w:val="18"/>
              </w:rPr>
              <w:t>transactions.balance_after</w:t>
            </w:r>
          </w:p>
        </w:tc>
        <w:tc>
          <w:tcPr>
            <w:tcW w:type="dxa" w:w="3041"/>
          </w:tcPr>
          <w:p>
            <w:r>
              <w:rPr>
                <w:b w:val="0"/>
                <w:sz w:val="18"/>
              </w:rPr>
              <w:t>Rp xxx.xxx</w:t>
            </w:r>
          </w:p>
        </w:tc>
      </w:tr>
      <w:tr>
        <w:tc>
          <w:tcPr>
            <w:tcW w:type="dxa" w:w="3041"/>
          </w:tcPr>
          <w:p>
            <w:r>
              <w:rPr>
                <w:b w:val="0"/>
                <w:sz w:val="18"/>
              </w:rPr>
              <w:t>Catatan</w:t>
            </w:r>
          </w:p>
        </w:tc>
        <w:tc>
          <w:tcPr>
            <w:tcW w:type="dxa" w:w="3041"/>
          </w:tcPr>
          <w:p>
            <w:r>
              <w:rPr>
                <w:b w:val="0"/>
                <w:sz w:val="18"/>
              </w:rPr>
              <w:t>transactions.notes</w:t>
            </w:r>
          </w:p>
        </w:tc>
        <w:tc>
          <w:tcPr>
            <w:tcW w:type="dxa" w:w="3041"/>
          </w:tcPr>
          <w:p>
            <w:r>
              <w:rPr>
                <w:b w:val="0"/>
                <w:sz w:val="18"/>
              </w:rPr>
              <w:t>Teks, kosong jika NULL</w:t>
            </w:r>
          </w:p>
        </w:tc>
      </w:tr>
      <w:tr>
        <w:tc>
          <w:tcPr>
            <w:tcW w:type="dxa" w:w="3041"/>
          </w:tcPr>
          <w:p>
            <w:r>
              <w:rPr>
                <w:b w:val="0"/>
                <w:sz w:val="18"/>
              </w:rPr>
              <w:t>Diinput oleh</w:t>
            </w:r>
          </w:p>
        </w:tc>
        <w:tc>
          <w:tcPr>
            <w:tcW w:type="dxa" w:w="3041"/>
          </w:tcPr>
          <w:p>
            <w:r>
              <w:rPr>
                <w:b w:val="0"/>
                <w:sz w:val="18"/>
              </w:rPr>
              <w:t>users.name (created_by)</w:t>
            </w:r>
          </w:p>
        </w:tc>
        <w:tc>
          <w:tcPr>
            <w:tcW w:type="dxa" w:w="3041"/>
          </w:tcPr>
          <w:p>
            <w:r>
              <w:rPr>
                <w:b w:val="0"/>
                <w:sz w:val="18"/>
              </w:rPr>
              <w:t>Nama owner/driver yang input</w:t>
            </w:r>
          </w:p>
        </w:tc>
      </w:tr>
    </w:tbl>
    <w:p/>
    <w:p>
      <w:pPr>
        <w:pStyle w:val="Heading2"/>
      </w:pPr>
      <w:r>
        <w:rPr>
          <w:color w:val="2D5FA8"/>
        </w:rPr>
        <w:t>9.2 Laporan Uang Cash  [GET /owner/reports/cash]</w:t>
      </w:r>
    </w:p>
    <w:p>
      <w:pPr>
        <w:spacing w:after="80"/>
      </w:pPr>
      <w:r>
        <w:rPr>
          <w:b w:val="0"/>
          <w:i w:val="0"/>
          <w:sz w:val="20"/>
        </w:rPr>
        <w:t>Laporan ini menampilkan ringkasan cash per driver dalam format "rekening koran sederhana".</w:t>
      </w:r>
    </w:p>
    <w:p>
      <w:pPr>
        <w:pStyle w:val="Heading3"/>
      </w:pPr>
      <w:r>
        <w:rPr>
          <w:color w:val="1A7A5A"/>
        </w:rPr>
        <w:t>Struktur Tampilan</w:t>
      </w:r>
    </w:p>
    <w:p>
      <w:pPr>
        <w:pStyle w:val="ListNumber"/>
        <w:spacing w:after="40"/>
      </w:pPr>
      <w:r>
        <w:rPr>
          <w:sz w:val="20"/>
        </w:rPr>
        <w:t>Header: nama driver, periode yang dipilih.</w:t>
      </w:r>
    </w:p>
    <w:p>
      <w:pPr>
        <w:pStyle w:val="ListNumber"/>
        <w:spacing w:after="40"/>
      </w:pPr>
      <w:r>
        <w:rPr>
          <w:sz w:val="20"/>
        </w:rPr>
        <w:t>Saldo Awal Periode: saldo cash pada tanggal date_from (balance_after dari transaksi terakhir sebelum date_from, atau 0 jika belum ada transaksi).</w:t>
      </w:r>
    </w:p>
    <w:p>
      <w:pPr>
        <w:pStyle w:val="ListNumber"/>
        <w:spacing w:after="40"/>
      </w:pPr>
      <w:r>
        <w:rPr>
          <w:sz w:val="20"/>
        </w:rPr>
        <w:t>Tabel transaksi cash: tanggal, keterangan (jenis + catatan), masuk (credit), keluar (debit), saldo berjalan.</w:t>
      </w:r>
    </w:p>
    <w:p>
      <w:pPr>
        <w:pStyle w:val="ListNumber"/>
        <w:spacing w:after="40"/>
      </w:pPr>
      <w:r>
        <w:rPr>
          <w:sz w:val="20"/>
        </w:rPr>
        <w:t>Saldo Akhir Periode: saldo cash pada akhir date_to.</w:t>
      </w:r>
    </w:p>
    <w:p>
      <w:pPr>
        <w:pStyle w:val="ListNumber"/>
        <w:spacing w:after="40"/>
      </w:pPr>
      <w:r>
        <w:rPr>
          <w:sz w:val="20"/>
        </w:rPr>
        <w:t>Ringkasan: total pemasukan (dari ATM), total pengeluaran, selisih.</w:t>
      </w:r>
    </w:p>
    <w:p/>
    <w:p>
      <w:pPr>
        <w:pStyle w:val="Heading2"/>
      </w:pPr>
      <w:r>
        <w:rPr>
          <w:color w:val="2D5FA8"/>
        </w:rPr>
        <w:t>9.3 Rekap eMoney  [GET /owner/reports/emoney]</w:t>
      </w:r>
    </w:p>
    <w:p>
      <w:pPr>
        <w:spacing w:after="80"/>
      </w:pPr>
      <w:r>
        <w:rPr>
          <w:b w:val="0"/>
          <w:i w:val="0"/>
          <w:sz w:val="20"/>
        </w:rPr>
        <w:t>Menampilkan riwayat top up eMoney oleh owner dan transaksi pemakaian yang dicatat driver (emoney_usage). Struktur tabel sama dengan laporan Jenius pada 9.1.</w:t>
      </w:r>
    </w:p>
    <w:p>
      <w:r>
        <w:br w:type="page"/>
      </w:r>
    </w:p>
    <w:p>
      <w:pPr>
        <w:pStyle w:val="Heading1"/>
      </w:pPr>
      <w:r>
        <w:rPr>
          <w:color w:val="1E3A5F"/>
        </w:rPr>
        <w:t>10. Modul Owner — Kelola Session</w:t>
      </w:r>
    </w:p>
    <w:p>
      <w:pPr>
        <w:spacing w:after="60" w:before="60"/>
        <w:pBdr>
          <w:bottom w:val="single" w:sz="6" w:space="1" w:color="2D5FA8"/>
        </w:pBdr>
      </w:pPr>
    </w:p>
    <w:p>
      <w:pPr>
        <w:pStyle w:val="Heading2"/>
      </w:pPr>
      <w:r>
        <w:rPr>
          <w:color w:val="2D5FA8"/>
        </w:rPr>
        <w:t>10.1 Daftar Session Aktif  [GET /owner/sessions]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D5FA8"/>
          </w:tcPr>
          <w:p>
            <w:pPr>
              <w:jc w:val="center"/>
            </w:pPr>
            <w:r/>
            <w:r>
              <w:rPr>
                <w:b/>
                <w:color w:val="FFFFFF"/>
                <w:sz w:val="18"/>
              </w:rPr>
              <w:t>Kolom</w:t>
            </w:r>
          </w:p>
        </w:tc>
        <w:tc>
          <w:tcPr>
            <w:tcW w:type="dxa" w:w="3041"/>
            <w:shd w:val="clear" w:color="auto" w:fill="2D5FA8"/>
          </w:tcPr>
          <w:p>
            <w:pPr>
              <w:jc w:val="center"/>
            </w:pPr>
            <w:r/>
            <w:r>
              <w:rPr>
                <w:b/>
                <w:color w:val="FFFFFF"/>
                <w:sz w:val="18"/>
              </w:rPr>
              <w:t>Sumber Data</w:t>
            </w:r>
          </w:p>
        </w:tc>
        <w:tc>
          <w:tcPr>
            <w:tcW w:type="dxa" w:w="3041"/>
            <w:shd w:val="clear" w:color="auto" w:fill="2D5FA8"/>
          </w:tcPr>
          <w:p>
            <w:pPr>
              <w:jc w:val="center"/>
            </w:pPr>
            <w:r/>
            <w:r>
              <w:rPr>
                <w:b/>
                <w:color w:val="FFFFFF"/>
                <w:sz w:val="18"/>
              </w:rPr>
              <w:t>Keterangan</w:t>
            </w:r>
          </w:p>
        </w:tc>
      </w:tr>
      <w:tr>
        <w:tc>
          <w:tcPr>
            <w:tcW w:type="dxa" w:w="3041"/>
          </w:tcPr>
          <w:p>
            <w:r>
              <w:rPr>
                <w:b w:val="0"/>
                <w:sz w:val="18"/>
              </w:rPr>
              <w:t>Driver</w:t>
            </w:r>
          </w:p>
        </w:tc>
        <w:tc>
          <w:tcPr>
            <w:tcW w:type="dxa" w:w="3041"/>
          </w:tcPr>
          <w:p>
            <w:r>
              <w:rPr>
                <w:b w:val="0"/>
                <w:sz w:val="18"/>
              </w:rPr>
              <w:t>users.name</w:t>
            </w:r>
          </w:p>
        </w:tc>
        <w:tc>
          <w:tcPr>
            <w:tcW w:type="dxa" w:w="3041"/>
          </w:tcPr>
          <w:p>
            <w:r>
              <w:rPr>
                <w:b w:val="0"/>
                <w:sz w:val="18"/>
              </w:rPr>
              <w:t>Nama driver pemilik session</w:t>
            </w:r>
          </w:p>
        </w:tc>
      </w:tr>
      <w:tr>
        <w:tc>
          <w:tcPr>
            <w:tcW w:type="dxa" w:w="3041"/>
          </w:tcPr>
          <w:p>
            <w:r>
              <w:rPr>
                <w:b w:val="0"/>
                <w:sz w:val="18"/>
              </w:rPr>
              <w:t>Email</w:t>
            </w:r>
          </w:p>
        </w:tc>
        <w:tc>
          <w:tcPr>
            <w:tcW w:type="dxa" w:w="3041"/>
          </w:tcPr>
          <w:p>
            <w:r>
              <w:rPr>
                <w:b w:val="0"/>
                <w:sz w:val="18"/>
              </w:rPr>
              <w:t>users.email</w:t>
            </w:r>
          </w:p>
        </w:tc>
        <w:tc>
          <w:tcPr>
            <w:tcW w:type="dxa" w:w="3041"/>
          </w:tcPr>
          <w:p>
            <w:r>
              <w:rPr>
                <w:b w:val="0"/>
                <w:sz w:val="18"/>
              </w:rPr>
              <w:t>Email driver</w:t>
            </w:r>
          </w:p>
        </w:tc>
      </w:tr>
      <w:tr>
        <w:tc>
          <w:tcPr>
            <w:tcW w:type="dxa" w:w="3041"/>
          </w:tcPr>
          <w:p>
            <w:r>
              <w:rPr>
                <w:b w:val="0"/>
                <w:sz w:val="18"/>
              </w:rPr>
              <w:t>Perangkat</w:t>
            </w:r>
          </w:p>
        </w:tc>
        <w:tc>
          <w:tcPr>
            <w:tcW w:type="dxa" w:w="3041"/>
          </w:tcPr>
          <w:p>
            <w:r>
              <w:rPr>
                <w:b w:val="0"/>
                <w:sz w:val="18"/>
              </w:rPr>
              <w:t>user_sessions.device_info</w:t>
            </w:r>
          </w:p>
        </w:tc>
        <w:tc>
          <w:tcPr>
            <w:tcW w:type="dxa" w:w="3041"/>
          </w:tcPr>
          <w:p>
            <w:r>
              <w:rPr>
                <w:b w:val="0"/>
                <w:sz w:val="18"/>
              </w:rPr>
              <w:t>User-Agent browser/app</w:t>
            </w:r>
          </w:p>
        </w:tc>
      </w:tr>
      <w:tr>
        <w:tc>
          <w:tcPr>
            <w:tcW w:type="dxa" w:w="3041"/>
          </w:tcPr>
          <w:p>
            <w:r>
              <w:rPr>
                <w:b w:val="0"/>
                <w:sz w:val="18"/>
              </w:rPr>
              <w:t>IP Address</w:t>
            </w:r>
          </w:p>
        </w:tc>
        <w:tc>
          <w:tcPr>
            <w:tcW w:type="dxa" w:w="3041"/>
          </w:tcPr>
          <w:p>
            <w:r>
              <w:rPr>
                <w:b w:val="0"/>
                <w:sz w:val="18"/>
              </w:rPr>
              <w:t>user_sessions.ip_address</w:t>
            </w:r>
          </w:p>
        </w:tc>
        <w:tc>
          <w:tcPr>
            <w:tcW w:type="dxa" w:w="3041"/>
          </w:tcPr>
          <w:p>
            <w:r>
              <w:rPr>
                <w:b w:val="0"/>
                <w:sz w:val="18"/>
              </w:rPr>
              <w:t>IP saat login</w:t>
            </w:r>
          </w:p>
        </w:tc>
      </w:tr>
      <w:tr>
        <w:tc>
          <w:tcPr>
            <w:tcW w:type="dxa" w:w="3041"/>
          </w:tcPr>
          <w:p>
            <w:r>
              <w:rPr>
                <w:b w:val="0"/>
                <w:sz w:val="18"/>
              </w:rPr>
              <w:t>Login Sejak</w:t>
            </w:r>
          </w:p>
        </w:tc>
        <w:tc>
          <w:tcPr>
            <w:tcW w:type="dxa" w:w="3041"/>
          </w:tcPr>
          <w:p>
            <w:r>
              <w:rPr>
                <w:b w:val="0"/>
                <w:sz w:val="18"/>
              </w:rPr>
              <w:t>user_sessions.created_at</w:t>
            </w:r>
          </w:p>
        </w:tc>
        <w:tc>
          <w:tcPr>
            <w:tcW w:type="dxa" w:w="3041"/>
          </w:tcPr>
          <w:p>
            <w:r>
              <w:rPr>
                <w:b w:val="0"/>
                <w:sz w:val="18"/>
              </w:rPr>
              <w:t>Format: DD/MM/YYYY HH:MM</w:t>
            </w:r>
          </w:p>
        </w:tc>
      </w:tr>
      <w:tr>
        <w:tc>
          <w:tcPr>
            <w:tcW w:type="dxa" w:w="3041"/>
          </w:tcPr>
          <w:p>
            <w:r>
              <w:rPr>
                <w:b w:val="0"/>
                <w:sz w:val="18"/>
              </w:rPr>
              <w:t>Status</w:t>
            </w:r>
          </w:p>
        </w:tc>
        <w:tc>
          <w:tcPr>
            <w:tcW w:type="dxa" w:w="3041"/>
          </w:tcPr>
          <w:p>
            <w:r>
              <w:rPr>
                <w:b w:val="0"/>
                <w:sz w:val="18"/>
              </w:rPr>
              <w:t>user_sessions.is_active</w:t>
            </w:r>
          </w:p>
        </w:tc>
        <w:tc>
          <w:tcPr>
            <w:tcW w:type="dxa" w:w="3041"/>
          </w:tcPr>
          <w:p>
            <w:r>
              <w:rPr>
                <w:b w:val="0"/>
                <w:sz w:val="18"/>
              </w:rPr>
              <w:t>Hanya tampilkan is_active=TRUE</w:t>
            </w:r>
          </w:p>
        </w:tc>
      </w:tr>
      <w:tr>
        <w:tc>
          <w:tcPr>
            <w:tcW w:type="dxa" w:w="3041"/>
          </w:tcPr>
          <w:p>
            <w:r>
              <w:rPr>
                <w:b w:val="0"/>
                <w:sz w:val="18"/>
              </w:rPr>
              <w:t>Aksi</w:t>
            </w:r>
          </w:p>
        </w:tc>
        <w:tc>
          <w:tcPr>
            <w:tcW w:type="dxa" w:w="3041"/>
          </w:tcPr>
          <w:p>
            <w:r>
              <w:rPr>
                <w:b w:val="0"/>
                <w:sz w:val="18"/>
              </w:rPr>
              <w:t>-</w:t>
            </w:r>
          </w:p>
        </w:tc>
        <w:tc>
          <w:tcPr>
            <w:tcW w:type="dxa" w:w="3041"/>
          </w:tcPr>
          <w:p>
            <w:r>
              <w:rPr>
                <w:b w:val="0"/>
                <w:sz w:val="18"/>
              </w:rPr>
              <w:t>Tombol "Terminate Session"</w:t>
            </w:r>
          </w:p>
        </w:tc>
      </w:tr>
    </w:tbl>
    <w:p>
      <w:pPr>
        <w:spacing w:after="80"/>
      </w:pPr>
      <w:r>
        <w:rPr>
          <w:b w:val="0"/>
          <w:i/>
          <w:sz w:val="20"/>
        </w:rPr>
        <w:t>Catatan: session milik owner yang sedang login tidak ditampilkan di daftar ini.</w:t>
      </w:r>
    </w:p>
    <w:p/>
    <w:p>
      <w:pPr>
        <w:pStyle w:val="Heading2"/>
      </w:pPr>
      <w:r>
        <w:rPr>
          <w:color w:val="2D5FA8"/>
        </w:rPr>
        <w:t>10.2 Terminate Session  [POST /owner/sessions/&lt;id&gt;/terminate]</w:t>
      </w:r>
    </w:p>
    <w:p>
      <w:pPr>
        <w:pStyle w:val="ListNumber"/>
        <w:spacing w:after="40"/>
      </w:pPr>
      <w:r>
        <w:rPr>
          <w:sz w:val="20"/>
        </w:rPr>
        <w:t>Validasi: session dengan id ada dan is_active=TRUE.</w:t>
      </w:r>
    </w:p>
    <w:p>
      <w:pPr>
        <w:pStyle w:val="ListNumber"/>
        <w:spacing w:after="40"/>
      </w:pPr>
      <w:r>
        <w:rPr>
          <w:sz w:val="20"/>
        </w:rPr>
        <w:t>Validasi: session bukan milik owner (user_sessions.user_id != g.current_user.id).</w:t>
      </w:r>
    </w:p>
    <w:p>
      <w:pPr>
        <w:pStyle w:val="ListNumber"/>
        <w:spacing w:after="40"/>
      </w:pPr>
      <w:r>
        <w:rPr>
          <w:sz w:val="20"/>
        </w:rPr>
        <w:t>UPDATE user_sessions SET is_active=FALSE, terminated_at=NOW(), terminated_by=owner_id WHERE id=?.</w:t>
      </w:r>
    </w:p>
    <w:p>
      <w:pPr>
        <w:pStyle w:val="ListNumber"/>
        <w:spacing w:after="40"/>
      </w:pPr>
      <w:r>
        <w:rPr>
          <w:sz w:val="20"/>
        </w:rPr>
        <w:t>Redirect ke /owner/sessions dengan flash "Session driver [nama] berhasil diterminasi".</w:t>
      </w:r>
    </w:p>
    <w:p>
      <w:pPr>
        <w:pStyle w:val="ListNumber"/>
        <w:spacing w:after="40"/>
      </w:pPr>
      <w:r>
        <w:rPr>
          <w:sz w:val="20"/>
        </w:rPr>
        <w:t>Pada request berikutnya dari driver tersebut: decorator @login_required mendeteksi is_active=FALSE, hapus cookie, redirect ke /auth/login.</w:t>
      </w:r>
    </w:p>
    <w:p>
      <w:r>
        <w:br w:type="page"/>
      </w:r>
    </w:p>
    <w:p>
      <w:pPr>
        <w:pStyle w:val="Heading1"/>
      </w:pPr>
      <w:r>
        <w:rPr>
          <w:color w:val="1E3A5F"/>
        </w:rPr>
        <w:t>11. Modul Driver — Dashboard</w:t>
      </w:r>
    </w:p>
    <w:p>
      <w:pPr>
        <w:spacing w:after="60" w:before="60"/>
        <w:pBdr>
          <w:bottom w:val="single" w:sz="6" w:space="1" w:color="2D5FA8"/>
        </w:pBdr>
      </w:pPr>
    </w:p>
    <w:p>
      <w:pPr>
        <w:pStyle w:val="Heading2"/>
      </w:pPr>
      <w:r>
        <w:rPr>
          <w:color w:val="2D5FA8"/>
        </w:rPr>
        <w:t>11.1 Halaman Dashboard Driver  [GET /driver/]</w:t>
      </w:r>
    </w:p>
    <w:p>
      <w:pPr>
        <w:pStyle w:val="Heading3"/>
      </w:pPr>
      <w:r>
        <w:rPr>
          <w:color w:val="1A7A5A"/>
        </w:rPr>
        <w:t>Deskripsi</w:t>
      </w:r>
    </w:p>
    <w:p>
      <w:pPr>
        <w:spacing w:after="80"/>
      </w:pPr>
      <w:r>
        <w:rPr>
          <w:b w:val="0"/>
          <w:i w:val="0"/>
          <w:sz w:val="20"/>
        </w:rPr>
        <w:t>Halaman utama driver, didesain mobile-first. Menampilkan saldo tiga wallet dan akses cepat ke fitur pencatatan transaksi.</w:t>
      </w:r>
    </w:p>
    <w:p>
      <w:pPr>
        <w:pStyle w:val="Heading3"/>
      </w:pPr>
      <w:r>
        <w:rPr>
          <w:color w:val="1A7A5A"/>
        </w:rPr>
        <w:t>Komponen Halaman (Mobile Layout)</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D5FA8"/>
          </w:tcPr>
          <w:p>
            <w:pPr>
              <w:jc w:val="center"/>
            </w:pPr>
            <w:r/>
            <w:r>
              <w:rPr>
                <w:b/>
                <w:color w:val="FFFFFF"/>
                <w:sz w:val="18"/>
              </w:rPr>
              <w:t>Komponen</w:t>
            </w:r>
          </w:p>
        </w:tc>
        <w:tc>
          <w:tcPr>
            <w:tcW w:type="dxa" w:w="3041"/>
            <w:shd w:val="clear" w:color="auto" w:fill="2D5FA8"/>
          </w:tcPr>
          <w:p>
            <w:pPr>
              <w:jc w:val="center"/>
            </w:pPr>
            <w:r/>
            <w:r>
              <w:rPr>
                <w:b/>
                <w:color w:val="FFFFFF"/>
                <w:sz w:val="18"/>
              </w:rPr>
              <w:t>Data</w:t>
            </w:r>
          </w:p>
        </w:tc>
        <w:tc>
          <w:tcPr>
            <w:tcW w:type="dxa" w:w="3041"/>
            <w:shd w:val="clear" w:color="auto" w:fill="2D5FA8"/>
          </w:tcPr>
          <w:p>
            <w:pPr>
              <w:jc w:val="center"/>
            </w:pPr>
            <w:r/>
            <w:r>
              <w:rPr>
                <w:b/>
                <w:color w:val="FFFFFF"/>
                <w:sz w:val="18"/>
              </w:rPr>
              <w:t>Keterangan</w:t>
            </w:r>
          </w:p>
        </w:tc>
      </w:tr>
      <w:tr>
        <w:tc>
          <w:tcPr>
            <w:tcW w:type="dxa" w:w="3041"/>
          </w:tcPr>
          <w:p>
            <w:r>
              <w:rPr>
                <w:b w:val="0"/>
                <w:sz w:val="18"/>
              </w:rPr>
              <w:t>Header</w:t>
            </w:r>
          </w:p>
        </w:tc>
        <w:tc>
          <w:tcPr>
            <w:tcW w:type="dxa" w:w="3041"/>
          </w:tcPr>
          <w:p>
            <w:r>
              <w:rPr>
                <w:b w:val="0"/>
                <w:sz w:val="18"/>
              </w:rPr>
              <w:t>Nama driver, tombol logout</w:t>
            </w:r>
          </w:p>
        </w:tc>
        <w:tc>
          <w:tcPr>
            <w:tcW w:type="dxa" w:w="3041"/>
          </w:tcPr>
          <w:p>
            <w:r>
              <w:rPr>
                <w:b w:val="0"/>
                <w:sz w:val="18"/>
              </w:rPr>
              <w:t>Sticky header</w:t>
            </w:r>
          </w:p>
        </w:tc>
      </w:tr>
      <w:tr>
        <w:tc>
          <w:tcPr>
            <w:tcW w:type="dxa" w:w="3041"/>
          </w:tcPr>
          <w:p>
            <w:r>
              <w:rPr>
                <w:b w:val="0"/>
                <w:sz w:val="18"/>
              </w:rPr>
              <w:t>Kartu Jenius</w:t>
            </w:r>
          </w:p>
        </w:tc>
        <w:tc>
          <w:tcPr>
            <w:tcW w:type="dxa" w:w="3041"/>
          </w:tcPr>
          <w:p>
            <w:r>
              <w:rPr>
                <w:b w:val="0"/>
                <w:sz w:val="18"/>
              </w:rPr>
              <w:t>Label wallet, saldo terkini</w:t>
            </w:r>
          </w:p>
        </w:tc>
        <w:tc>
          <w:tcPr>
            <w:tcW w:type="dxa" w:w="3041"/>
          </w:tcPr>
          <w:p>
            <w:r>
              <w:rPr>
                <w:b w:val="0"/>
                <w:sz w:val="18"/>
              </w:rPr>
              <w:t>Warna biru, ikon kartu</w:t>
            </w:r>
          </w:p>
        </w:tc>
      </w:tr>
      <w:tr>
        <w:tc>
          <w:tcPr>
            <w:tcW w:type="dxa" w:w="3041"/>
          </w:tcPr>
          <w:p>
            <w:r>
              <w:rPr>
                <w:b w:val="0"/>
                <w:sz w:val="18"/>
              </w:rPr>
              <w:t>Kartu eMoney</w:t>
            </w:r>
          </w:p>
        </w:tc>
        <w:tc>
          <w:tcPr>
            <w:tcW w:type="dxa" w:w="3041"/>
          </w:tcPr>
          <w:p>
            <w:r>
              <w:rPr>
                <w:b w:val="0"/>
                <w:sz w:val="18"/>
              </w:rPr>
              <w:t>Label wallet, saldo terkini</w:t>
            </w:r>
          </w:p>
        </w:tc>
        <w:tc>
          <w:tcPr>
            <w:tcW w:type="dxa" w:w="3041"/>
          </w:tcPr>
          <w:p>
            <w:r>
              <w:rPr>
                <w:b w:val="0"/>
                <w:sz w:val="18"/>
              </w:rPr>
              <w:t>Warna hijau, ikon kartu e-money</w:t>
            </w:r>
          </w:p>
        </w:tc>
      </w:tr>
      <w:tr>
        <w:tc>
          <w:tcPr>
            <w:tcW w:type="dxa" w:w="3041"/>
          </w:tcPr>
          <w:p>
            <w:r>
              <w:rPr>
                <w:b w:val="0"/>
                <w:sz w:val="18"/>
              </w:rPr>
              <w:t>Kartu Uang Cash</w:t>
            </w:r>
          </w:p>
        </w:tc>
        <w:tc>
          <w:tcPr>
            <w:tcW w:type="dxa" w:w="3041"/>
          </w:tcPr>
          <w:p>
            <w:r>
              <w:rPr>
                <w:b w:val="0"/>
                <w:sz w:val="18"/>
              </w:rPr>
              <w:t>Label wallet, saldo terkini</w:t>
            </w:r>
          </w:p>
        </w:tc>
        <w:tc>
          <w:tcPr>
            <w:tcW w:type="dxa" w:w="3041"/>
          </w:tcPr>
          <w:p>
            <w:r>
              <w:rPr>
                <w:b w:val="0"/>
                <w:sz w:val="18"/>
              </w:rPr>
              <w:t>Warna oranye, ikon uang</w:t>
            </w:r>
          </w:p>
        </w:tc>
      </w:tr>
      <w:tr>
        <w:tc>
          <w:tcPr>
            <w:tcW w:type="dxa" w:w="3041"/>
          </w:tcPr>
          <w:p>
            <w:r>
              <w:rPr>
                <w:b w:val="0"/>
                <w:sz w:val="18"/>
              </w:rPr>
              <w:t>Tombol Aksi Cepat</w:t>
            </w:r>
          </w:p>
        </w:tc>
        <w:tc>
          <w:tcPr>
            <w:tcW w:type="dxa" w:w="3041"/>
          </w:tcPr>
          <w:p>
            <w:r>
              <w:rPr>
                <w:b w:val="0"/>
                <w:sz w:val="18"/>
              </w:rPr>
              <w:t>"Catat Jenius" dan "Catat Cash"</w:t>
            </w:r>
          </w:p>
        </w:tc>
        <w:tc>
          <w:tcPr>
            <w:tcW w:type="dxa" w:w="3041"/>
          </w:tcPr>
          <w:p>
            <w:r>
              <w:rPr>
                <w:b w:val="0"/>
                <w:sz w:val="18"/>
              </w:rPr>
              <w:t>Tombol besar, mudah diklik di mobile</w:t>
            </w:r>
          </w:p>
        </w:tc>
      </w:tr>
      <w:tr>
        <w:tc>
          <w:tcPr>
            <w:tcW w:type="dxa" w:w="3041"/>
          </w:tcPr>
          <w:p>
            <w:r>
              <w:rPr>
                <w:b w:val="0"/>
                <w:sz w:val="18"/>
              </w:rPr>
              <w:t>5 Transaksi Terakhir</w:t>
            </w:r>
          </w:p>
        </w:tc>
        <w:tc>
          <w:tcPr>
            <w:tcW w:type="dxa" w:w="3041"/>
          </w:tcPr>
          <w:p>
            <w:r>
              <w:rPr>
                <w:b w:val="0"/>
                <w:sz w:val="18"/>
              </w:rPr>
              <w:t>Tanggal, jenis, nominal (merah/hijau)</w:t>
            </w:r>
          </w:p>
        </w:tc>
        <w:tc>
          <w:tcPr>
            <w:tcW w:type="dxa" w:w="3041"/>
          </w:tcPr>
          <w:p>
            <w:r>
              <w:rPr>
                <w:b w:val="0"/>
                <w:sz w:val="18"/>
              </w:rPr>
              <w:t>Ringkasan aktivitas terbaru</w:t>
            </w:r>
          </w:p>
        </w:tc>
      </w:tr>
    </w:tbl>
    <w:p>
      <w:pPr>
        <w:pStyle w:val="Heading3"/>
      </w:pPr>
      <w:r>
        <w:rPr>
          <w:color w:val="1A7A5A"/>
        </w:rPr>
        <w:t>Query Utama</w:t>
      </w:r>
    </w:p>
    <w:p>
      <w:pPr>
        <w:spacing w:after="40"/>
        <w:ind w:left="283"/>
      </w:pPr>
      <w:r>
        <w:rPr>
          <w:rFonts w:ascii="Courier New" w:hAnsi="Courier New"/>
          <w:sz w:val="16"/>
        </w:rPr>
        <w:t># Wallet milik driver yang login</w:t>
      </w:r>
    </w:p>
    <w:p>
      <w:pPr>
        <w:spacing w:after="40"/>
        <w:ind w:left="283"/>
      </w:pPr>
      <w:r>
        <w:rPr>
          <w:rFonts w:ascii="Courier New" w:hAnsi="Courier New"/>
          <w:sz w:val="16"/>
        </w:rPr>
        <w:t>wallets = Wallet.query.filter_by(driver_id=current_user.id, is_active=True).all()</w:t>
      </w:r>
    </w:p>
    <w:p>
      <w:pPr>
        <w:spacing w:after="40"/>
        <w:ind w:left="283"/>
      </w:pPr>
      <w:r>
        <w:rPr>
          <w:rFonts w:ascii="Courier New" w:hAnsi="Courier New"/>
          <w:sz w:val="16"/>
        </w:rPr>
      </w:r>
    </w:p>
    <w:p>
      <w:pPr>
        <w:spacing w:after="40"/>
        <w:ind w:left="283"/>
      </w:pPr>
      <w:r>
        <w:rPr>
          <w:rFonts w:ascii="Courier New" w:hAnsi="Courier New"/>
          <w:sz w:val="16"/>
        </w:rPr>
        <w:t># 5 transaksi terakhir driver</w:t>
      </w:r>
    </w:p>
    <w:p>
      <w:pPr>
        <w:spacing w:after="40"/>
        <w:ind w:left="283"/>
      </w:pPr>
      <w:r>
        <w:rPr>
          <w:rFonts w:ascii="Courier New" w:hAnsi="Courier New"/>
          <w:sz w:val="16"/>
        </w:rPr>
        <w:t>recent = Transaction.query</w:t>
      </w:r>
    </w:p>
    <w:p>
      <w:pPr>
        <w:spacing w:after="40"/>
        <w:ind w:left="283"/>
      </w:pPr>
      <w:r>
        <w:rPr>
          <w:rFonts w:ascii="Courier New" w:hAnsi="Courier New"/>
          <w:sz w:val="16"/>
        </w:rPr>
        <w:t xml:space="preserve">    .join(Wallet).filter(Wallet.driver_id == current_user.id)</w:t>
      </w:r>
    </w:p>
    <w:p>
      <w:pPr>
        <w:spacing w:after="40"/>
        <w:ind w:left="283"/>
      </w:pPr>
      <w:r>
        <w:rPr>
          <w:rFonts w:ascii="Courier New" w:hAnsi="Courier New"/>
          <w:sz w:val="16"/>
        </w:rPr>
        <w:t xml:space="preserve">    .order_by(Transaction.txn_date.desc()).limit(5).all()</w:t>
      </w:r>
    </w:p>
    <w:p>
      <w:r>
        <w:br w:type="page"/>
      </w:r>
    </w:p>
    <w:p>
      <w:pPr>
        <w:pStyle w:val="Heading1"/>
      </w:pPr>
      <w:r>
        <w:rPr>
          <w:color w:val="1E3A5F"/>
        </w:rPr>
        <w:t>12. Modul Driver — Transaksi Jenius</w:t>
      </w:r>
    </w:p>
    <w:p>
      <w:pPr>
        <w:spacing w:after="60" w:before="60"/>
        <w:pBdr>
          <w:bottom w:val="single" w:sz="6" w:space="1" w:color="2D5FA8"/>
        </w:pBdr>
      </w:pPr>
    </w:p>
    <w:p>
      <w:pPr>
        <w:pStyle w:val="Heading2"/>
      </w:pPr>
      <w:r>
        <w:rPr>
          <w:color w:val="2D5FA8"/>
        </w:rPr>
        <w:t>12.1 Halaman Catat Transaksi Jenius  [GET/POST /driver/jenius/record]</w:t>
      </w:r>
    </w:p>
    <w:p>
      <w:pPr>
        <w:pStyle w:val="Heading3"/>
      </w:pPr>
      <w:r>
        <w:rPr>
          <w:color w:val="1A7A5A"/>
        </w:rPr>
        <w:t>Deskripsi</w:t>
      </w:r>
    </w:p>
    <w:p>
      <w:pPr>
        <w:spacing w:after="80"/>
      </w:pPr>
      <w:r>
        <w:rPr>
          <w:b w:val="0"/>
          <w:i w:val="0"/>
          <w:sz w:val="20"/>
        </w:rPr>
        <w:t>Satu halaman untuk mencatat semua jenis transaksi pada wallet Jenius. Driver memilih jenis transaksi dari pilihan yang tersedia. Untuk Tarik ATM, sistem otomatis membuat dua transaksi terhubung (linked transaction).</w:t>
      </w:r>
    </w:p>
    <w:p>
      <w:pPr>
        <w:pStyle w:val="Heading3"/>
      </w:pPr>
      <w:r>
        <w:rPr>
          <w:color w:val="1A7A5A"/>
        </w:rPr>
        <w:t>Spesifikasi Field Form</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2D5FA8"/>
          </w:tcPr>
          <w:p>
            <w:pPr>
              <w:jc w:val="center"/>
            </w:pPr>
            <w:r/>
            <w:r>
              <w:rPr>
                <w:b/>
                <w:color w:val="FFFFFF"/>
                <w:sz w:val="18"/>
              </w:rPr>
              <w:t>Field</w:t>
            </w:r>
          </w:p>
        </w:tc>
        <w:tc>
          <w:tcPr>
            <w:tcW w:type="dxa" w:w="1824"/>
            <w:shd w:val="clear" w:color="auto" w:fill="2D5FA8"/>
          </w:tcPr>
          <w:p>
            <w:pPr>
              <w:jc w:val="center"/>
            </w:pPr>
            <w:r/>
            <w:r>
              <w:rPr>
                <w:b/>
                <w:color w:val="FFFFFF"/>
                <w:sz w:val="18"/>
              </w:rPr>
              <w:t>Tipe Input</w:t>
            </w:r>
          </w:p>
        </w:tc>
        <w:tc>
          <w:tcPr>
            <w:tcW w:type="dxa" w:w="1824"/>
            <w:shd w:val="clear" w:color="auto" w:fill="2D5FA8"/>
          </w:tcPr>
          <w:p>
            <w:pPr>
              <w:jc w:val="center"/>
            </w:pPr>
            <w:r/>
            <w:r>
              <w:rPr>
                <w:b/>
                <w:color w:val="FFFFFF"/>
                <w:sz w:val="18"/>
              </w:rPr>
              <w:t>Wajib</w:t>
            </w:r>
          </w:p>
        </w:tc>
        <w:tc>
          <w:tcPr>
            <w:tcW w:type="dxa" w:w="1824"/>
            <w:shd w:val="clear" w:color="auto" w:fill="2D5FA8"/>
          </w:tcPr>
          <w:p>
            <w:pPr>
              <w:jc w:val="center"/>
            </w:pPr>
            <w:r/>
            <w:r>
              <w:rPr>
                <w:b/>
                <w:color w:val="FFFFFF"/>
                <w:sz w:val="18"/>
              </w:rPr>
              <w:t>Validasi</w:t>
            </w:r>
          </w:p>
        </w:tc>
        <w:tc>
          <w:tcPr>
            <w:tcW w:type="dxa" w:w="1824"/>
            <w:shd w:val="clear" w:color="auto" w:fill="2D5FA8"/>
          </w:tcPr>
          <w:p>
            <w:pPr>
              <w:jc w:val="center"/>
            </w:pPr>
            <w:r/>
            <w:r>
              <w:rPr>
                <w:b/>
                <w:color w:val="FFFFFF"/>
                <w:sz w:val="18"/>
              </w:rPr>
              <w:t>Keterangan</w:t>
            </w:r>
          </w:p>
        </w:tc>
      </w:tr>
      <w:tr>
        <w:tc>
          <w:tcPr>
            <w:tcW w:type="dxa" w:w="1824"/>
          </w:tcPr>
          <w:p>
            <w:r>
              <w:rPr>
                <w:b w:val="0"/>
                <w:sz w:val="17"/>
              </w:rPr>
              <w:t>Jenis Transaksi</w:t>
            </w:r>
          </w:p>
        </w:tc>
        <w:tc>
          <w:tcPr>
            <w:tcW w:type="dxa" w:w="1824"/>
          </w:tcPr>
          <w:p>
            <w:r>
              <w:rPr>
                <w:b w:val="0"/>
                <w:sz w:val="17"/>
              </w:rPr>
              <w:t>radio + select</w:t>
            </w:r>
          </w:p>
        </w:tc>
        <w:tc>
          <w:tcPr>
            <w:tcW w:type="dxa" w:w="1824"/>
          </w:tcPr>
          <w:p>
            <w:r>
              <w:rPr>
                <w:b w:val="0"/>
                <w:sz w:val="17"/>
              </w:rPr>
              <w:t>Ya</w:t>
            </w:r>
          </w:p>
        </w:tc>
        <w:tc>
          <w:tcPr>
            <w:tcW w:type="dxa" w:w="1824"/>
          </w:tcPr>
          <w:p>
            <w:r>
              <w:rPr>
                <w:b w:val="0"/>
                <w:sz w:val="17"/>
              </w:rPr>
              <w:t>Pilihan Tarik ATM, Bayar Bensin, atau Lainnya (dropdown)</w:t>
            </w:r>
          </w:p>
        </w:tc>
        <w:tc>
          <w:tcPr>
            <w:tcW w:type="dxa" w:w="1824"/>
          </w:tcPr>
          <w:p>
            <w:r>
              <w:rPr>
                <w:b w:val="0"/>
                <w:sz w:val="17"/>
              </w:rPr>
              <w:t>Pilihan "Lainnya" menampilkan dropdown transaction_types aktif untuk wallet Jenius</w:t>
            </w:r>
          </w:p>
        </w:tc>
      </w:tr>
      <w:tr>
        <w:tc>
          <w:tcPr>
            <w:tcW w:type="dxa" w:w="1824"/>
          </w:tcPr>
          <w:p>
            <w:r>
              <w:rPr>
                <w:b w:val="0"/>
                <w:sz w:val="17"/>
              </w:rPr>
              <w:t>Nominal (Rp)</w:t>
            </w:r>
          </w:p>
        </w:tc>
        <w:tc>
          <w:tcPr>
            <w:tcW w:type="dxa" w:w="1824"/>
          </w:tcPr>
          <w:p>
            <w:r>
              <w:rPr>
                <w:b w:val="0"/>
                <w:sz w:val="17"/>
              </w:rPr>
              <w:t>number</w:t>
            </w:r>
          </w:p>
        </w:tc>
        <w:tc>
          <w:tcPr>
            <w:tcW w:type="dxa" w:w="1824"/>
          </w:tcPr>
          <w:p>
            <w:r>
              <w:rPr>
                <w:b w:val="0"/>
                <w:sz w:val="17"/>
              </w:rPr>
              <w:t>Ya</w:t>
            </w:r>
          </w:p>
        </w:tc>
        <w:tc>
          <w:tcPr>
            <w:tcW w:type="dxa" w:w="1824"/>
          </w:tcPr>
          <w:p>
            <w:r>
              <w:rPr>
                <w:b w:val="0"/>
                <w:sz w:val="17"/>
              </w:rPr>
              <w:t>Integer positif, min 1000, maks saldo Jenius tersedia (untuk debit)</w:t>
            </w:r>
          </w:p>
        </w:tc>
        <w:tc>
          <w:tcPr>
            <w:tcW w:type="dxa" w:w="1824"/>
          </w:tcPr>
          <w:p>
            <w:r>
              <w:rPr>
                <w:b w:val="0"/>
                <w:sz w:val="17"/>
              </w:rPr>
              <w:t>Validasi saldo dilakukan server-side</w:t>
            </w:r>
          </w:p>
        </w:tc>
      </w:tr>
      <w:tr>
        <w:tc>
          <w:tcPr>
            <w:tcW w:type="dxa" w:w="1824"/>
          </w:tcPr>
          <w:p>
            <w:r>
              <w:rPr>
                <w:b w:val="0"/>
                <w:sz w:val="17"/>
              </w:rPr>
              <w:t>Tanggal</w:t>
            </w:r>
          </w:p>
        </w:tc>
        <w:tc>
          <w:tcPr>
            <w:tcW w:type="dxa" w:w="1824"/>
          </w:tcPr>
          <w:p>
            <w:r>
              <w:rPr>
                <w:b w:val="0"/>
                <w:sz w:val="17"/>
              </w:rPr>
              <w:t>date</w:t>
            </w:r>
          </w:p>
        </w:tc>
        <w:tc>
          <w:tcPr>
            <w:tcW w:type="dxa" w:w="1824"/>
          </w:tcPr>
          <w:p>
            <w:r>
              <w:rPr>
                <w:b w:val="0"/>
                <w:sz w:val="17"/>
              </w:rPr>
              <w:t>Ya</w:t>
            </w:r>
          </w:p>
        </w:tc>
        <w:tc>
          <w:tcPr>
            <w:tcW w:type="dxa" w:w="1824"/>
          </w:tcPr>
          <w:p>
            <w:r>
              <w:rPr>
                <w:b w:val="0"/>
                <w:sz w:val="17"/>
              </w:rPr>
              <w:t>Format YYYY-MM-DD, tidak boleh di masa depan</w:t>
            </w:r>
          </w:p>
        </w:tc>
        <w:tc>
          <w:tcPr>
            <w:tcW w:type="dxa" w:w="1824"/>
          </w:tcPr>
          <w:p>
            <w:r>
              <w:rPr>
                <w:b w:val="0"/>
                <w:sz w:val="17"/>
              </w:rPr>
              <w:t>Default: hari ini</w:t>
            </w:r>
          </w:p>
        </w:tc>
      </w:tr>
      <w:tr>
        <w:tc>
          <w:tcPr>
            <w:tcW w:type="dxa" w:w="1824"/>
          </w:tcPr>
          <w:p>
            <w:r>
              <w:rPr>
                <w:b w:val="0"/>
                <w:sz w:val="17"/>
              </w:rPr>
              <w:t>Jam</w:t>
            </w:r>
          </w:p>
        </w:tc>
        <w:tc>
          <w:tcPr>
            <w:tcW w:type="dxa" w:w="1824"/>
          </w:tcPr>
          <w:p>
            <w:r>
              <w:rPr>
                <w:b w:val="0"/>
                <w:sz w:val="17"/>
              </w:rPr>
              <w:t>time</w:t>
            </w:r>
          </w:p>
        </w:tc>
        <w:tc>
          <w:tcPr>
            <w:tcW w:type="dxa" w:w="1824"/>
          </w:tcPr>
          <w:p>
            <w:r>
              <w:rPr>
                <w:b w:val="0"/>
                <w:sz w:val="17"/>
              </w:rPr>
              <w:t>Ya</w:t>
            </w:r>
          </w:p>
        </w:tc>
        <w:tc>
          <w:tcPr>
            <w:tcW w:type="dxa" w:w="1824"/>
          </w:tcPr>
          <w:p>
            <w:r>
              <w:rPr>
                <w:b w:val="0"/>
                <w:sz w:val="17"/>
              </w:rPr>
              <w:t>Format HH:MM</w:t>
            </w:r>
          </w:p>
        </w:tc>
        <w:tc>
          <w:tcPr>
            <w:tcW w:type="dxa" w:w="1824"/>
          </w:tcPr>
          <w:p>
            <w:r>
              <w:rPr>
                <w:b w:val="0"/>
                <w:sz w:val="17"/>
              </w:rPr>
              <w:t>Default: jam sekarang</w:t>
            </w:r>
          </w:p>
        </w:tc>
      </w:tr>
      <w:tr>
        <w:tc>
          <w:tcPr>
            <w:tcW w:type="dxa" w:w="1824"/>
          </w:tcPr>
          <w:p>
            <w:r>
              <w:rPr>
                <w:b w:val="0"/>
                <w:sz w:val="17"/>
              </w:rPr>
              <w:t>Catatan</w:t>
            </w:r>
          </w:p>
        </w:tc>
        <w:tc>
          <w:tcPr>
            <w:tcW w:type="dxa" w:w="1824"/>
          </w:tcPr>
          <w:p>
            <w:r>
              <w:rPr>
                <w:b w:val="0"/>
                <w:sz w:val="17"/>
              </w:rPr>
              <w:t>textarea</w:t>
            </w:r>
          </w:p>
        </w:tc>
        <w:tc>
          <w:tcPr>
            <w:tcW w:type="dxa" w:w="1824"/>
          </w:tcPr>
          <w:p>
            <w:r>
              <w:rPr>
                <w:b w:val="0"/>
                <w:sz w:val="17"/>
              </w:rPr>
              <w:t>Tidak</w:t>
            </w:r>
          </w:p>
        </w:tc>
        <w:tc>
          <w:tcPr>
            <w:tcW w:type="dxa" w:w="1824"/>
          </w:tcPr>
          <w:p>
            <w:r>
              <w:rPr>
                <w:b w:val="0"/>
                <w:sz w:val="17"/>
              </w:rPr>
              <w:t>Max 500 karakter</w:t>
            </w:r>
          </w:p>
        </w:tc>
        <w:tc>
          <w:tcPr>
            <w:tcW w:type="dxa" w:w="1824"/>
          </w:tcPr>
          <w:p>
            <w:r>
              <w:rPr>
                <w:b w:val="0"/>
                <w:sz w:val="17"/>
              </w:rPr>
              <w:t>Contoh: "SPBU Gatot Subroto", "tip parkir Sudirman"</w:t>
            </w:r>
          </w:p>
        </w:tc>
      </w:tr>
    </w:tbl>
    <w:p/>
    <w:p>
      <w:pPr>
        <w:pStyle w:val="Heading3"/>
      </w:pPr>
      <w:r>
        <w:rPr>
          <w:color w:val="1A7A5A"/>
        </w:rPr>
        <w:t>Logika Backend — Pilihan "Tarik ATM" (Linked Transaction)</w:t>
      </w:r>
    </w:p>
    <w:p>
      <w:pPr>
        <w:pStyle w:val="ListNumber"/>
        <w:spacing w:after="40"/>
      </w:pPr>
      <w:r>
        <w:rPr>
          <w:sz w:val="20"/>
        </w:rPr>
        <w:t>Validasi: saldo Jenius driver &gt;= nominal.</w:t>
      </w:r>
    </w:p>
    <w:p>
      <w:pPr>
        <w:pStyle w:val="ListNumber"/>
        <w:spacing w:after="40"/>
      </w:pPr>
      <w:r>
        <w:rPr>
          <w:sz w:val="20"/>
        </w:rPr>
        <w:t>Ambil txn_type untuk code="atm_withdrawal" dan code="cash_in".</w:t>
      </w:r>
    </w:p>
    <w:p>
      <w:pPr>
        <w:pStyle w:val="ListNumber"/>
        <w:spacing w:after="40"/>
      </w:pPr>
      <w:r>
        <w:rPr>
          <w:sz w:val="20"/>
        </w:rPr>
        <w:t>Ambil wallet Jenius dan wallet Cash milik driver yang login.</w:t>
      </w:r>
    </w:p>
    <w:p>
      <w:pPr>
        <w:pStyle w:val="ListNumber"/>
        <w:spacing w:after="40"/>
      </w:pPr>
      <w:r>
        <w:rPr>
          <w:sz w:val="20"/>
        </w:rPr>
        <w:t>Mulai db.session.begin() (database transaction).</w:t>
      </w:r>
    </w:p>
    <w:p>
      <w:pPr>
        <w:pStyle w:val="ListNumber"/>
        <w:spacing w:after="40"/>
      </w:pPr>
      <w:r>
        <w:rPr>
          <w:sz w:val="20"/>
        </w:rPr>
        <w:t>INSERT transactions (JENIUS): wallet_id=jenius.id, txn_type_id=atm_withdrawal.id, direction="debit", amount=nominal, balance_before=jenius.current_balance, balance_after=jenius.current_balance-nominal, txn_date, notes, created_by=driver.id.</w:t>
      </w:r>
    </w:p>
    <w:p>
      <w:pPr>
        <w:pStyle w:val="ListNumber"/>
        <w:spacing w:after="40"/>
      </w:pPr>
      <w:r>
        <w:rPr>
          <w:sz w:val="20"/>
        </w:rPr>
        <w:t>UPDATE wallets SET current_balance = current_balance - nominal WHERE id = jenius.id.</w:t>
      </w:r>
    </w:p>
    <w:p>
      <w:pPr>
        <w:pStyle w:val="ListNumber"/>
        <w:spacing w:after="40"/>
      </w:pPr>
      <w:r>
        <w:rPr>
          <w:sz w:val="20"/>
        </w:rPr>
        <w:t>INSERT transactions (CASH): wallet_id=cash.id, txn_type_id=cash_in.id, direction="credit", amount=nominal, balance_before=cash.current_balance, balance_after=cash.current_balance+nominal, txn_date=txn_date, notes="Dari Tarik ATM", created_by=driver.id, linked_txn_id=id_jenius_txn.</w:t>
      </w:r>
    </w:p>
    <w:p>
      <w:pPr>
        <w:pStyle w:val="ListNumber"/>
        <w:spacing w:after="40"/>
      </w:pPr>
      <w:r>
        <w:rPr>
          <w:sz w:val="20"/>
        </w:rPr>
        <w:t>UPDATE transactions SET linked_txn_id = cash_txn.id WHERE id = jenius_txn.id. (update balik untuk dua arah)</w:t>
      </w:r>
    </w:p>
    <w:p>
      <w:pPr>
        <w:pStyle w:val="ListNumber"/>
        <w:spacing w:after="40"/>
      </w:pPr>
      <w:r>
        <w:rPr>
          <w:sz w:val="20"/>
        </w:rPr>
        <w:t>UPDATE wallets SET current_balance = current_balance + nominal WHERE id = cash.id.</w:t>
      </w:r>
    </w:p>
    <w:p>
      <w:pPr>
        <w:pStyle w:val="ListNumber"/>
        <w:spacing w:after="40"/>
      </w:pPr>
      <w:r>
        <w:rPr>
          <w:sz w:val="20"/>
        </w:rPr>
        <w:t>db.session.commit().</w:t>
      </w:r>
    </w:p>
    <w:p>
      <w:pPr>
        <w:pStyle w:val="ListNumber"/>
        <w:spacing w:after="40"/>
      </w:pPr>
      <w:r>
        <w:rPr>
          <w:sz w:val="20"/>
        </w:rPr>
        <w:t>Redirect ke /driver/ dengan flash "Transaksi berhasil dicatat. Saldo Cash bertambah Rp [nominal]".</w:t>
      </w:r>
    </w:p>
    <w:p>
      <w:pPr>
        <w:pStyle w:val="Heading3"/>
      </w:pPr>
      <w:r>
        <w:rPr>
          <w:color w:val="1A7A5A"/>
        </w:rPr>
        <w:t>Logika Backend — Pilihan "Bayar Bensin" atau "Lainnya"</w:t>
      </w:r>
    </w:p>
    <w:p>
      <w:pPr>
        <w:pStyle w:val="ListNumber"/>
        <w:spacing w:after="40"/>
      </w:pPr>
      <w:r>
        <w:rPr>
          <w:sz w:val="20"/>
        </w:rPr>
        <w:t>Validasi: saldo Jenius &gt;= nominal (jika direction=debit).</w:t>
      </w:r>
    </w:p>
    <w:p>
      <w:pPr>
        <w:pStyle w:val="ListNumber"/>
        <w:spacing w:after="40"/>
      </w:pPr>
      <w:r>
        <w:rPr>
          <w:sz w:val="20"/>
        </w:rPr>
        <w:t>INSERT satu transaksi saja ke wallet Jenius.</w:t>
      </w:r>
    </w:p>
    <w:p>
      <w:pPr>
        <w:pStyle w:val="ListNumber"/>
        <w:spacing w:after="40"/>
      </w:pPr>
      <w:r>
        <w:rPr>
          <w:sz w:val="20"/>
        </w:rPr>
        <w:t>UPDATE saldo wallet Jenius.</w:t>
      </w:r>
    </w:p>
    <w:p>
      <w:pPr>
        <w:pStyle w:val="ListNumber"/>
        <w:spacing w:after="40"/>
      </w:pPr>
      <w:r>
        <w:rPr>
          <w:sz w:val="20"/>
        </w:rPr>
        <w:t>COMMIT.</w:t>
      </w:r>
    </w:p>
    <w:p>
      <w:pPr>
        <w:pStyle w:val="Heading3"/>
      </w:pPr>
      <w:r>
        <w:rPr>
          <w:color w:val="1A7A5A"/>
        </w:rPr>
        <w:t>Perilaku HTMX</w:t>
      </w:r>
    </w:p>
    <w:p>
      <w:pPr>
        <w:pStyle w:val="ListBullet"/>
        <w:spacing w:after="40"/>
      </w:pPr>
      <w:r>
        <w:rPr>
          <w:sz w:val="20"/>
        </w:rPr>
        <w:t>Ketika driver memilih radio "Lainnya", HTMX mengirim GET request ke /driver/jenius/txn-types untuk mengambil HTML dropdown jenis transaksi yang berlaku untuk wallet Jenius.</w:t>
      </w:r>
    </w:p>
    <w:p>
      <w:pPr>
        <w:pStyle w:val="ListBullet"/>
        <w:spacing w:after="40"/>
      </w:pPr>
      <w:r>
        <w:rPr>
          <w:sz w:val="20"/>
        </w:rPr>
        <w:t>Dropdown di-inject ke dalam form tanpa full page reload menggunakan hx-swap="outerHTML".</w:t>
      </w:r>
    </w:p>
    <w:p>
      <w:r>
        <w:br w:type="page"/>
      </w:r>
    </w:p>
    <w:p>
      <w:pPr>
        <w:pStyle w:val="Heading1"/>
      </w:pPr>
      <w:r>
        <w:rPr>
          <w:color w:val="1E3A5F"/>
        </w:rPr>
        <w:t>13. Modul Driver — Pengeluaran Cash</w:t>
      </w:r>
    </w:p>
    <w:p>
      <w:pPr>
        <w:spacing w:after="60" w:before="60"/>
        <w:pBdr>
          <w:bottom w:val="single" w:sz="6" w:space="1" w:color="2D5FA8"/>
        </w:pBdr>
      </w:pPr>
    </w:p>
    <w:p>
      <w:pPr>
        <w:pStyle w:val="Heading2"/>
      </w:pPr>
      <w:r>
        <w:rPr>
          <w:color w:val="2D5FA8"/>
        </w:rPr>
        <w:t>13.1 Halaman Catat Pengeluaran Cash  [GET/POST /driver/cash/record]</w:t>
      </w:r>
    </w:p>
    <w:p>
      <w:pPr>
        <w:pStyle w:val="Heading3"/>
      </w:pPr>
      <w:r>
        <w:rPr>
          <w:color w:val="1A7A5A"/>
        </w:rPr>
        <w:t>Deskripsi</w:t>
      </w:r>
    </w:p>
    <w:p>
      <w:pPr>
        <w:spacing w:after="80"/>
      </w:pPr>
      <w:r>
        <w:rPr>
          <w:b w:val="0"/>
          <w:i w:val="0"/>
          <w:sz w:val="20"/>
        </w:rPr>
        <w:t>Driver mencatat setiap pengeluaran uang tunai. Catatan wajib diisi untuk transparansi penggunaan dana. Saldo cash dikurangi sesuai nominal.</w:t>
      </w:r>
    </w:p>
    <w:p>
      <w:pPr>
        <w:pStyle w:val="Heading3"/>
      </w:pPr>
      <w:r>
        <w:rPr>
          <w:color w:val="1A7A5A"/>
        </w:rPr>
        <w:t>Spesifikasi Field Form</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2D5FA8"/>
          </w:tcPr>
          <w:p>
            <w:pPr>
              <w:jc w:val="center"/>
            </w:pPr>
            <w:r/>
            <w:r>
              <w:rPr>
                <w:b/>
                <w:color w:val="FFFFFF"/>
                <w:sz w:val="18"/>
              </w:rPr>
              <w:t>Field</w:t>
            </w:r>
          </w:p>
        </w:tc>
        <w:tc>
          <w:tcPr>
            <w:tcW w:type="dxa" w:w="1824"/>
            <w:shd w:val="clear" w:color="auto" w:fill="2D5FA8"/>
          </w:tcPr>
          <w:p>
            <w:pPr>
              <w:jc w:val="center"/>
            </w:pPr>
            <w:r/>
            <w:r>
              <w:rPr>
                <w:b/>
                <w:color w:val="FFFFFF"/>
                <w:sz w:val="18"/>
              </w:rPr>
              <w:t>Tipe Input</w:t>
            </w:r>
          </w:p>
        </w:tc>
        <w:tc>
          <w:tcPr>
            <w:tcW w:type="dxa" w:w="1824"/>
            <w:shd w:val="clear" w:color="auto" w:fill="2D5FA8"/>
          </w:tcPr>
          <w:p>
            <w:pPr>
              <w:jc w:val="center"/>
            </w:pPr>
            <w:r/>
            <w:r>
              <w:rPr>
                <w:b/>
                <w:color w:val="FFFFFF"/>
                <w:sz w:val="18"/>
              </w:rPr>
              <w:t>Wajib</w:t>
            </w:r>
          </w:p>
        </w:tc>
        <w:tc>
          <w:tcPr>
            <w:tcW w:type="dxa" w:w="1824"/>
            <w:shd w:val="clear" w:color="auto" w:fill="2D5FA8"/>
          </w:tcPr>
          <w:p>
            <w:pPr>
              <w:jc w:val="center"/>
            </w:pPr>
            <w:r/>
            <w:r>
              <w:rPr>
                <w:b/>
                <w:color w:val="FFFFFF"/>
                <w:sz w:val="18"/>
              </w:rPr>
              <w:t>Validasi</w:t>
            </w:r>
          </w:p>
        </w:tc>
        <w:tc>
          <w:tcPr>
            <w:tcW w:type="dxa" w:w="1824"/>
            <w:shd w:val="clear" w:color="auto" w:fill="2D5FA8"/>
          </w:tcPr>
          <w:p>
            <w:pPr>
              <w:jc w:val="center"/>
            </w:pPr>
            <w:r/>
            <w:r>
              <w:rPr>
                <w:b/>
                <w:color w:val="FFFFFF"/>
                <w:sz w:val="18"/>
              </w:rPr>
              <w:t>Keterangan</w:t>
            </w:r>
          </w:p>
        </w:tc>
      </w:tr>
      <w:tr>
        <w:tc>
          <w:tcPr>
            <w:tcW w:type="dxa" w:w="1824"/>
          </w:tcPr>
          <w:p>
            <w:r>
              <w:rPr>
                <w:b w:val="0"/>
                <w:sz w:val="17"/>
              </w:rPr>
              <w:t>Nominal (Rp)</w:t>
            </w:r>
          </w:p>
        </w:tc>
        <w:tc>
          <w:tcPr>
            <w:tcW w:type="dxa" w:w="1824"/>
          </w:tcPr>
          <w:p>
            <w:r>
              <w:rPr>
                <w:b w:val="0"/>
                <w:sz w:val="17"/>
              </w:rPr>
              <w:t>number</w:t>
            </w:r>
          </w:p>
        </w:tc>
        <w:tc>
          <w:tcPr>
            <w:tcW w:type="dxa" w:w="1824"/>
          </w:tcPr>
          <w:p>
            <w:r>
              <w:rPr>
                <w:b w:val="0"/>
                <w:sz w:val="17"/>
              </w:rPr>
              <w:t>Ya</w:t>
            </w:r>
          </w:p>
        </w:tc>
        <w:tc>
          <w:tcPr>
            <w:tcW w:type="dxa" w:w="1824"/>
          </w:tcPr>
          <w:p>
            <w:r>
              <w:rPr>
                <w:b w:val="0"/>
                <w:sz w:val="17"/>
              </w:rPr>
              <w:t>Integer positif, min 500, tidak melebihi saldo Cash</w:t>
            </w:r>
          </w:p>
        </w:tc>
        <w:tc>
          <w:tcPr>
            <w:tcW w:type="dxa" w:w="1824"/>
          </w:tcPr>
          <w:p>
            <w:r>
              <w:rPr>
                <w:b w:val="0"/>
                <w:sz w:val="17"/>
              </w:rPr>
              <w:t>Validasi saldo dilakukan server-side</w:t>
            </w:r>
          </w:p>
        </w:tc>
      </w:tr>
      <w:tr>
        <w:tc>
          <w:tcPr>
            <w:tcW w:type="dxa" w:w="1824"/>
          </w:tcPr>
          <w:p>
            <w:r>
              <w:rPr>
                <w:b w:val="0"/>
                <w:sz w:val="17"/>
              </w:rPr>
              <w:t>Tanggal</w:t>
            </w:r>
          </w:p>
        </w:tc>
        <w:tc>
          <w:tcPr>
            <w:tcW w:type="dxa" w:w="1824"/>
          </w:tcPr>
          <w:p>
            <w:r>
              <w:rPr>
                <w:b w:val="0"/>
                <w:sz w:val="17"/>
              </w:rPr>
              <w:t>date</w:t>
            </w:r>
          </w:p>
        </w:tc>
        <w:tc>
          <w:tcPr>
            <w:tcW w:type="dxa" w:w="1824"/>
          </w:tcPr>
          <w:p>
            <w:r>
              <w:rPr>
                <w:b w:val="0"/>
                <w:sz w:val="17"/>
              </w:rPr>
              <w:t>Ya</w:t>
            </w:r>
          </w:p>
        </w:tc>
        <w:tc>
          <w:tcPr>
            <w:tcW w:type="dxa" w:w="1824"/>
          </w:tcPr>
          <w:p>
            <w:r>
              <w:rPr>
                <w:b w:val="0"/>
                <w:sz w:val="17"/>
              </w:rPr>
              <w:t>Tidak boleh di masa depan</w:t>
            </w:r>
          </w:p>
        </w:tc>
        <w:tc>
          <w:tcPr>
            <w:tcW w:type="dxa" w:w="1824"/>
          </w:tcPr>
          <w:p>
            <w:r>
              <w:rPr>
                <w:b w:val="0"/>
                <w:sz w:val="17"/>
              </w:rPr>
              <w:t>Default: hari ini</w:t>
            </w:r>
          </w:p>
        </w:tc>
      </w:tr>
      <w:tr>
        <w:tc>
          <w:tcPr>
            <w:tcW w:type="dxa" w:w="1824"/>
          </w:tcPr>
          <w:p>
            <w:r>
              <w:rPr>
                <w:b w:val="0"/>
                <w:sz w:val="17"/>
              </w:rPr>
              <w:t>Jam</w:t>
            </w:r>
          </w:p>
        </w:tc>
        <w:tc>
          <w:tcPr>
            <w:tcW w:type="dxa" w:w="1824"/>
          </w:tcPr>
          <w:p>
            <w:r>
              <w:rPr>
                <w:b w:val="0"/>
                <w:sz w:val="17"/>
              </w:rPr>
              <w:t>time</w:t>
            </w:r>
          </w:p>
        </w:tc>
        <w:tc>
          <w:tcPr>
            <w:tcW w:type="dxa" w:w="1824"/>
          </w:tcPr>
          <w:p>
            <w:r>
              <w:rPr>
                <w:b w:val="0"/>
                <w:sz w:val="17"/>
              </w:rPr>
              <w:t>Ya</w:t>
            </w:r>
          </w:p>
        </w:tc>
        <w:tc>
          <w:tcPr>
            <w:tcW w:type="dxa" w:w="1824"/>
          </w:tcPr>
          <w:p>
            <w:r>
              <w:rPr>
                <w:b w:val="0"/>
                <w:sz w:val="17"/>
              </w:rPr>
              <w:t>Format HH:MM</w:t>
            </w:r>
          </w:p>
        </w:tc>
        <w:tc>
          <w:tcPr>
            <w:tcW w:type="dxa" w:w="1824"/>
          </w:tcPr>
          <w:p>
            <w:r>
              <w:rPr>
                <w:b w:val="0"/>
                <w:sz w:val="17"/>
              </w:rPr>
              <w:t>Default: jam sekarang</w:t>
            </w:r>
          </w:p>
        </w:tc>
      </w:tr>
      <w:tr>
        <w:tc>
          <w:tcPr>
            <w:tcW w:type="dxa" w:w="1824"/>
          </w:tcPr>
          <w:p>
            <w:r>
              <w:rPr>
                <w:b w:val="0"/>
                <w:sz w:val="17"/>
              </w:rPr>
              <w:t>Catatan</w:t>
            </w:r>
          </w:p>
        </w:tc>
        <w:tc>
          <w:tcPr>
            <w:tcW w:type="dxa" w:w="1824"/>
          </w:tcPr>
          <w:p>
            <w:r>
              <w:rPr>
                <w:b w:val="0"/>
                <w:sz w:val="17"/>
              </w:rPr>
              <w:t>textarea</w:t>
            </w:r>
          </w:p>
        </w:tc>
        <w:tc>
          <w:tcPr>
            <w:tcW w:type="dxa" w:w="1824"/>
          </w:tcPr>
          <w:p>
            <w:r>
              <w:rPr>
                <w:b w:val="0"/>
                <w:sz w:val="17"/>
              </w:rPr>
              <w:t>Ya</w:t>
            </w:r>
          </w:p>
        </w:tc>
        <w:tc>
          <w:tcPr>
            <w:tcW w:type="dxa" w:w="1824"/>
          </w:tcPr>
          <w:p>
            <w:r>
              <w:rPr>
                <w:b w:val="0"/>
                <w:sz w:val="17"/>
              </w:rPr>
              <w:t>Min 3 karakter, max 500</w:t>
            </w:r>
          </w:p>
        </w:tc>
        <w:tc>
          <w:tcPr>
            <w:tcW w:type="dxa" w:w="1824"/>
          </w:tcPr>
          <w:p>
            <w:r>
              <w:rPr>
                <w:b w:val="0"/>
                <w:sz w:val="17"/>
              </w:rPr>
              <w:t>Wajib: untuk apa uang digunakan</w:t>
            </w:r>
          </w:p>
        </w:tc>
      </w:tr>
    </w:tbl>
    <w:p/>
    <w:p>
      <w:pPr>
        <w:pStyle w:val="Heading3"/>
      </w:pPr>
      <w:r>
        <w:rPr>
          <w:color w:val="1A7A5A"/>
        </w:rPr>
        <w:t>Logika Backend POST</w:t>
      </w:r>
    </w:p>
    <w:p>
      <w:pPr>
        <w:pStyle w:val="ListNumber"/>
        <w:spacing w:after="40"/>
      </w:pPr>
      <w:r>
        <w:rPr>
          <w:sz w:val="20"/>
        </w:rPr>
        <w:t>Ambil wallet Cash milik driver yang login.</w:t>
      </w:r>
    </w:p>
    <w:p>
      <w:pPr>
        <w:pStyle w:val="ListNumber"/>
        <w:spacing w:after="40"/>
      </w:pPr>
      <w:r>
        <w:rPr>
          <w:sz w:val="20"/>
        </w:rPr>
        <w:t>Validasi saldo: wallet.current_balance &gt;= nominal.</w:t>
      </w:r>
    </w:p>
    <w:p>
      <w:pPr>
        <w:pStyle w:val="ListNumber"/>
        <w:spacing w:after="40"/>
      </w:pPr>
      <w:r>
        <w:rPr>
          <w:sz w:val="20"/>
        </w:rPr>
        <w:t>Ambil txn_type untuk code="cash_out".</w:t>
      </w:r>
    </w:p>
    <w:p>
      <w:pPr>
        <w:pStyle w:val="ListNumber"/>
        <w:spacing w:after="40"/>
      </w:pPr>
      <w:r>
        <w:rPr>
          <w:sz w:val="20"/>
        </w:rPr>
        <w:t>Mulai database transaction.</w:t>
      </w:r>
    </w:p>
    <w:p>
      <w:pPr>
        <w:pStyle w:val="ListNumber"/>
        <w:spacing w:after="40"/>
      </w:pPr>
      <w:r>
        <w:rPr>
          <w:sz w:val="20"/>
        </w:rPr>
        <w:t>INSERT transactions: wallet_id=cash.id, txn_type_id=cash_out.id, direction="debit", amount=nominal, balance_before, balance_after=balance_before-nominal, txn_date=tanggal+jam, notes=catatan, created_by=driver.id.</w:t>
      </w:r>
    </w:p>
    <w:p>
      <w:pPr>
        <w:pStyle w:val="ListNumber"/>
        <w:spacing w:after="40"/>
      </w:pPr>
      <w:r>
        <w:rPr>
          <w:sz w:val="20"/>
        </w:rPr>
        <w:t>UPDATE wallets SET current_balance = current_balance - nominal WHERE id = cash.id.</w:t>
      </w:r>
    </w:p>
    <w:p>
      <w:pPr>
        <w:pStyle w:val="ListNumber"/>
        <w:spacing w:after="40"/>
      </w:pPr>
      <w:r>
        <w:rPr>
          <w:sz w:val="20"/>
        </w:rPr>
        <w:t>COMMIT.</w:t>
      </w:r>
    </w:p>
    <w:p>
      <w:pPr>
        <w:pStyle w:val="ListNumber"/>
        <w:spacing w:after="40"/>
      </w:pPr>
      <w:r>
        <w:rPr>
          <w:sz w:val="20"/>
        </w:rPr>
        <w:t>Redirect ke /driver/ dengan flash "Pengeluaran cash berhasil dicatat".</w:t>
      </w:r>
    </w:p>
    <w:p>
      <w:pPr>
        <w:pStyle w:val="Heading3"/>
      </w:pPr>
      <w:r>
        <w:rPr>
          <w:color w:val="1A7A5A"/>
        </w:rPr>
        <w:t>Tampilan Saldo Tersedia</w:t>
      </w:r>
    </w:p>
    <w:p>
      <w:pPr>
        <w:spacing w:after="80"/>
      </w:pPr>
      <w:r>
        <w:rPr>
          <w:b w:val="0"/>
          <w:i w:val="0"/>
          <w:sz w:val="20"/>
        </w:rPr>
        <w:t>Di atas form, tampilkan saldo cash saat ini secara dinamis:</w:t>
      </w:r>
    </w:p>
    <w:p>
      <w:pPr>
        <w:pStyle w:val="ListBullet"/>
        <w:spacing w:after="40"/>
      </w:pPr>
      <w:r>
        <w:rPr>
          <w:sz w:val="20"/>
        </w:rPr>
        <w:t>Teks: "Saldo Cash Tersedia: Rp [saldo]" — diambil dari wallets.current_balance saat halaman dimuat.</w:t>
      </w:r>
    </w:p>
    <w:p>
      <w:pPr>
        <w:pStyle w:val="ListBullet"/>
        <w:spacing w:after="40"/>
      </w:pPr>
      <w:r>
        <w:rPr>
          <w:sz w:val="20"/>
        </w:rPr>
        <w:t>Jika saldo = 0: tampilkan warning "Saldo cash kosong. Lakukan Tarik ATM terlebih dahulu."</w:t>
      </w:r>
    </w:p>
    <w:p>
      <w:r>
        <w:br w:type="page"/>
      </w:r>
    </w:p>
    <w:p>
      <w:pPr>
        <w:pStyle w:val="Heading1"/>
      </w:pPr>
      <w:r>
        <w:rPr>
          <w:color w:val="1E3A5F"/>
        </w:rPr>
        <w:t>14. Modul Driver — Riwayat Transaksi</w:t>
      </w:r>
    </w:p>
    <w:p>
      <w:pPr>
        <w:spacing w:after="60" w:before="60"/>
        <w:pBdr>
          <w:bottom w:val="single" w:sz="6" w:space="1" w:color="2D5FA8"/>
        </w:pBdr>
      </w:pPr>
    </w:p>
    <w:p>
      <w:pPr>
        <w:pStyle w:val="Heading2"/>
      </w:pPr>
      <w:r>
        <w:rPr>
          <w:color w:val="2D5FA8"/>
        </w:rPr>
        <w:t>14.1 Riwayat Transaksi Jenius  [GET /driver/history/jenius]</w:t>
      </w:r>
    </w:p>
    <w:p>
      <w:pPr>
        <w:spacing w:after="80"/>
      </w:pPr>
      <w:r>
        <w:rPr>
          <w:b w:val="0"/>
          <w:i w:val="0"/>
          <w:sz w:val="20"/>
        </w:rPr>
        <w:t>Menampilkan semua transaksi wallet Jenius milik driver yang login, urut dari terbaru.</w:t>
      </w:r>
    </w:p>
    <w:tbl>
      <w:tblPr>
        <w:tblStyle w:val="TableGrid"/>
        <w:tblW w:type="auto" w:w="0"/>
        <w:tblLook w:firstColumn="1" w:firstRow="1" w:lastColumn="0" w:lastRow="0" w:noHBand="0" w:noVBand="1" w:val="04A0"/>
      </w:tblPr>
      <w:tblGrid>
        <w:gridCol w:w="4561"/>
        <w:gridCol w:w="4561"/>
      </w:tblGrid>
      <w:tr>
        <w:tc>
          <w:tcPr>
            <w:tcW w:type="dxa" w:w="4561"/>
            <w:shd w:val="clear" w:color="auto" w:fill="2D5FA8"/>
          </w:tcPr>
          <w:p>
            <w:pPr>
              <w:jc w:val="center"/>
            </w:pPr>
            <w:r/>
            <w:r>
              <w:rPr>
                <w:b/>
                <w:color w:val="FFFFFF"/>
                <w:sz w:val="18"/>
              </w:rPr>
              <w:t>Kolom</w:t>
            </w:r>
          </w:p>
        </w:tc>
        <w:tc>
          <w:tcPr>
            <w:tcW w:type="dxa" w:w="4561"/>
            <w:shd w:val="clear" w:color="auto" w:fill="2D5FA8"/>
          </w:tcPr>
          <w:p>
            <w:pPr>
              <w:jc w:val="center"/>
            </w:pPr>
            <w:r/>
            <w:r>
              <w:rPr>
                <w:b/>
                <w:color w:val="FFFFFF"/>
                <w:sz w:val="18"/>
              </w:rPr>
              <w:t>Keterangan</w:t>
            </w:r>
          </w:p>
        </w:tc>
      </w:tr>
      <w:tr>
        <w:tc>
          <w:tcPr>
            <w:tcW w:type="dxa" w:w="4561"/>
          </w:tcPr>
          <w:p>
            <w:r>
              <w:rPr>
                <w:b w:val="0"/>
                <w:sz w:val="18"/>
              </w:rPr>
              <w:t>Tanggal &amp; Jam</w:t>
            </w:r>
          </w:p>
        </w:tc>
        <w:tc>
          <w:tcPr>
            <w:tcW w:type="dxa" w:w="4561"/>
          </w:tcPr>
          <w:p>
            <w:r>
              <w:rPr>
                <w:b w:val="0"/>
                <w:sz w:val="18"/>
              </w:rPr>
              <w:t>transactions.txn_date — format DD MMM YYYY, HH:MM</w:t>
            </w:r>
          </w:p>
        </w:tc>
      </w:tr>
      <w:tr>
        <w:tc>
          <w:tcPr>
            <w:tcW w:type="dxa" w:w="4561"/>
          </w:tcPr>
          <w:p>
            <w:r>
              <w:rPr>
                <w:b w:val="0"/>
                <w:sz w:val="18"/>
              </w:rPr>
              <w:t>Jenis</w:t>
            </w:r>
          </w:p>
        </w:tc>
        <w:tc>
          <w:tcPr>
            <w:tcW w:type="dxa" w:w="4561"/>
          </w:tcPr>
          <w:p>
            <w:r>
              <w:rPr>
                <w:b w:val="0"/>
                <w:sz w:val="18"/>
              </w:rPr>
              <w:t>transaction_types.label</w:t>
            </w:r>
          </w:p>
        </w:tc>
      </w:tr>
      <w:tr>
        <w:tc>
          <w:tcPr>
            <w:tcW w:type="dxa" w:w="4561"/>
          </w:tcPr>
          <w:p>
            <w:r>
              <w:rPr>
                <w:b w:val="0"/>
                <w:sz w:val="18"/>
              </w:rPr>
              <w:t>Nominal</w:t>
            </w:r>
          </w:p>
        </w:tc>
        <w:tc>
          <w:tcPr>
            <w:tcW w:type="dxa" w:w="4561"/>
          </w:tcPr>
          <w:p>
            <w:r>
              <w:rPr>
                <w:b w:val="0"/>
                <w:sz w:val="18"/>
              </w:rPr>
              <w:t>Rp [amount] — warna merah jika debit, hijau jika credit</w:t>
            </w:r>
          </w:p>
        </w:tc>
      </w:tr>
      <w:tr>
        <w:tc>
          <w:tcPr>
            <w:tcW w:type="dxa" w:w="4561"/>
          </w:tcPr>
          <w:p>
            <w:r>
              <w:rPr>
                <w:b w:val="0"/>
                <w:sz w:val="18"/>
              </w:rPr>
              <w:t>Saldo Setelah</w:t>
            </w:r>
          </w:p>
        </w:tc>
        <w:tc>
          <w:tcPr>
            <w:tcW w:type="dxa" w:w="4561"/>
          </w:tcPr>
          <w:p>
            <w:r>
              <w:rPr>
                <w:b w:val="0"/>
                <w:sz w:val="18"/>
              </w:rPr>
              <w:t>transactions.balance_after — format Rp xxx.xxx</w:t>
            </w:r>
          </w:p>
        </w:tc>
      </w:tr>
      <w:tr>
        <w:tc>
          <w:tcPr>
            <w:tcW w:type="dxa" w:w="4561"/>
          </w:tcPr>
          <w:p>
            <w:r>
              <w:rPr>
                <w:b w:val="0"/>
                <w:sz w:val="18"/>
              </w:rPr>
              <w:t>Catatan</w:t>
            </w:r>
          </w:p>
        </w:tc>
        <w:tc>
          <w:tcPr>
            <w:tcW w:type="dxa" w:w="4561"/>
          </w:tcPr>
          <w:p>
            <w:r>
              <w:rPr>
                <w:b w:val="0"/>
                <w:sz w:val="18"/>
              </w:rPr>
              <w:t>transactions.notes — disingkat jika panjang, tooltip untuk full text</w:t>
            </w:r>
          </w:p>
        </w:tc>
      </w:tr>
      <w:tr>
        <w:tc>
          <w:tcPr>
            <w:tcW w:type="dxa" w:w="4561"/>
          </w:tcPr>
          <w:p>
            <w:r>
              <w:rPr>
                <w:b w:val="0"/>
                <w:sz w:val="18"/>
              </w:rPr>
              <w:t>Linked</w:t>
            </w:r>
          </w:p>
        </w:tc>
        <w:tc>
          <w:tcPr>
            <w:tcW w:type="dxa" w:w="4561"/>
          </w:tcPr>
          <w:p>
            <w:r>
              <w:rPr>
                <w:b w:val="0"/>
                <w:sz w:val="18"/>
              </w:rPr>
              <w:t>Ikon link jika linked_txn_id tidak NULL, tooltip "Terhubung ke transaksi Cash"</w:t>
            </w:r>
          </w:p>
        </w:tc>
      </w:tr>
    </w:tbl>
    <w:p>
      <w:pPr>
        <w:spacing w:after="80"/>
      </w:pPr>
      <w:r>
        <w:rPr>
          <w:b w:val="0"/>
          <w:i/>
          <w:sz w:val="20"/>
        </w:rPr>
        <w:t>Pagination: 20 transaksi per halaman. Filter tanggal opsional.</w:t>
      </w:r>
    </w:p>
    <w:p/>
    <w:p>
      <w:pPr>
        <w:pStyle w:val="Heading2"/>
      </w:pPr>
      <w:r>
        <w:rPr>
          <w:color w:val="2D5FA8"/>
        </w:rPr>
        <w:t>14.2 Riwayat Transaksi Cash  [GET /driver/history/cash]</w:t>
      </w:r>
    </w:p>
    <w:p>
      <w:pPr>
        <w:spacing w:after="80"/>
      </w:pPr>
      <w:r>
        <w:rPr>
          <w:b w:val="0"/>
          <w:i w:val="0"/>
          <w:sz w:val="20"/>
        </w:rPr>
        <w:t>Identik dengan 14.1 namun untuk wallet Cash. Penambahan kolom khusus:</w:t>
      </w:r>
    </w:p>
    <w:p>
      <w:pPr>
        <w:pStyle w:val="ListBullet"/>
        <w:spacing w:after="40"/>
      </w:pPr>
      <w:r>
        <w:rPr>
          <w:sz w:val="20"/>
        </w:rPr>
        <w:t>Kolom "Sumber" pada baris cash_in: menampilkan "Dari Tarik ATM" dengan link ke transaksi Jenius terkait.</w:t>
      </w:r>
    </w:p>
    <w:p>
      <w:pPr>
        <w:pStyle w:val="ListBullet"/>
        <w:spacing w:after="40"/>
      </w:pPr>
      <w:r>
        <w:rPr>
          <w:sz w:val="20"/>
        </w:rPr>
        <w:t>Ringkasan di atas tabel: Total Masuk (cash_in), Total Keluar (cash_out), Saldo Sekarang.</w:t>
      </w:r>
    </w:p>
    <w:p>
      <w:r>
        <w:br w:type="page"/>
      </w:r>
    </w:p>
    <w:p>
      <w:pPr>
        <w:pStyle w:val="Heading1"/>
      </w:pPr>
      <w:r>
        <w:rPr>
          <w:color w:val="1E3A5F"/>
        </w:rPr>
        <w:t>15. Spesifikasi Database Lengkap</w:t>
      </w:r>
    </w:p>
    <w:p>
      <w:pPr>
        <w:spacing w:after="60" w:before="60"/>
        <w:pBdr>
          <w:bottom w:val="single" w:sz="6" w:space="1" w:color="2D5FA8"/>
        </w:pBdr>
      </w:pPr>
    </w:p>
    <w:p>
      <w:pPr>
        <w:pStyle w:val="Heading2"/>
      </w:pPr>
      <w:r>
        <w:rPr>
          <w:color w:val="2D5FA8"/>
        </w:rPr>
        <w:t>15.1 Diagram Relasi (Tekstual)</w:t>
      </w:r>
    </w:p>
    <w:p>
      <w:pPr>
        <w:spacing w:after="40"/>
        <w:ind w:left="283"/>
      </w:pPr>
      <w:r>
        <w:rPr>
          <w:rFonts w:ascii="Courier New" w:hAnsi="Courier New"/>
          <w:sz w:val="16"/>
        </w:rPr>
        <w:t>users</w:t>
        <w:br/>
        <w:t xml:space="preserve">  │</w:t>
        <w:br/>
        <w:t xml:space="preserve">  ├──(role=driver)── wallets ──────── transactions</w:t>
        <w:br/>
        <w:t xml:space="preserve">  │                     │                  │</w:t>
        <w:br/>
        <w:t xml:space="preserve">  ├── magic_tokens       │           transaction_types</w:t>
        <w:br/>
        <w:t xml:space="preserve">  │                      │                  │</w:t>
        <w:br/>
        <w:t xml:space="preserve">  ├── user_sessions       └── transactions ──┘</w:t>
        <w:br/>
        <w:t xml:space="preserve">  │                              │</w:t>
        <w:br/>
        <w:t xml:space="preserve">  └──(created_by)────────────────┘</w:t>
        <w:br/>
        <w:t xml:space="preserve">                   (self-ref: linked_txn_id)</w:t>
        <w:br/>
        <w:t xml:space="preserve">  transactions ◄────────────────── transactions</w:t>
        <w:br/>
        <w:t xml:space="preserve">  (atm_withdrawal)              (cash_in)</w:t>
      </w:r>
    </w:p>
    <w:p/>
    <w:p>
      <w:pPr>
        <w:pStyle w:val="Heading2"/>
      </w:pPr>
      <w:r>
        <w:rPr>
          <w:color w:val="2D5FA8"/>
        </w:rPr>
        <w:t>15.2 DDL PostgreSQL</w:t>
      </w:r>
    </w:p>
    <w:p>
      <w:pPr>
        <w:spacing w:after="80"/>
      </w:pPr>
      <w:r>
        <w:rPr>
          <w:b/>
          <w:i w:val="0"/>
          <w:color w:val="1A7A5A"/>
          <w:sz w:val="18"/>
        </w:rPr>
        <w:t>-- Tabel users</w:t>
      </w:r>
    </w:p>
    <w:p>
      <w:pPr>
        <w:spacing w:after="40"/>
        <w:ind w:left="283"/>
      </w:pPr>
      <w:r>
        <w:rPr>
          <w:rFonts w:ascii="Courier New" w:hAnsi="Courier New"/>
          <w:sz w:val="16"/>
        </w:rPr>
        <w:t>CREATE TABLE users (</w:t>
      </w:r>
    </w:p>
    <w:p>
      <w:pPr>
        <w:spacing w:after="40"/>
        <w:ind w:left="283"/>
      </w:pPr>
      <w:r>
        <w:rPr>
          <w:rFonts w:ascii="Courier New" w:hAnsi="Courier New"/>
          <w:sz w:val="16"/>
        </w:rPr>
        <w:t xml:space="preserve">    id          UUID PRIMARY KEY DEFAULT gen_random_uuid(),</w:t>
      </w:r>
    </w:p>
    <w:p>
      <w:pPr>
        <w:spacing w:after="40"/>
        <w:ind w:left="283"/>
      </w:pPr>
      <w:r>
        <w:rPr>
          <w:rFonts w:ascii="Courier New" w:hAnsi="Courier New"/>
          <w:sz w:val="16"/>
        </w:rPr>
        <w:t xml:space="preserve">    email       VARCHAR(255) UNIQUE NOT NULL,</w:t>
      </w:r>
    </w:p>
    <w:p>
      <w:pPr>
        <w:spacing w:after="40"/>
        <w:ind w:left="283"/>
      </w:pPr>
      <w:r>
        <w:rPr>
          <w:rFonts w:ascii="Courier New" w:hAnsi="Courier New"/>
          <w:sz w:val="16"/>
        </w:rPr>
        <w:t xml:space="preserve">    name        VARCHAR(100) NOT NULL,</w:t>
      </w:r>
    </w:p>
    <w:p>
      <w:pPr>
        <w:spacing w:after="40"/>
        <w:ind w:left="283"/>
      </w:pPr>
      <w:r>
        <w:rPr>
          <w:rFonts w:ascii="Courier New" w:hAnsi="Courier New"/>
          <w:sz w:val="16"/>
        </w:rPr>
        <w:t xml:space="preserve">    role        VARCHAR(10) NOT NULL CHECK (role IN ('owner','driver')),</w:t>
      </w:r>
    </w:p>
    <w:p>
      <w:pPr>
        <w:spacing w:after="40"/>
        <w:ind w:left="283"/>
      </w:pPr>
      <w:r>
        <w:rPr>
          <w:rFonts w:ascii="Courier New" w:hAnsi="Courier New"/>
          <w:sz w:val="16"/>
        </w:rPr>
        <w:t xml:space="preserve">    is_active   BOOLEAN NOT NULL DEFAULT TRUE,</w:t>
      </w:r>
    </w:p>
    <w:p>
      <w:pPr>
        <w:spacing w:after="40"/>
        <w:ind w:left="283"/>
      </w:pPr>
      <w:r>
        <w:rPr>
          <w:rFonts w:ascii="Courier New" w:hAnsi="Courier New"/>
          <w:sz w:val="16"/>
        </w:rPr>
        <w:t xml:space="preserve">    created_at  TIMESTAMP NOT NULL DEFAULT NOW(),</w:t>
      </w:r>
    </w:p>
    <w:p>
      <w:pPr>
        <w:spacing w:after="40"/>
        <w:ind w:left="283"/>
      </w:pPr>
      <w:r>
        <w:rPr>
          <w:rFonts w:ascii="Courier New" w:hAnsi="Courier New"/>
          <w:sz w:val="16"/>
        </w:rPr>
        <w:t xml:space="preserve">    updated_at  TIMESTAMP NOT NULL DEFAULT NOW()</w:t>
      </w:r>
    </w:p>
    <w:p>
      <w:pPr>
        <w:spacing w:after="40"/>
        <w:ind w:left="283"/>
      </w:pPr>
      <w:r>
        <w:rPr>
          <w:rFonts w:ascii="Courier New" w:hAnsi="Courier New"/>
          <w:sz w:val="16"/>
        </w:rPr>
        <w:t>);</w:t>
      </w:r>
    </w:p>
    <w:p>
      <w:pPr>
        <w:spacing w:after="40"/>
        <w:ind w:left="283"/>
      </w:pPr>
      <w:r>
        <w:rPr>
          <w:rFonts w:ascii="Courier New" w:hAnsi="Courier New"/>
          <w:sz w:val="16"/>
        </w:rPr>
        <w:t>CREATE INDEX idx_users_email ON users(email);</w:t>
      </w:r>
    </w:p>
    <w:p>
      <w:pPr>
        <w:spacing w:after="40"/>
        <w:ind w:left="283"/>
      </w:pPr>
      <w:r>
        <w:rPr>
          <w:rFonts w:ascii="Courier New" w:hAnsi="Courier New"/>
          <w:sz w:val="16"/>
        </w:rPr>
        <w:t>CREATE INDEX idx_users_role  ON users(role);</w:t>
      </w:r>
    </w:p>
    <w:p/>
    <w:p>
      <w:pPr>
        <w:spacing w:after="80"/>
      </w:pPr>
      <w:r>
        <w:rPr>
          <w:b/>
          <w:i w:val="0"/>
          <w:color w:val="1A7A5A"/>
          <w:sz w:val="18"/>
        </w:rPr>
        <w:t>-- Tabel magic_tokens</w:t>
      </w:r>
    </w:p>
    <w:p>
      <w:pPr>
        <w:spacing w:after="40"/>
        <w:ind w:left="283"/>
      </w:pPr>
      <w:r>
        <w:rPr>
          <w:rFonts w:ascii="Courier New" w:hAnsi="Courier New"/>
          <w:sz w:val="16"/>
        </w:rPr>
        <w:t>CREATE TABLE magic_tokens (</w:t>
      </w:r>
    </w:p>
    <w:p>
      <w:pPr>
        <w:spacing w:after="40"/>
        <w:ind w:left="283"/>
      </w:pPr>
      <w:r>
        <w:rPr>
          <w:rFonts w:ascii="Courier New" w:hAnsi="Courier New"/>
          <w:sz w:val="16"/>
        </w:rPr>
        <w:t xml:space="preserve">    id          UUID PRIMARY KEY DEFAULT gen_random_uuid(),</w:t>
      </w:r>
    </w:p>
    <w:p>
      <w:pPr>
        <w:spacing w:after="40"/>
        <w:ind w:left="283"/>
      </w:pPr>
      <w:r>
        <w:rPr>
          <w:rFonts w:ascii="Courier New" w:hAnsi="Courier New"/>
          <w:sz w:val="16"/>
        </w:rPr>
        <w:t xml:space="preserve">    user_id     UUID NOT NULL REFERENCES users(id) ON DELETE CASCADE,</w:t>
      </w:r>
    </w:p>
    <w:p>
      <w:pPr>
        <w:spacing w:after="40"/>
        <w:ind w:left="283"/>
      </w:pPr>
      <w:r>
        <w:rPr>
          <w:rFonts w:ascii="Courier New" w:hAnsi="Courier New"/>
          <w:sz w:val="16"/>
        </w:rPr>
        <w:t xml:space="preserve">    token       VARCHAR(128) UNIQUE NOT NULL,</w:t>
      </w:r>
    </w:p>
    <w:p>
      <w:pPr>
        <w:spacing w:after="40"/>
        <w:ind w:left="283"/>
      </w:pPr>
      <w:r>
        <w:rPr>
          <w:rFonts w:ascii="Courier New" w:hAnsi="Courier New"/>
          <w:sz w:val="16"/>
        </w:rPr>
        <w:t xml:space="preserve">    purpose     VARCHAR(20) NOT NULL CHECK (purpose IN ('login','onboarding')),</w:t>
      </w:r>
    </w:p>
    <w:p>
      <w:pPr>
        <w:spacing w:after="40"/>
        <w:ind w:left="283"/>
      </w:pPr>
      <w:r>
        <w:rPr>
          <w:rFonts w:ascii="Courier New" w:hAnsi="Courier New"/>
          <w:sz w:val="16"/>
        </w:rPr>
        <w:t xml:space="preserve">    expires_at  TIMESTAMP NOT NULL,</w:t>
      </w:r>
    </w:p>
    <w:p>
      <w:pPr>
        <w:spacing w:after="40"/>
        <w:ind w:left="283"/>
      </w:pPr>
      <w:r>
        <w:rPr>
          <w:rFonts w:ascii="Courier New" w:hAnsi="Courier New"/>
          <w:sz w:val="16"/>
        </w:rPr>
        <w:t xml:space="preserve">    used_at     TIMESTAMP,</w:t>
      </w:r>
    </w:p>
    <w:p>
      <w:pPr>
        <w:spacing w:after="40"/>
        <w:ind w:left="283"/>
      </w:pPr>
      <w:r>
        <w:rPr>
          <w:rFonts w:ascii="Courier New" w:hAnsi="Courier New"/>
          <w:sz w:val="16"/>
        </w:rPr>
        <w:t xml:space="preserve">    created_at  TIMESTAMP NOT NULL DEFAULT NOW()</w:t>
      </w:r>
    </w:p>
    <w:p>
      <w:pPr>
        <w:spacing w:after="40"/>
        <w:ind w:left="283"/>
      </w:pPr>
      <w:r>
        <w:rPr>
          <w:rFonts w:ascii="Courier New" w:hAnsi="Courier New"/>
          <w:sz w:val="16"/>
        </w:rPr>
        <w:t>);</w:t>
      </w:r>
    </w:p>
    <w:p>
      <w:pPr>
        <w:spacing w:after="40"/>
        <w:ind w:left="283"/>
      </w:pPr>
      <w:r>
        <w:rPr>
          <w:rFonts w:ascii="Courier New" w:hAnsi="Courier New"/>
          <w:sz w:val="16"/>
        </w:rPr>
        <w:t>CREATE INDEX idx_magic_tokens_user ON magic_tokens(user_id);</w:t>
      </w:r>
    </w:p>
    <w:p>
      <w:pPr>
        <w:spacing w:after="40"/>
        <w:ind w:left="283"/>
      </w:pPr>
      <w:r>
        <w:rPr>
          <w:rFonts w:ascii="Courier New" w:hAnsi="Courier New"/>
          <w:sz w:val="16"/>
        </w:rPr>
        <w:t>CREATE INDEX idx_magic_tokens_token ON magic_tokens(token);</w:t>
      </w:r>
    </w:p>
    <w:p/>
    <w:p>
      <w:pPr>
        <w:spacing w:after="80"/>
      </w:pPr>
      <w:r>
        <w:rPr>
          <w:b/>
          <w:i w:val="0"/>
          <w:color w:val="1A7A5A"/>
          <w:sz w:val="18"/>
        </w:rPr>
        <w:t>-- Tabel user_sessions</w:t>
      </w:r>
    </w:p>
    <w:p>
      <w:pPr>
        <w:spacing w:after="40"/>
        <w:ind w:left="283"/>
      </w:pPr>
      <w:r>
        <w:rPr>
          <w:rFonts w:ascii="Courier New" w:hAnsi="Courier New"/>
          <w:sz w:val="16"/>
        </w:rPr>
        <w:t>CREATE TABLE user_sessions (</w:t>
      </w:r>
    </w:p>
    <w:p>
      <w:pPr>
        <w:spacing w:after="40"/>
        <w:ind w:left="283"/>
      </w:pPr>
      <w:r>
        <w:rPr>
          <w:rFonts w:ascii="Courier New" w:hAnsi="Courier New"/>
          <w:sz w:val="16"/>
        </w:rPr>
        <w:t xml:space="preserve">    id              UUID PRIMARY KEY DEFAULT gen_random_uuid(),</w:t>
      </w:r>
    </w:p>
    <w:p>
      <w:pPr>
        <w:spacing w:after="40"/>
        <w:ind w:left="283"/>
      </w:pPr>
      <w:r>
        <w:rPr>
          <w:rFonts w:ascii="Courier New" w:hAnsi="Courier New"/>
          <w:sz w:val="16"/>
        </w:rPr>
        <w:t xml:space="preserve">    user_id         UUID NOT NULL REFERENCES users(id) ON DELETE CASCADE,</w:t>
      </w:r>
    </w:p>
    <w:p>
      <w:pPr>
        <w:spacing w:after="40"/>
        <w:ind w:left="283"/>
      </w:pPr>
      <w:r>
        <w:rPr>
          <w:rFonts w:ascii="Courier New" w:hAnsi="Courier New"/>
          <w:sz w:val="16"/>
        </w:rPr>
        <w:t xml:space="preserve">    session_token   VARCHAR(255) UNIQUE NOT NULL,</w:t>
      </w:r>
    </w:p>
    <w:p>
      <w:pPr>
        <w:spacing w:after="40"/>
        <w:ind w:left="283"/>
      </w:pPr>
      <w:r>
        <w:rPr>
          <w:rFonts w:ascii="Courier New" w:hAnsi="Courier New"/>
          <w:sz w:val="16"/>
        </w:rPr>
        <w:t xml:space="preserve">    device_info     VARCHAR(255),</w:t>
      </w:r>
    </w:p>
    <w:p>
      <w:pPr>
        <w:spacing w:after="40"/>
        <w:ind w:left="283"/>
      </w:pPr>
      <w:r>
        <w:rPr>
          <w:rFonts w:ascii="Courier New" w:hAnsi="Courier New"/>
          <w:sz w:val="16"/>
        </w:rPr>
        <w:t xml:space="preserve">    ip_address      VARCHAR(45),</w:t>
      </w:r>
    </w:p>
    <w:p>
      <w:pPr>
        <w:spacing w:after="40"/>
        <w:ind w:left="283"/>
      </w:pPr>
      <w:r>
        <w:rPr>
          <w:rFonts w:ascii="Courier New" w:hAnsi="Courier New"/>
          <w:sz w:val="16"/>
        </w:rPr>
        <w:t xml:space="preserve">    is_active       BOOLEAN NOT NULL DEFAULT TRUE,</w:t>
      </w:r>
    </w:p>
    <w:p>
      <w:pPr>
        <w:spacing w:after="40"/>
        <w:ind w:left="283"/>
      </w:pPr>
      <w:r>
        <w:rPr>
          <w:rFonts w:ascii="Courier New" w:hAnsi="Courier New"/>
          <w:sz w:val="16"/>
        </w:rPr>
        <w:t xml:space="preserve">    created_at      TIMESTAMP NOT NULL DEFAULT NOW(),</w:t>
      </w:r>
    </w:p>
    <w:p>
      <w:pPr>
        <w:spacing w:after="40"/>
        <w:ind w:left="283"/>
      </w:pPr>
      <w:r>
        <w:rPr>
          <w:rFonts w:ascii="Courier New" w:hAnsi="Courier New"/>
          <w:sz w:val="16"/>
        </w:rPr>
        <w:t xml:space="preserve">    terminated_at   TIMESTAMP,</w:t>
      </w:r>
    </w:p>
    <w:p>
      <w:pPr>
        <w:spacing w:after="40"/>
        <w:ind w:left="283"/>
      </w:pPr>
      <w:r>
        <w:rPr>
          <w:rFonts w:ascii="Courier New" w:hAnsi="Courier New"/>
          <w:sz w:val="16"/>
        </w:rPr>
        <w:t xml:space="preserve">    terminated_by   UUID REFERENCES users(id)</w:t>
      </w:r>
    </w:p>
    <w:p>
      <w:pPr>
        <w:spacing w:after="40"/>
        <w:ind w:left="283"/>
      </w:pPr>
      <w:r>
        <w:rPr>
          <w:rFonts w:ascii="Courier New" w:hAnsi="Courier New"/>
          <w:sz w:val="16"/>
        </w:rPr>
        <w:t>);</w:t>
      </w:r>
    </w:p>
    <w:p>
      <w:pPr>
        <w:spacing w:after="40"/>
        <w:ind w:left="283"/>
      </w:pPr>
      <w:r>
        <w:rPr>
          <w:rFonts w:ascii="Courier New" w:hAnsi="Courier New"/>
          <w:sz w:val="16"/>
        </w:rPr>
        <w:t>CREATE INDEX idx_sessions_user      ON user_sessions(user_id);</w:t>
      </w:r>
    </w:p>
    <w:p>
      <w:pPr>
        <w:spacing w:after="40"/>
        <w:ind w:left="283"/>
      </w:pPr>
      <w:r>
        <w:rPr>
          <w:rFonts w:ascii="Courier New" w:hAnsi="Courier New"/>
          <w:sz w:val="16"/>
        </w:rPr>
        <w:t>CREATE INDEX idx_sessions_token     ON user_sessions(session_token);</w:t>
      </w:r>
    </w:p>
    <w:p>
      <w:pPr>
        <w:spacing w:after="40"/>
        <w:ind w:left="283"/>
      </w:pPr>
      <w:r>
        <w:rPr>
          <w:rFonts w:ascii="Courier New" w:hAnsi="Courier New"/>
          <w:sz w:val="16"/>
        </w:rPr>
        <w:t>CREATE INDEX idx_sessions_is_active ON user_sessions(is_active);</w:t>
      </w:r>
    </w:p>
    <w:p/>
    <w:p>
      <w:pPr>
        <w:spacing w:after="80"/>
      </w:pPr>
      <w:r>
        <w:rPr>
          <w:b/>
          <w:i w:val="0"/>
          <w:color w:val="1A7A5A"/>
          <w:sz w:val="18"/>
        </w:rPr>
        <w:t>-- Tabel transaction_types</w:t>
      </w:r>
    </w:p>
    <w:p>
      <w:pPr>
        <w:spacing w:after="40"/>
        <w:ind w:left="283"/>
      </w:pPr>
      <w:r>
        <w:rPr>
          <w:rFonts w:ascii="Courier New" w:hAnsi="Courier New"/>
          <w:sz w:val="16"/>
        </w:rPr>
        <w:t>CREATE TABLE transaction_types (</w:t>
      </w:r>
    </w:p>
    <w:p>
      <w:pPr>
        <w:spacing w:after="40"/>
        <w:ind w:left="283"/>
      </w:pPr>
      <w:r>
        <w:rPr>
          <w:rFonts w:ascii="Courier New" w:hAnsi="Courier New"/>
          <w:sz w:val="16"/>
        </w:rPr>
        <w:t xml:space="preserve">    id           UUID PRIMARY KEY DEFAULT gen_random_uuid(),</w:t>
      </w:r>
    </w:p>
    <w:p>
      <w:pPr>
        <w:spacing w:after="40"/>
        <w:ind w:left="283"/>
      </w:pPr>
      <w:r>
        <w:rPr>
          <w:rFonts w:ascii="Courier New" w:hAnsi="Courier New"/>
          <w:sz w:val="16"/>
        </w:rPr>
        <w:t xml:space="preserve">    code         VARCHAR(50) UNIQUE NOT NULL,</w:t>
      </w:r>
    </w:p>
    <w:p>
      <w:pPr>
        <w:spacing w:after="40"/>
        <w:ind w:left="283"/>
      </w:pPr>
      <w:r>
        <w:rPr>
          <w:rFonts w:ascii="Courier New" w:hAnsi="Courier New"/>
          <w:sz w:val="16"/>
        </w:rPr>
        <w:t xml:space="preserve">    label        VARCHAR(100) NOT NULL,</w:t>
      </w:r>
    </w:p>
    <w:p>
      <w:pPr>
        <w:spacing w:after="40"/>
        <w:ind w:left="283"/>
      </w:pPr>
      <w:r>
        <w:rPr>
          <w:rFonts w:ascii="Courier New" w:hAnsi="Courier New"/>
          <w:sz w:val="16"/>
        </w:rPr>
        <w:t xml:space="preserve">    wallet_type  VARCHAR(20) NOT NULL CHECK (wallet_type IN ('jenius','emoney','cash','all')),</w:t>
      </w:r>
    </w:p>
    <w:p>
      <w:pPr>
        <w:spacing w:after="40"/>
        <w:ind w:left="283"/>
      </w:pPr>
      <w:r>
        <w:rPr>
          <w:rFonts w:ascii="Courier New" w:hAnsi="Courier New"/>
          <w:sz w:val="16"/>
        </w:rPr>
        <w:t xml:space="preserve">    direction    VARCHAR(10) NOT NULL CHECK (direction IN ('credit','debit','both')),</w:t>
      </w:r>
    </w:p>
    <w:p>
      <w:pPr>
        <w:spacing w:after="40"/>
        <w:ind w:left="283"/>
      </w:pPr>
      <w:r>
        <w:rPr>
          <w:rFonts w:ascii="Courier New" w:hAnsi="Courier New"/>
          <w:sz w:val="16"/>
        </w:rPr>
        <w:t xml:space="preserve">    is_system    BOOLEAN NOT NULL DEFAULT FALSE,</w:t>
      </w:r>
    </w:p>
    <w:p>
      <w:pPr>
        <w:spacing w:after="40"/>
        <w:ind w:left="283"/>
      </w:pPr>
      <w:r>
        <w:rPr>
          <w:rFonts w:ascii="Courier New" w:hAnsi="Courier New"/>
          <w:sz w:val="16"/>
        </w:rPr>
        <w:t xml:space="preserve">    is_active    BOOLEAN NOT NULL DEFAULT TRUE,</w:t>
      </w:r>
    </w:p>
    <w:p>
      <w:pPr>
        <w:spacing w:after="40"/>
        <w:ind w:left="283"/>
      </w:pPr>
      <w:r>
        <w:rPr>
          <w:rFonts w:ascii="Courier New" w:hAnsi="Courier New"/>
          <w:sz w:val="16"/>
        </w:rPr>
        <w:t xml:space="preserve">    sort_order   SMALLINT NOT NULL DEFAULT 99,</w:t>
      </w:r>
    </w:p>
    <w:p>
      <w:pPr>
        <w:spacing w:after="40"/>
        <w:ind w:left="283"/>
      </w:pPr>
      <w:r>
        <w:rPr>
          <w:rFonts w:ascii="Courier New" w:hAnsi="Courier New"/>
          <w:sz w:val="16"/>
        </w:rPr>
        <w:t xml:space="preserve">    created_by   UUID REFERENCES users(id),</w:t>
      </w:r>
    </w:p>
    <w:p>
      <w:pPr>
        <w:spacing w:after="40"/>
        <w:ind w:left="283"/>
      </w:pPr>
      <w:r>
        <w:rPr>
          <w:rFonts w:ascii="Courier New" w:hAnsi="Courier New"/>
          <w:sz w:val="16"/>
        </w:rPr>
        <w:t xml:space="preserve">    created_at   TIMESTAMP NOT NULL DEFAULT NOW()</w:t>
      </w:r>
    </w:p>
    <w:p>
      <w:pPr>
        <w:spacing w:after="40"/>
        <w:ind w:left="283"/>
      </w:pPr>
      <w:r>
        <w:rPr>
          <w:rFonts w:ascii="Courier New" w:hAnsi="Courier New"/>
          <w:sz w:val="16"/>
        </w:rPr>
        <w:t>);</w:t>
      </w:r>
    </w:p>
    <w:p/>
    <w:p>
      <w:pPr>
        <w:spacing w:after="80"/>
      </w:pPr>
      <w:r>
        <w:rPr>
          <w:b/>
          <w:i w:val="0"/>
          <w:color w:val="1A7A5A"/>
          <w:sz w:val="18"/>
        </w:rPr>
        <w:t>-- Tabel wallets</w:t>
      </w:r>
    </w:p>
    <w:p>
      <w:pPr>
        <w:spacing w:after="40"/>
        <w:ind w:left="283"/>
      </w:pPr>
      <w:r>
        <w:rPr>
          <w:rFonts w:ascii="Courier New" w:hAnsi="Courier New"/>
          <w:sz w:val="16"/>
        </w:rPr>
        <w:t>CREATE TABLE wallets (</w:t>
      </w:r>
    </w:p>
    <w:p>
      <w:pPr>
        <w:spacing w:after="40"/>
        <w:ind w:left="283"/>
      </w:pPr>
      <w:r>
        <w:rPr>
          <w:rFonts w:ascii="Courier New" w:hAnsi="Courier New"/>
          <w:sz w:val="16"/>
        </w:rPr>
        <w:t xml:space="preserve">    id               UUID PRIMARY KEY DEFAULT gen_random_uuid(),</w:t>
      </w:r>
    </w:p>
    <w:p>
      <w:pPr>
        <w:spacing w:after="40"/>
        <w:ind w:left="283"/>
      </w:pPr>
      <w:r>
        <w:rPr>
          <w:rFonts w:ascii="Courier New" w:hAnsi="Courier New"/>
          <w:sz w:val="16"/>
        </w:rPr>
        <w:t xml:space="preserve">    driver_id        UUID NOT NULL REFERENCES users(id) ON DELETE RESTRICT,</w:t>
      </w:r>
    </w:p>
    <w:p>
      <w:pPr>
        <w:spacing w:after="40"/>
        <w:ind w:left="283"/>
      </w:pPr>
      <w:r>
        <w:rPr>
          <w:rFonts w:ascii="Courier New" w:hAnsi="Courier New"/>
          <w:sz w:val="16"/>
        </w:rPr>
        <w:t xml:space="preserve">    wallet_type      VARCHAR(20) NOT NULL CHECK (wallet_type IN ('jenius','emoney','cash')),</w:t>
      </w:r>
    </w:p>
    <w:p>
      <w:pPr>
        <w:spacing w:after="40"/>
        <w:ind w:left="283"/>
      </w:pPr>
      <w:r>
        <w:rPr>
          <w:rFonts w:ascii="Courier New" w:hAnsi="Courier New"/>
          <w:sz w:val="16"/>
        </w:rPr>
        <w:t xml:space="preserve">    label            VARCHAR(100) NOT NULL,</w:t>
      </w:r>
    </w:p>
    <w:p>
      <w:pPr>
        <w:spacing w:after="40"/>
        <w:ind w:left="283"/>
      </w:pPr>
      <w:r>
        <w:rPr>
          <w:rFonts w:ascii="Courier New" w:hAnsi="Courier New"/>
          <w:sz w:val="16"/>
        </w:rPr>
        <w:t xml:space="preserve">    current_balance  BIGINT NOT NULL DEFAULT 0 CHECK (current_balance &gt;= 0),</w:t>
      </w:r>
    </w:p>
    <w:p>
      <w:pPr>
        <w:spacing w:after="40"/>
        <w:ind w:left="283"/>
      </w:pPr>
      <w:r>
        <w:rPr>
          <w:rFonts w:ascii="Courier New" w:hAnsi="Courier New"/>
          <w:sz w:val="16"/>
        </w:rPr>
        <w:t xml:space="preserve">    is_active        BOOLEAN NOT NULL DEFAULT TRUE,</w:t>
      </w:r>
    </w:p>
    <w:p>
      <w:pPr>
        <w:spacing w:after="40"/>
        <w:ind w:left="283"/>
      </w:pPr>
      <w:r>
        <w:rPr>
          <w:rFonts w:ascii="Courier New" w:hAnsi="Courier New"/>
          <w:sz w:val="16"/>
        </w:rPr>
        <w:t xml:space="preserve">    created_at       TIMESTAMP NOT NULL DEFAULT NOW(),</w:t>
      </w:r>
    </w:p>
    <w:p>
      <w:pPr>
        <w:spacing w:after="40"/>
        <w:ind w:left="283"/>
      </w:pPr>
      <w:r>
        <w:rPr>
          <w:rFonts w:ascii="Courier New" w:hAnsi="Courier New"/>
          <w:sz w:val="16"/>
        </w:rPr>
        <w:t xml:space="preserve">    UNIQUE (driver_id, wallet_type)</w:t>
      </w:r>
    </w:p>
    <w:p>
      <w:pPr>
        <w:spacing w:after="40"/>
        <w:ind w:left="283"/>
      </w:pPr>
      <w:r>
        <w:rPr>
          <w:rFonts w:ascii="Courier New" w:hAnsi="Courier New"/>
          <w:sz w:val="16"/>
        </w:rPr>
        <w:t>);</w:t>
      </w:r>
    </w:p>
    <w:p>
      <w:pPr>
        <w:spacing w:after="40"/>
        <w:ind w:left="283"/>
      </w:pPr>
      <w:r>
        <w:rPr>
          <w:rFonts w:ascii="Courier New" w:hAnsi="Courier New"/>
          <w:sz w:val="16"/>
        </w:rPr>
        <w:t>CREATE INDEX idx_wallets_driver ON wallets(driver_id);</w:t>
      </w:r>
    </w:p>
    <w:p/>
    <w:p>
      <w:pPr>
        <w:spacing w:after="80"/>
      </w:pPr>
      <w:r>
        <w:rPr>
          <w:b/>
          <w:i w:val="0"/>
          <w:color w:val="1A7A5A"/>
          <w:sz w:val="18"/>
        </w:rPr>
        <w:t>-- Tabel transactions</w:t>
      </w:r>
    </w:p>
    <w:p>
      <w:pPr>
        <w:spacing w:after="40"/>
        <w:ind w:left="283"/>
      </w:pPr>
      <w:r>
        <w:rPr>
          <w:rFonts w:ascii="Courier New" w:hAnsi="Courier New"/>
          <w:sz w:val="16"/>
        </w:rPr>
        <w:t>CREATE TABLE transactions (</w:t>
      </w:r>
    </w:p>
    <w:p>
      <w:pPr>
        <w:spacing w:after="40"/>
        <w:ind w:left="283"/>
      </w:pPr>
      <w:r>
        <w:rPr>
          <w:rFonts w:ascii="Courier New" w:hAnsi="Courier New"/>
          <w:sz w:val="16"/>
        </w:rPr>
        <w:t xml:space="preserve">    id              UUID PRIMARY KEY DEFAULT gen_random_uuid(),</w:t>
      </w:r>
    </w:p>
    <w:p>
      <w:pPr>
        <w:spacing w:after="40"/>
        <w:ind w:left="283"/>
      </w:pPr>
      <w:r>
        <w:rPr>
          <w:rFonts w:ascii="Courier New" w:hAnsi="Courier New"/>
          <w:sz w:val="16"/>
        </w:rPr>
        <w:t xml:space="preserve">    wallet_id       UUID NOT NULL REFERENCES wallets(id) ON DELETE RESTRICT,</w:t>
      </w:r>
    </w:p>
    <w:p>
      <w:pPr>
        <w:spacing w:after="40"/>
        <w:ind w:left="283"/>
      </w:pPr>
      <w:r>
        <w:rPr>
          <w:rFonts w:ascii="Courier New" w:hAnsi="Courier New"/>
          <w:sz w:val="16"/>
        </w:rPr>
        <w:t xml:space="preserve">    txn_type_id     UUID NOT NULL REFERENCES transaction_types(id) ON DELETE RESTRICT,</w:t>
      </w:r>
    </w:p>
    <w:p>
      <w:pPr>
        <w:spacing w:after="40"/>
        <w:ind w:left="283"/>
      </w:pPr>
      <w:r>
        <w:rPr>
          <w:rFonts w:ascii="Courier New" w:hAnsi="Courier New"/>
          <w:sz w:val="16"/>
        </w:rPr>
        <w:t xml:space="preserve">    created_by      UUID NOT NULL REFERENCES users(id) ON DELETE RESTRICT,</w:t>
      </w:r>
    </w:p>
    <w:p>
      <w:pPr>
        <w:spacing w:after="40"/>
        <w:ind w:left="283"/>
      </w:pPr>
      <w:r>
        <w:rPr>
          <w:rFonts w:ascii="Courier New" w:hAnsi="Courier New"/>
          <w:sz w:val="16"/>
        </w:rPr>
        <w:t xml:space="preserve">    direction       VARCHAR(10) NOT NULL CHECK (direction IN ('credit','debit')),</w:t>
      </w:r>
    </w:p>
    <w:p>
      <w:pPr>
        <w:spacing w:after="40"/>
        <w:ind w:left="283"/>
      </w:pPr>
      <w:r>
        <w:rPr>
          <w:rFonts w:ascii="Courier New" w:hAnsi="Courier New"/>
          <w:sz w:val="16"/>
        </w:rPr>
        <w:t xml:space="preserve">    amount          BIGINT NOT NULL CHECK (amount &gt; 0),</w:t>
      </w:r>
    </w:p>
    <w:p>
      <w:pPr>
        <w:spacing w:after="40"/>
        <w:ind w:left="283"/>
      </w:pPr>
      <w:r>
        <w:rPr>
          <w:rFonts w:ascii="Courier New" w:hAnsi="Courier New"/>
          <w:sz w:val="16"/>
        </w:rPr>
        <w:t xml:space="preserve">    balance_before  BIGINT NOT NULL,</w:t>
      </w:r>
    </w:p>
    <w:p>
      <w:pPr>
        <w:spacing w:after="40"/>
        <w:ind w:left="283"/>
      </w:pPr>
      <w:r>
        <w:rPr>
          <w:rFonts w:ascii="Courier New" w:hAnsi="Courier New"/>
          <w:sz w:val="16"/>
        </w:rPr>
        <w:t xml:space="preserve">    balance_after   BIGINT NOT NULL,</w:t>
      </w:r>
    </w:p>
    <w:p>
      <w:pPr>
        <w:spacing w:after="40"/>
        <w:ind w:left="283"/>
      </w:pPr>
      <w:r>
        <w:rPr>
          <w:rFonts w:ascii="Courier New" w:hAnsi="Courier New"/>
          <w:sz w:val="16"/>
        </w:rPr>
        <w:t xml:space="preserve">    notes           TEXT,</w:t>
      </w:r>
    </w:p>
    <w:p>
      <w:pPr>
        <w:spacing w:after="40"/>
        <w:ind w:left="283"/>
      </w:pPr>
      <w:r>
        <w:rPr>
          <w:rFonts w:ascii="Courier New" w:hAnsi="Courier New"/>
          <w:sz w:val="16"/>
        </w:rPr>
        <w:t xml:space="preserve">    txn_date        TIMESTAMP NOT NULL,</w:t>
      </w:r>
    </w:p>
    <w:p>
      <w:pPr>
        <w:spacing w:after="40"/>
        <w:ind w:left="283"/>
      </w:pPr>
      <w:r>
        <w:rPr>
          <w:rFonts w:ascii="Courier New" w:hAnsi="Courier New"/>
          <w:sz w:val="16"/>
        </w:rPr>
        <w:t xml:space="preserve">    linked_txn_id   UUID REFERENCES transactions(id),</w:t>
      </w:r>
    </w:p>
    <w:p>
      <w:pPr>
        <w:spacing w:after="40"/>
        <w:ind w:left="283"/>
      </w:pPr>
      <w:r>
        <w:rPr>
          <w:rFonts w:ascii="Courier New" w:hAnsi="Courier New"/>
          <w:sz w:val="16"/>
        </w:rPr>
        <w:t xml:space="preserve">    created_at      TIMESTAMP NOT NULL DEFAULT NOW()</w:t>
      </w:r>
    </w:p>
    <w:p>
      <w:pPr>
        <w:spacing w:after="40"/>
        <w:ind w:left="283"/>
      </w:pPr>
      <w:r>
        <w:rPr>
          <w:rFonts w:ascii="Courier New" w:hAnsi="Courier New"/>
          <w:sz w:val="16"/>
        </w:rPr>
        <w:t>);</w:t>
      </w:r>
    </w:p>
    <w:p>
      <w:pPr>
        <w:spacing w:after="40"/>
        <w:ind w:left="283"/>
      </w:pPr>
      <w:r>
        <w:rPr>
          <w:rFonts w:ascii="Courier New" w:hAnsi="Courier New"/>
          <w:sz w:val="16"/>
        </w:rPr>
        <w:t>CREATE INDEX idx_txn_wallet     ON transactions(wallet_id);</w:t>
      </w:r>
    </w:p>
    <w:p>
      <w:pPr>
        <w:spacing w:after="40"/>
        <w:ind w:left="283"/>
      </w:pPr>
      <w:r>
        <w:rPr>
          <w:rFonts w:ascii="Courier New" w:hAnsi="Courier New"/>
          <w:sz w:val="16"/>
        </w:rPr>
        <w:t>CREATE INDEX idx_txn_type       ON transactions(txn_type_id);</w:t>
      </w:r>
    </w:p>
    <w:p>
      <w:pPr>
        <w:spacing w:after="40"/>
        <w:ind w:left="283"/>
      </w:pPr>
      <w:r>
        <w:rPr>
          <w:rFonts w:ascii="Courier New" w:hAnsi="Courier New"/>
          <w:sz w:val="16"/>
        </w:rPr>
        <w:t>CREATE INDEX idx_txn_created_by ON transactions(created_by);</w:t>
      </w:r>
    </w:p>
    <w:p>
      <w:pPr>
        <w:spacing w:after="40"/>
        <w:ind w:left="283"/>
      </w:pPr>
      <w:r>
        <w:rPr>
          <w:rFonts w:ascii="Courier New" w:hAnsi="Courier New"/>
          <w:sz w:val="16"/>
        </w:rPr>
        <w:t>CREATE INDEX idx_txn_txn_date   ON transactions(txn_date);</w:t>
      </w:r>
    </w:p>
    <w:p>
      <w:pPr>
        <w:spacing w:after="40"/>
        <w:ind w:left="283"/>
      </w:pPr>
      <w:r>
        <w:rPr>
          <w:rFonts w:ascii="Courier New" w:hAnsi="Courier New"/>
          <w:sz w:val="16"/>
        </w:rPr>
        <w:t>CREATE INDEX idx_txn_linked     ON transactions(linked_txn_id);</w:t>
      </w:r>
    </w:p>
    <w:p/>
    <w:p>
      <w:pPr>
        <w:pStyle w:val="Heading2"/>
      </w:pPr>
      <w:r>
        <w:rPr>
          <w:color w:val="2D5FA8"/>
        </w:rPr>
        <w:t>15.3 Data Seed transaction_types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3A5F"/>
          </w:tcPr>
          <w:p>
            <w:pPr>
              <w:jc w:val="center"/>
            </w:pPr>
            <w:r/>
            <w:r>
              <w:rPr>
                <w:b/>
                <w:color w:val="FFFFFF"/>
                <w:sz w:val="18"/>
              </w:rPr>
              <w:t>code</w:t>
            </w:r>
          </w:p>
        </w:tc>
        <w:tc>
          <w:tcPr>
            <w:tcW w:type="dxa" w:w="1824"/>
            <w:shd w:val="clear" w:color="auto" w:fill="1E3A5F"/>
          </w:tcPr>
          <w:p>
            <w:pPr>
              <w:jc w:val="center"/>
            </w:pPr>
            <w:r/>
            <w:r>
              <w:rPr>
                <w:b/>
                <w:color w:val="FFFFFF"/>
                <w:sz w:val="18"/>
              </w:rPr>
              <w:t>label</w:t>
            </w:r>
          </w:p>
        </w:tc>
        <w:tc>
          <w:tcPr>
            <w:tcW w:type="dxa" w:w="1824"/>
            <w:shd w:val="clear" w:color="auto" w:fill="1E3A5F"/>
          </w:tcPr>
          <w:p>
            <w:pPr>
              <w:jc w:val="center"/>
            </w:pPr>
            <w:r/>
            <w:r>
              <w:rPr>
                <w:b/>
                <w:color w:val="FFFFFF"/>
                <w:sz w:val="18"/>
              </w:rPr>
              <w:t>wallet_type</w:t>
            </w:r>
          </w:p>
        </w:tc>
        <w:tc>
          <w:tcPr>
            <w:tcW w:type="dxa" w:w="1824"/>
            <w:shd w:val="clear" w:color="auto" w:fill="1E3A5F"/>
          </w:tcPr>
          <w:p>
            <w:pPr>
              <w:jc w:val="center"/>
            </w:pPr>
            <w:r/>
            <w:r>
              <w:rPr>
                <w:b/>
                <w:color w:val="FFFFFF"/>
                <w:sz w:val="18"/>
              </w:rPr>
              <w:t>direction</w:t>
            </w:r>
          </w:p>
        </w:tc>
        <w:tc>
          <w:tcPr>
            <w:tcW w:type="dxa" w:w="1824"/>
            <w:shd w:val="clear" w:color="auto" w:fill="1E3A5F"/>
          </w:tcPr>
          <w:p>
            <w:pPr>
              <w:jc w:val="center"/>
            </w:pPr>
            <w:r/>
            <w:r>
              <w:rPr>
                <w:b/>
                <w:color w:val="FFFFFF"/>
                <w:sz w:val="18"/>
              </w:rPr>
              <w:t>is_system</w:t>
            </w:r>
          </w:p>
        </w:tc>
      </w:tr>
      <w:tr>
        <w:tc>
          <w:tcPr>
            <w:tcW w:type="dxa" w:w="1824"/>
          </w:tcPr>
          <w:p>
            <w:r>
              <w:rPr>
                <w:b w:val="0"/>
                <w:sz w:val="18"/>
              </w:rPr>
              <w:t>owner_topup</w:t>
            </w:r>
          </w:p>
        </w:tc>
        <w:tc>
          <w:tcPr>
            <w:tcW w:type="dxa" w:w="1824"/>
          </w:tcPr>
          <w:p>
            <w:r>
              <w:rPr>
                <w:b w:val="0"/>
                <w:sz w:val="18"/>
              </w:rPr>
              <w:t>Top Up Saldo</w:t>
            </w:r>
          </w:p>
        </w:tc>
        <w:tc>
          <w:tcPr>
            <w:tcW w:type="dxa" w:w="1824"/>
          </w:tcPr>
          <w:p>
            <w:r>
              <w:rPr>
                <w:b w:val="0"/>
                <w:sz w:val="18"/>
              </w:rPr>
              <w:t>jenius</w:t>
            </w:r>
          </w:p>
        </w:tc>
        <w:tc>
          <w:tcPr>
            <w:tcW w:type="dxa" w:w="1824"/>
          </w:tcPr>
          <w:p>
            <w:r>
              <w:rPr>
                <w:b w:val="0"/>
                <w:sz w:val="18"/>
              </w:rPr>
              <w:t>credit</w:t>
            </w:r>
          </w:p>
        </w:tc>
        <w:tc>
          <w:tcPr>
            <w:tcW w:type="dxa" w:w="1824"/>
          </w:tcPr>
          <w:p>
            <w:r>
              <w:rPr>
                <w:b w:val="0"/>
                <w:sz w:val="18"/>
              </w:rPr>
              <w:t>TRUE</w:t>
            </w:r>
          </w:p>
        </w:tc>
      </w:tr>
      <w:tr>
        <w:tc>
          <w:tcPr>
            <w:tcW w:type="dxa" w:w="1824"/>
          </w:tcPr>
          <w:p>
            <w:r>
              <w:rPr>
                <w:b w:val="0"/>
                <w:sz w:val="18"/>
              </w:rPr>
              <w:t>owner_topup_em</w:t>
            </w:r>
          </w:p>
        </w:tc>
        <w:tc>
          <w:tcPr>
            <w:tcW w:type="dxa" w:w="1824"/>
          </w:tcPr>
          <w:p>
            <w:r>
              <w:rPr>
                <w:b w:val="0"/>
                <w:sz w:val="18"/>
              </w:rPr>
              <w:t>Top Up eMoney</w:t>
            </w:r>
          </w:p>
        </w:tc>
        <w:tc>
          <w:tcPr>
            <w:tcW w:type="dxa" w:w="1824"/>
          </w:tcPr>
          <w:p>
            <w:r>
              <w:rPr>
                <w:b w:val="0"/>
                <w:sz w:val="18"/>
              </w:rPr>
              <w:t>emoney</w:t>
            </w:r>
          </w:p>
        </w:tc>
        <w:tc>
          <w:tcPr>
            <w:tcW w:type="dxa" w:w="1824"/>
          </w:tcPr>
          <w:p>
            <w:r>
              <w:rPr>
                <w:b w:val="0"/>
                <w:sz w:val="18"/>
              </w:rPr>
              <w:t>credit</w:t>
            </w:r>
          </w:p>
        </w:tc>
        <w:tc>
          <w:tcPr>
            <w:tcW w:type="dxa" w:w="1824"/>
          </w:tcPr>
          <w:p>
            <w:r>
              <w:rPr>
                <w:b w:val="0"/>
                <w:sz w:val="18"/>
              </w:rPr>
              <w:t>TRUE</w:t>
            </w:r>
          </w:p>
        </w:tc>
      </w:tr>
      <w:tr>
        <w:tc>
          <w:tcPr>
            <w:tcW w:type="dxa" w:w="1824"/>
          </w:tcPr>
          <w:p>
            <w:r>
              <w:rPr>
                <w:b w:val="0"/>
                <w:sz w:val="18"/>
              </w:rPr>
              <w:t>owner_withdrawal</w:t>
            </w:r>
          </w:p>
        </w:tc>
        <w:tc>
          <w:tcPr>
            <w:tcW w:type="dxa" w:w="1824"/>
          </w:tcPr>
          <w:p>
            <w:r>
              <w:rPr>
                <w:b w:val="0"/>
                <w:sz w:val="18"/>
              </w:rPr>
              <w:t>Penarikan Saldo</w:t>
            </w:r>
          </w:p>
        </w:tc>
        <w:tc>
          <w:tcPr>
            <w:tcW w:type="dxa" w:w="1824"/>
          </w:tcPr>
          <w:p>
            <w:r>
              <w:rPr>
                <w:b w:val="0"/>
                <w:sz w:val="18"/>
              </w:rPr>
              <w:t>jenius</w:t>
            </w:r>
          </w:p>
        </w:tc>
        <w:tc>
          <w:tcPr>
            <w:tcW w:type="dxa" w:w="1824"/>
          </w:tcPr>
          <w:p>
            <w:r>
              <w:rPr>
                <w:b w:val="0"/>
                <w:sz w:val="18"/>
              </w:rPr>
              <w:t>debit</w:t>
            </w:r>
          </w:p>
        </w:tc>
        <w:tc>
          <w:tcPr>
            <w:tcW w:type="dxa" w:w="1824"/>
          </w:tcPr>
          <w:p>
            <w:r>
              <w:rPr>
                <w:b w:val="0"/>
                <w:sz w:val="18"/>
              </w:rPr>
              <w:t>TRUE</w:t>
            </w:r>
          </w:p>
        </w:tc>
      </w:tr>
      <w:tr>
        <w:tc>
          <w:tcPr>
            <w:tcW w:type="dxa" w:w="1824"/>
          </w:tcPr>
          <w:p>
            <w:r>
              <w:rPr>
                <w:b w:val="0"/>
                <w:sz w:val="18"/>
              </w:rPr>
              <w:t>atm_withdrawal</w:t>
            </w:r>
          </w:p>
        </w:tc>
        <w:tc>
          <w:tcPr>
            <w:tcW w:type="dxa" w:w="1824"/>
          </w:tcPr>
          <w:p>
            <w:r>
              <w:rPr>
                <w:b w:val="0"/>
                <w:sz w:val="18"/>
              </w:rPr>
              <w:t>Tarik ATM</w:t>
            </w:r>
          </w:p>
        </w:tc>
        <w:tc>
          <w:tcPr>
            <w:tcW w:type="dxa" w:w="1824"/>
          </w:tcPr>
          <w:p>
            <w:r>
              <w:rPr>
                <w:b w:val="0"/>
                <w:sz w:val="18"/>
              </w:rPr>
              <w:t>jenius</w:t>
            </w:r>
          </w:p>
        </w:tc>
        <w:tc>
          <w:tcPr>
            <w:tcW w:type="dxa" w:w="1824"/>
          </w:tcPr>
          <w:p>
            <w:r>
              <w:rPr>
                <w:b w:val="0"/>
                <w:sz w:val="18"/>
              </w:rPr>
              <w:t>debit</w:t>
            </w:r>
          </w:p>
        </w:tc>
        <w:tc>
          <w:tcPr>
            <w:tcW w:type="dxa" w:w="1824"/>
          </w:tcPr>
          <w:p>
            <w:r>
              <w:rPr>
                <w:b w:val="0"/>
                <w:sz w:val="18"/>
              </w:rPr>
              <w:t>TRUE</w:t>
            </w:r>
          </w:p>
        </w:tc>
      </w:tr>
      <w:tr>
        <w:tc>
          <w:tcPr>
            <w:tcW w:type="dxa" w:w="1824"/>
          </w:tcPr>
          <w:p>
            <w:r>
              <w:rPr>
                <w:b w:val="0"/>
                <w:sz w:val="18"/>
              </w:rPr>
              <w:t>fuel_payment</w:t>
            </w:r>
          </w:p>
        </w:tc>
        <w:tc>
          <w:tcPr>
            <w:tcW w:type="dxa" w:w="1824"/>
          </w:tcPr>
          <w:p>
            <w:r>
              <w:rPr>
                <w:b w:val="0"/>
                <w:sz w:val="18"/>
              </w:rPr>
              <w:t>Bayar Bensin</w:t>
            </w:r>
          </w:p>
        </w:tc>
        <w:tc>
          <w:tcPr>
            <w:tcW w:type="dxa" w:w="1824"/>
          </w:tcPr>
          <w:p>
            <w:r>
              <w:rPr>
                <w:b w:val="0"/>
                <w:sz w:val="18"/>
              </w:rPr>
              <w:t>jenius</w:t>
            </w:r>
          </w:p>
        </w:tc>
        <w:tc>
          <w:tcPr>
            <w:tcW w:type="dxa" w:w="1824"/>
          </w:tcPr>
          <w:p>
            <w:r>
              <w:rPr>
                <w:b w:val="0"/>
                <w:sz w:val="18"/>
              </w:rPr>
              <w:t>debit</w:t>
            </w:r>
          </w:p>
        </w:tc>
        <w:tc>
          <w:tcPr>
            <w:tcW w:type="dxa" w:w="1824"/>
          </w:tcPr>
          <w:p>
            <w:r>
              <w:rPr>
                <w:b w:val="0"/>
                <w:sz w:val="18"/>
              </w:rPr>
              <w:t>TRUE</w:t>
            </w:r>
          </w:p>
        </w:tc>
      </w:tr>
      <w:tr>
        <w:tc>
          <w:tcPr>
            <w:tcW w:type="dxa" w:w="1824"/>
          </w:tcPr>
          <w:p>
            <w:r>
              <w:rPr>
                <w:b w:val="0"/>
                <w:sz w:val="18"/>
              </w:rPr>
              <w:t>cash_in</w:t>
            </w:r>
          </w:p>
        </w:tc>
        <w:tc>
          <w:tcPr>
            <w:tcW w:type="dxa" w:w="1824"/>
          </w:tcPr>
          <w:p>
            <w:r>
              <w:rPr>
                <w:b w:val="0"/>
                <w:sz w:val="18"/>
              </w:rPr>
              <w:t>Uang Cash Masuk</w:t>
            </w:r>
          </w:p>
        </w:tc>
        <w:tc>
          <w:tcPr>
            <w:tcW w:type="dxa" w:w="1824"/>
          </w:tcPr>
          <w:p>
            <w:r>
              <w:rPr>
                <w:b w:val="0"/>
                <w:sz w:val="18"/>
              </w:rPr>
              <w:t>cash</w:t>
            </w:r>
          </w:p>
        </w:tc>
        <w:tc>
          <w:tcPr>
            <w:tcW w:type="dxa" w:w="1824"/>
          </w:tcPr>
          <w:p>
            <w:r>
              <w:rPr>
                <w:b w:val="0"/>
                <w:sz w:val="18"/>
              </w:rPr>
              <w:t>credit</w:t>
            </w:r>
          </w:p>
        </w:tc>
        <w:tc>
          <w:tcPr>
            <w:tcW w:type="dxa" w:w="1824"/>
          </w:tcPr>
          <w:p>
            <w:r>
              <w:rPr>
                <w:b w:val="0"/>
                <w:sz w:val="18"/>
              </w:rPr>
              <w:t>TRUE</w:t>
            </w:r>
          </w:p>
        </w:tc>
      </w:tr>
      <w:tr>
        <w:tc>
          <w:tcPr>
            <w:tcW w:type="dxa" w:w="1824"/>
          </w:tcPr>
          <w:p>
            <w:r>
              <w:rPr>
                <w:b w:val="0"/>
                <w:sz w:val="18"/>
              </w:rPr>
              <w:t>cash_out</w:t>
            </w:r>
          </w:p>
        </w:tc>
        <w:tc>
          <w:tcPr>
            <w:tcW w:type="dxa" w:w="1824"/>
          </w:tcPr>
          <w:p>
            <w:r>
              <w:rPr>
                <w:b w:val="0"/>
                <w:sz w:val="18"/>
              </w:rPr>
              <w:t>Pengeluaran Cash</w:t>
            </w:r>
          </w:p>
        </w:tc>
        <w:tc>
          <w:tcPr>
            <w:tcW w:type="dxa" w:w="1824"/>
          </w:tcPr>
          <w:p>
            <w:r>
              <w:rPr>
                <w:b w:val="0"/>
                <w:sz w:val="18"/>
              </w:rPr>
              <w:t>cash</w:t>
            </w:r>
          </w:p>
        </w:tc>
        <w:tc>
          <w:tcPr>
            <w:tcW w:type="dxa" w:w="1824"/>
          </w:tcPr>
          <w:p>
            <w:r>
              <w:rPr>
                <w:b w:val="0"/>
                <w:sz w:val="18"/>
              </w:rPr>
              <w:t>debit</w:t>
            </w:r>
          </w:p>
        </w:tc>
        <w:tc>
          <w:tcPr>
            <w:tcW w:type="dxa" w:w="1824"/>
          </w:tcPr>
          <w:p>
            <w:r>
              <w:rPr>
                <w:b w:val="0"/>
                <w:sz w:val="18"/>
              </w:rPr>
              <w:t>TRUE</w:t>
            </w:r>
          </w:p>
        </w:tc>
      </w:tr>
      <w:tr>
        <w:tc>
          <w:tcPr>
            <w:tcW w:type="dxa" w:w="1824"/>
          </w:tcPr>
          <w:p>
            <w:r>
              <w:rPr>
                <w:b w:val="0"/>
                <w:sz w:val="18"/>
              </w:rPr>
              <w:t>emoney_usage</w:t>
            </w:r>
          </w:p>
        </w:tc>
        <w:tc>
          <w:tcPr>
            <w:tcW w:type="dxa" w:w="1824"/>
          </w:tcPr>
          <w:p>
            <w:r>
              <w:rPr>
                <w:b w:val="0"/>
                <w:sz w:val="18"/>
              </w:rPr>
              <w:t>Pemakaian eMoney</w:t>
            </w:r>
          </w:p>
        </w:tc>
        <w:tc>
          <w:tcPr>
            <w:tcW w:type="dxa" w:w="1824"/>
          </w:tcPr>
          <w:p>
            <w:r>
              <w:rPr>
                <w:b w:val="0"/>
                <w:sz w:val="18"/>
              </w:rPr>
              <w:t>emoney</w:t>
            </w:r>
          </w:p>
        </w:tc>
        <w:tc>
          <w:tcPr>
            <w:tcW w:type="dxa" w:w="1824"/>
          </w:tcPr>
          <w:p>
            <w:r>
              <w:rPr>
                <w:b w:val="0"/>
                <w:sz w:val="18"/>
              </w:rPr>
              <w:t>debit</w:t>
            </w:r>
          </w:p>
        </w:tc>
        <w:tc>
          <w:tcPr>
            <w:tcW w:type="dxa" w:w="1824"/>
          </w:tcPr>
          <w:p>
            <w:r>
              <w:rPr>
                <w:b w:val="0"/>
                <w:sz w:val="18"/>
              </w:rPr>
              <w:t>TRUE</w:t>
            </w:r>
          </w:p>
        </w:tc>
      </w:tr>
    </w:tbl>
    <w:p>
      <w:r>
        <w:br w:type="page"/>
      </w:r>
    </w:p>
    <w:p>
      <w:pPr>
        <w:pStyle w:val="Heading1"/>
      </w:pPr>
      <w:r>
        <w:rPr>
          <w:color w:val="1E3A5F"/>
        </w:rPr>
        <w:t>16. Spesifikasi Email</w:t>
      </w:r>
    </w:p>
    <w:p>
      <w:pPr>
        <w:spacing w:after="60" w:before="60"/>
        <w:pBdr>
          <w:bottom w:val="single" w:sz="6" w:space="1" w:color="2D5FA8"/>
        </w:pBdr>
      </w:pPr>
    </w:p>
    <w:p>
      <w:pPr>
        <w:pStyle w:val="Heading2"/>
      </w:pPr>
      <w:r>
        <w:rPr>
          <w:color w:val="2D5FA8"/>
        </w:rPr>
        <w:t>16.1 Email Magic Link Login</w:t>
      </w:r>
    </w:p>
    <w:tbl>
      <w:tblPr>
        <w:tblStyle w:val="TableGrid"/>
        <w:tblW w:type="auto" w:w="0"/>
        <w:tblLook w:firstColumn="1" w:firstRow="1" w:lastColumn="0" w:lastRow="0" w:noHBand="0" w:noVBand="1" w:val="04A0"/>
      </w:tblPr>
      <w:tblGrid>
        <w:gridCol w:w="4561"/>
        <w:gridCol w:w="4561"/>
      </w:tblGrid>
      <w:tr>
        <w:tc>
          <w:tcPr>
            <w:tcW w:type="dxa" w:w="4561"/>
            <w:shd w:val="clear" w:color="auto" w:fill="2D5FA8"/>
          </w:tcPr>
          <w:p>
            <w:pPr>
              <w:jc w:val="center"/>
            </w:pPr>
            <w:r/>
            <w:r>
              <w:rPr>
                <w:b/>
                <w:color w:val="FFFFFF"/>
                <w:sz w:val="18"/>
              </w:rPr>
              <w:t>Atribut</w:t>
            </w:r>
          </w:p>
        </w:tc>
        <w:tc>
          <w:tcPr>
            <w:tcW w:type="dxa" w:w="4561"/>
            <w:shd w:val="clear" w:color="auto" w:fill="2D5FA8"/>
          </w:tcPr>
          <w:p>
            <w:pPr>
              <w:jc w:val="center"/>
            </w:pPr>
            <w:r/>
            <w:r>
              <w:rPr>
                <w:b/>
                <w:color w:val="FFFFFF"/>
                <w:sz w:val="18"/>
              </w:rPr>
              <w:t>Nilai</w:t>
            </w:r>
          </w:p>
        </w:tc>
      </w:tr>
      <w:tr>
        <w:tc>
          <w:tcPr>
            <w:tcW w:type="dxa" w:w="4561"/>
          </w:tcPr>
          <w:p>
            <w:r>
              <w:rPr>
                <w:b w:val="0"/>
                <w:sz w:val="18"/>
              </w:rPr>
              <w:t>Subject</w:t>
            </w:r>
          </w:p>
        </w:tc>
        <w:tc>
          <w:tcPr>
            <w:tcW w:type="dxa" w:w="4561"/>
          </w:tcPr>
          <w:p>
            <w:r>
              <w:rPr>
                <w:b w:val="0"/>
                <w:sz w:val="18"/>
              </w:rPr>
              <w:t>Masuk ke Uang Kas — Link Login Anda</w:t>
            </w:r>
          </w:p>
        </w:tc>
      </w:tr>
      <w:tr>
        <w:tc>
          <w:tcPr>
            <w:tcW w:type="dxa" w:w="4561"/>
          </w:tcPr>
          <w:p>
            <w:r>
              <w:rPr>
                <w:b w:val="0"/>
                <w:sz w:val="18"/>
              </w:rPr>
              <w:t>From</w:t>
            </w:r>
          </w:p>
        </w:tc>
        <w:tc>
          <w:tcPr>
            <w:tcW w:type="dxa" w:w="4561"/>
          </w:tcPr>
          <w:p>
            <w:r>
              <w:rPr>
                <w:b w:val="0"/>
                <w:sz w:val="18"/>
              </w:rPr>
              <w:t>noreply@uangkas.app (atau sesuai konfigurasi SMTP)</w:t>
            </w:r>
          </w:p>
        </w:tc>
      </w:tr>
      <w:tr>
        <w:tc>
          <w:tcPr>
            <w:tcW w:type="dxa" w:w="4561"/>
          </w:tcPr>
          <w:p>
            <w:r>
              <w:rPr>
                <w:b w:val="0"/>
                <w:sz w:val="18"/>
              </w:rPr>
              <w:t>To</w:t>
            </w:r>
          </w:p>
        </w:tc>
        <w:tc>
          <w:tcPr>
            <w:tcW w:type="dxa" w:w="4561"/>
          </w:tcPr>
          <w:p>
            <w:r>
              <w:rPr>
                <w:b w:val="0"/>
                <w:sz w:val="18"/>
              </w:rPr>
              <w:t>email pengguna yang meminta login</w:t>
            </w:r>
          </w:p>
        </w:tc>
      </w:tr>
      <w:tr>
        <w:tc>
          <w:tcPr>
            <w:tcW w:type="dxa" w:w="4561"/>
          </w:tcPr>
          <w:p>
            <w:r>
              <w:rPr>
                <w:b w:val="0"/>
                <w:sz w:val="18"/>
              </w:rPr>
              <w:t>Berlaku</w:t>
            </w:r>
          </w:p>
        </w:tc>
        <w:tc>
          <w:tcPr>
            <w:tcW w:type="dxa" w:w="4561"/>
          </w:tcPr>
          <w:p>
            <w:r>
              <w:rPr>
                <w:b w:val="0"/>
                <w:sz w:val="18"/>
              </w:rPr>
              <w:t>15 menit sejak dikirim</w:t>
            </w:r>
          </w:p>
        </w:tc>
      </w:tr>
      <w:tr>
        <w:tc>
          <w:tcPr>
            <w:tcW w:type="dxa" w:w="4561"/>
          </w:tcPr>
          <w:p>
            <w:r>
              <w:rPr>
                <w:b w:val="0"/>
                <w:sz w:val="18"/>
              </w:rPr>
              <w:t>Format</w:t>
            </w:r>
          </w:p>
        </w:tc>
        <w:tc>
          <w:tcPr>
            <w:tcW w:type="dxa" w:w="4561"/>
          </w:tcPr>
          <w:p>
            <w:r>
              <w:rPr>
                <w:b w:val="0"/>
                <w:sz w:val="18"/>
              </w:rPr>
              <w:t>HTML + plaintext fallback</w:t>
            </w:r>
          </w:p>
        </w:tc>
      </w:tr>
    </w:tbl>
    <w:p/>
    <w:p>
      <w:pPr>
        <w:spacing w:after="80"/>
      </w:pPr>
      <w:r>
        <w:rPr>
          <w:b/>
          <w:i w:val="0"/>
          <w:sz w:val="20"/>
        </w:rPr>
        <w:t>Isi Email (ringkasan konten):</w:t>
      </w:r>
    </w:p>
    <w:p>
      <w:pPr>
        <w:pStyle w:val="ListBullet"/>
        <w:spacing w:after="40"/>
      </w:pPr>
      <w:r>
        <w:rPr>
          <w:sz w:val="20"/>
        </w:rPr>
        <w:t>Salam: "Halo [nama pengguna],"</w:t>
      </w:r>
    </w:p>
    <w:p>
      <w:pPr>
        <w:pStyle w:val="ListBullet"/>
        <w:spacing w:after="40"/>
      </w:pPr>
      <w:r>
        <w:rPr>
          <w:sz w:val="20"/>
        </w:rPr>
        <w:t>Instruksi: "Klik tombol di bawah untuk masuk ke aplikasi Uang Kas."</w:t>
      </w:r>
    </w:p>
    <w:p>
      <w:pPr>
        <w:pStyle w:val="ListBullet"/>
        <w:spacing w:after="40"/>
      </w:pPr>
      <w:r>
        <w:rPr>
          <w:sz w:val="20"/>
        </w:rPr>
        <w:t>Tombol/Link: [Masuk ke Uang Kas] → URL: https://[domain]/auth/verify/[token]</w:t>
      </w:r>
    </w:p>
    <w:p>
      <w:pPr>
        <w:pStyle w:val="ListBullet"/>
        <w:spacing w:after="40"/>
      </w:pPr>
      <w:r>
        <w:rPr>
          <w:sz w:val="20"/>
        </w:rPr>
        <w:t>Peringatan: "Link ini hanya berlaku selama 15 menit dan hanya dapat digunakan sekali."</w:t>
      </w:r>
    </w:p>
    <w:p>
      <w:pPr>
        <w:pStyle w:val="ListBullet"/>
        <w:spacing w:after="40"/>
      </w:pPr>
      <w:r>
        <w:rPr>
          <w:sz w:val="20"/>
        </w:rPr>
        <w:t>Jika tidak merasa meminta: "Abaikan email ini. Akun Anda tetap aman."</w:t>
      </w:r>
    </w:p>
    <w:p>
      <w:pPr>
        <w:pStyle w:val="ListBullet"/>
        <w:spacing w:after="40"/>
      </w:pPr>
      <w:r>
        <w:rPr>
          <w:sz w:val="20"/>
        </w:rPr>
        <w:t>Footer: nama aplikasi, tidak untuk dibalas (no-reply).</w:t>
      </w:r>
    </w:p>
    <w:p/>
    <w:p>
      <w:pPr>
        <w:pStyle w:val="Heading2"/>
      </w:pPr>
      <w:r>
        <w:rPr>
          <w:color w:val="2D5FA8"/>
        </w:rPr>
        <w:t>16.2 Email Onboarding Driver</w:t>
      </w:r>
    </w:p>
    <w:tbl>
      <w:tblPr>
        <w:tblStyle w:val="TableGrid"/>
        <w:tblW w:type="auto" w:w="0"/>
        <w:tblLook w:firstColumn="1" w:firstRow="1" w:lastColumn="0" w:lastRow="0" w:noHBand="0" w:noVBand="1" w:val="04A0"/>
      </w:tblPr>
      <w:tblGrid>
        <w:gridCol w:w="4561"/>
        <w:gridCol w:w="4561"/>
      </w:tblGrid>
      <w:tr>
        <w:tc>
          <w:tcPr>
            <w:tcW w:type="dxa" w:w="4561"/>
            <w:shd w:val="clear" w:color="auto" w:fill="2D5FA8"/>
          </w:tcPr>
          <w:p>
            <w:pPr>
              <w:jc w:val="center"/>
            </w:pPr>
            <w:r/>
            <w:r>
              <w:rPr>
                <w:b/>
                <w:color w:val="FFFFFF"/>
                <w:sz w:val="18"/>
              </w:rPr>
              <w:t>Atribut</w:t>
            </w:r>
          </w:p>
        </w:tc>
        <w:tc>
          <w:tcPr>
            <w:tcW w:type="dxa" w:w="4561"/>
            <w:shd w:val="clear" w:color="auto" w:fill="2D5FA8"/>
          </w:tcPr>
          <w:p>
            <w:pPr>
              <w:jc w:val="center"/>
            </w:pPr>
            <w:r/>
            <w:r>
              <w:rPr>
                <w:b/>
                <w:color w:val="FFFFFF"/>
                <w:sz w:val="18"/>
              </w:rPr>
              <w:t>Nilai</w:t>
            </w:r>
          </w:p>
        </w:tc>
      </w:tr>
      <w:tr>
        <w:tc>
          <w:tcPr>
            <w:tcW w:type="dxa" w:w="4561"/>
          </w:tcPr>
          <w:p>
            <w:r>
              <w:rPr>
                <w:b w:val="0"/>
                <w:sz w:val="18"/>
              </w:rPr>
              <w:t>Subject</w:t>
            </w:r>
          </w:p>
        </w:tc>
        <w:tc>
          <w:tcPr>
            <w:tcW w:type="dxa" w:w="4561"/>
          </w:tcPr>
          <w:p>
            <w:r>
              <w:rPr>
                <w:b w:val="0"/>
                <w:sz w:val="18"/>
              </w:rPr>
              <w:t>Selamat Datang di Uang Kas — Akses Akun Anda</w:t>
            </w:r>
          </w:p>
        </w:tc>
      </w:tr>
      <w:tr>
        <w:tc>
          <w:tcPr>
            <w:tcW w:type="dxa" w:w="4561"/>
          </w:tcPr>
          <w:p>
            <w:r>
              <w:rPr>
                <w:b w:val="0"/>
                <w:sz w:val="18"/>
              </w:rPr>
              <w:t>From</w:t>
            </w:r>
          </w:p>
        </w:tc>
        <w:tc>
          <w:tcPr>
            <w:tcW w:type="dxa" w:w="4561"/>
          </w:tcPr>
          <w:p>
            <w:r>
              <w:rPr>
                <w:b w:val="0"/>
                <w:sz w:val="18"/>
              </w:rPr>
              <w:t>noreply@uangkas.app</w:t>
            </w:r>
          </w:p>
        </w:tc>
      </w:tr>
      <w:tr>
        <w:tc>
          <w:tcPr>
            <w:tcW w:type="dxa" w:w="4561"/>
          </w:tcPr>
          <w:p>
            <w:r>
              <w:rPr>
                <w:b w:val="0"/>
                <w:sz w:val="18"/>
              </w:rPr>
              <w:t>To</w:t>
            </w:r>
          </w:p>
        </w:tc>
        <w:tc>
          <w:tcPr>
            <w:tcW w:type="dxa" w:w="4561"/>
          </w:tcPr>
          <w:p>
            <w:r>
              <w:rPr>
                <w:b w:val="0"/>
                <w:sz w:val="18"/>
              </w:rPr>
              <w:t>email driver yang baru ditambahkan</w:t>
            </w:r>
          </w:p>
        </w:tc>
      </w:tr>
      <w:tr>
        <w:tc>
          <w:tcPr>
            <w:tcW w:type="dxa" w:w="4561"/>
          </w:tcPr>
          <w:p>
            <w:r>
              <w:rPr>
                <w:b w:val="0"/>
                <w:sz w:val="18"/>
              </w:rPr>
              <w:t>Berlaku</w:t>
            </w:r>
          </w:p>
        </w:tc>
        <w:tc>
          <w:tcPr>
            <w:tcW w:type="dxa" w:w="4561"/>
          </w:tcPr>
          <w:p>
            <w:r>
              <w:rPr>
                <w:b w:val="0"/>
                <w:sz w:val="18"/>
              </w:rPr>
              <w:t>24 jam sejak dikirim</w:t>
            </w:r>
          </w:p>
        </w:tc>
      </w:tr>
    </w:tbl>
    <w:p/>
    <w:p>
      <w:pPr>
        <w:spacing w:after="80"/>
      </w:pPr>
      <w:r>
        <w:rPr>
          <w:b/>
          <w:i w:val="0"/>
          <w:sz w:val="20"/>
        </w:rPr>
        <w:t>Isi Email (ringkasan konten):</w:t>
      </w:r>
    </w:p>
    <w:p>
      <w:pPr>
        <w:pStyle w:val="ListBullet"/>
        <w:spacing w:after="40"/>
      </w:pPr>
      <w:r>
        <w:rPr>
          <w:sz w:val="20"/>
        </w:rPr>
        <w:t>Salam: "Halo [nama driver],"</w:t>
      </w:r>
    </w:p>
    <w:p>
      <w:pPr>
        <w:pStyle w:val="ListBullet"/>
        <w:spacing w:after="40"/>
      </w:pPr>
      <w:r>
        <w:rPr>
          <w:sz w:val="20"/>
        </w:rPr>
        <w:t>Penjelasan: "Anda telah didaftarkan sebagai driver di aplikasi Uang Kas oleh administrator."</w:t>
      </w:r>
    </w:p>
    <w:p>
      <w:pPr>
        <w:pStyle w:val="ListBullet"/>
        <w:spacing w:after="40"/>
      </w:pPr>
      <w:r>
        <w:rPr>
          <w:sz w:val="20"/>
        </w:rPr>
        <w:t>Instruksi: "Klik tombol di bawah untuk mengaktifkan akun dan mulai menggunakan aplikasi."</w:t>
      </w:r>
    </w:p>
    <w:p>
      <w:pPr>
        <w:pStyle w:val="ListBullet"/>
        <w:spacing w:after="40"/>
      </w:pPr>
      <w:r>
        <w:rPr>
          <w:sz w:val="20"/>
        </w:rPr>
        <w:t>Tombol/Link: [Aktifkan Akun Saya] → URL: https://[domain]/auth/verify/[token]</w:t>
      </w:r>
    </w:p>
    <w:p>
      <w:pPr>
        <w:pStyle w:val="ListBullet"/>
        <w:spacing w:after="40"/>
      </w:pPr>
      <w:r>
        <w:rPr>
          <w:sz w:val="20"/>
        </w:rPr>
        <w:t>Peringatan: "Link ini hanya berlaku selama 24 jam."</w:t>
      </w:r>
    </w:p>
    <w:p>
      <w:pPr>
        <w:pStyle w:val="ListBullet"/>
        <w:spacing w:after="40"/>
      </w:pPr>
      <w:r>
        <w:rPr>
          <w:sz w:val="20"/>
        </w:rPr>
        <w:t>Informasi: "Setelah login, Anda dapat mencatat transaksi dari smartphone Anda."</w:t>
      </w:r>
    </w:p>
    <w:p>
      <w:r>
        <w:br w:type="page"/>
      </w:r>
    </w:p>
    <w:p>
      <w:pPr>
        <w:pStyle w:val="Heading1"/>
      </w:pPr>
      <w:r>
        <w:rPr>
          <w:color w:val="1E3A5F"/>
        </w:rPr>
        <w:t>17. Penanganan Error &amp; Validasi</w:t>
      </w:r>
    </w:p>
    <w:p>
      <w:pPr>
        <w:spacing w:after="60" w:before="60"/>
        <w:pBdr>
          <w:bottom w:val="single" w:sz="6" w:space="1" w:color="2D5FA8"/>
        </w:pBdr>
      </w:pPr>
    </w:p>
    <w:p>
      <w:pPr>
        <w:pStyle w:val="Heading2"/>
      </w:pPr>
      <w:r>
        <w:rPr>
          <w:color w:val="2D5FA8"/>
        </w:rPr>
        <w:t>17.1 HTTP Error Pages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D5FA8"/>
          </w:tcPr>
          <w:p>
            <w:pPr>
              <w:jc w:val="center"/>
            </w:pPr>
            <w:r/>
            <w:r>
              <w:rPr>
                <w:b/>
                <w:color w:val="FFFFFF"/>
                <w:sz w:val="18"/>
              </w:rPr>
              <w:t>HTTP Code</w:t>
            </w:r>
          </w:p>
        </w:tc>
        <w:tc>
          <w:tcPr>
            <w:tcW w:type="dxa" w:w="3041"/>
            <w:shd w:val="clear" w:color="auto" w:fill="2D5FA8"/>
          </w:tcPr>
          <w:p>
            <w:pPr>
              <w:jc w:val="center"/>
            </w:pPr>
            <w:r/>
            <w:r>
              <w:rPr>
                <w:b/>
                <w:color w:val="FFFFFF"/>
                <w:sz w:val="18"/>
              </w:rPr>
              <w:t>Kondisi</w:t>
            </w:r>
          </w:p>
        </w:tc>
        <w:tc>
          <w:tcPr>
            <w:tcW w:type="dxa" w:w="3041"/>
            <w:shd w:val="clear" w:color="auto" w:fill="2D5FA8"/>
          </w:tcPr>
          <w:p>
            <w:pPr>
              <w:jc w:val="center"/>
            </w:pPr>
            <w:r/>
            <w:r>
              <w:rPr>
                <w:b/>
                <w:color w:val="FFFFFF"/>
                <w:sz w:val="18"/>
              </w:rPr>
              <w:t>Tampilan</w:t>
            </w:r>
          </w:p>
        </w:tc>
      </w:tr>
      <w:tr>
        <w:tc>
          <w:tcPr>
            <w:tcW w:type="dxa" w:w="3041"/>
          </w:tcPr>
          <w:p>
            <w:r>
              <w:rPr>
                <w:b w:val="0"/>
                <w:sz w:val="18"/>
              </w:rPr>
              <w:t>400 Bad Request</w:t>
            </w:r>
          </w:p>
        </w:tc>
        <w:tc>
          <w:tcPr>
            <w:tcW w:type="dxa" w:w="3041"/>
          </w:tcPr>
          <w:p>
            <w:r>
              <w:rPr>
                <w:b w:val="0"/>
                <w:sz w:val="18"/>
              </w:rPr>
              <w:t>Input tidak valid, CSRF gagal</w:t>
            </w:r>
          </w:p>
        </w:tc>
        <w:tc>
          <w:tcPr>
            <w:tcW w:type="dxa" w:w="3041"/>
          </w:tcPr>
          <w:p>
            <w:r>
              <w:rPr>
                <w:b w:val="0"/>
                <w:sz w:val="18"/>
              </w:rPr>
              <w:t>Halaman error dengan pesan "Permintaan tidak valid"</w:t>
            </w:r>
          </w:p>
        </w:tc>
      </w:tr>
      <w:tr>
        <w:tc>
          <w:tcPr>
            <w:tcW w:type="dxa" w:w="3041"/>
          </w:tcPr>
          <w:p>
            <w:r>
              <w:rPr>
                <w:b w:val="0"/>
                <w:sz w:val="18"/>
              </w:rPr>
              <w:t>403 Forbidden</w:t>
            </w:r>
          </w:p>
        </w:tc>
        <w:tc>
          <w:tcPr>
            <w:tcW w:type="dxa" w:w="3041"/>
          </w:tcPr>
          <w:p>
            <w:r>
              <w:rPr>
                <w:b w:val="0"/>
                <w:sz w:val="18"/>
              </w:rPr>
              <w:t>Akses ke resource yang tidak diizinkan</w:t>
            </w:r>
          </w:p>
        </w:tc>
        <w:tc>
          <w:tcPr>
            <w:tcW w:type="dxa" w:w="3041"/>
          </w:tcPr>
          <w:p>
            <w:r>
              <w:rPr>
                <w:b w:val="0"/>
                <w:sz w:val="18"/>
              </w:rPr>
              <w:t>Halaman error dengan pesan "Anda tidak memiliki akses"</w:t>
            </w:r>
          </w:p>
        </w:tc>
      </w:tr>
      <w:tr>
        <w:tc>
          <w:tcPr>
            <w:tcW w:type="dxa" w:w="3041"/>
          </w:tcPr>
          <w:p>
            <w:r>
              <w:rPr>
                <w:b w:val="0"/>
                <w:sz w:val="18"/>
              </w:rPr>
              <w:t>404 Not Found</w:t>
            </w:r>
          </w:p>
        </w:tc>
        <w:tc>
          <w:tcPr>
            <w:tcW w:type="dxa" w:w="3041"/>
          </w:tcPr>
          <w:p>
            <w:r>
              <w:rPr>
                <w:b w:val="0"/>
                <w:sz w:val="18"/>
              </w:rPr>
              <w:t>URL tidak ditemukan</w:t>
            </w:r>
          </w:p>
        </w:tc>
        <w:tc>
          <w:tcPr>
            <w:tcW w:type="dxa" w:w="3041"/>
          </w:tcPr>
          <w:p>
            <w:r>
              <w:rPr>
                <w:b w:val="0"/>
                <w:sz w:val="18"/>
              </w:rPr>
              <w:t>Halaman error dengan link kembali ke dashboard</w:t>
            </w:r>
          </w:p>
        </w:tc>
      </w:tr>
      <w:tr>
        <w:tc>
          <w:tcPr>
            <w:tcW w:type="dxa" w:w="3041"/>
          </w:tcPr>
          <w:p>
            <w:r>
              <w:rPr>
                <w:b w:val="0"/>
                <w:sz w:val="18"/>
              </w:rPr>
              <w:t>429 Too Many Requests</w:t>
            </w:r>
          </w:p>
        </w:tc>
        <w:tc>
          <w:tcPr>
            <w:tcW w:type="dxa" w:w="3041"/>
          </w:tcPr>
          <w:p>
            <w:r>
              <w:rPr>
                <w:b w:val="0"/>
                <w:sz w:val="18"/>
              </w:rPr>
              <w:t>Rate limit magic link terlampaui</w:t>
            </w:r>
          </w:p>
        </w:tc>
        <w:tc>
          <w:tcPr>
            <w:tcW w:type="dxa" w:w="3041"/>
          </w:tcPr>
          <w:p>
            <w:r>
              <w:rPr>
                <w:b w:val="0"/>
                <w:sz w:val="18"/>
              </w:rPr>
              <w:t>Halaman error dengan info "Coba lagi dalam X menit"</w:t>
            </w:r>
          </w:p>
        </w:tc>
      </w:tr>
      <w:tr>
        <w:tc>
          <w:tcPr>
            <w:tcW w:type="dxa" w:w="3041"/>
          </w:tcPr>
          <w:p>
            <w:r>
              <w:rPr>
                <w:b w:val="0"/>
                <w:sz w:val="18"/>
              </w:rPr>
              <w:t>500 Internal Error</w:t>
            </w:r>
          </w:p>
        </w:tc>
        <w:tc>
          <w:tcPr>
            <w:tcW w:type="dxa" w:w="3041"/>
          </w:tcPr>
          <w:p>
            <w:r>
              <w:rPr>
                <w:b w:val="0"/>
                <w:sz w:val="18"/>
              </w:rPr>
              <w:t>Unhandled exception di server</w:t>
            </w:r>
          </w:p>
        </w:tc>
        <w:tc>
          <w:tcPr>
            <w:tcW w:type="dxa" w:w="3041"/>
          </w:tcPr>
          <w:p>
            <w:r>
              <w:rPr>
                <w:b w:val="0"/>
                <w:sz w:val="18"/>
              </w:rPr>
              <w:t>Halaman error generik, error detail di log server</w:t>
            </w:r>
          </w:p>
        </w:tc>
      </w:tr>
    </w:tbl>
    <w:p/>
    <w:p>
      <w:pPr>
        <w:pStyle w:val="Heading2"/>
      </w:pPr>
      <w:r>
        <w:rPr>
          <w:color w:val="2D5FA8"/>
        </w:rPr>
        <w:t>17.2 Validasi Form — Aturan Umum</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D5FA8"/>
          </w:tcPr>
          <w:p>
            <w:pPr>
              <w:jc w:val="center"/>
            </w:pPr>
            <w:r/>
            <w:r>
              <w:rPr>
                <w:b/>
                <w:color w:val="FFFFFF"/>
                <w:sz w:val="18"/>
              </w:rPr>
              <w:t>Tipe Field</w:t>
            </w:r>
          </w:p>
        </w:tc>
        <w:tc>
          <w:tcPr>
            <w:tcW w:type="dxa" w:w="2280"/>
            <w:shd w:val="clear" w:color="auto" w:fill="2D5FA8"/>
          </w:tcPr>
          <w:p>
            <w:pPr>
              <w:jc w:val="center"/>
            </w:pPr>
            <w:r/>
            <w:r>
              <w:rPr>
                <w:b/>
                <w:color w:val="FFFFFF"/>
                <w:sz w:val="18"/>
              </w:rPr>
              <w:t>Validasi Client-side</w:t>
            </w:r>
          </w:p>
        </w:tc>
        <w:tc>
          <w:tcPr>
            <w:tcW w:type="dxa" w:w="2280"/>
            <w:shd w:val="clear" w:color="auto" w:fill="2D5FA8"/>
          </w:tcPr>
          <w:p>
            <w:pPr>
              <w:jc w:val="center"/>
            </w:pPr>
            <w:r/>
            <w:r>
              <w:rPr>
                <w:b/>
                <w:color w:val="FFFFFF"/>
                <w:sz w:val="18"/>
              </w:rPr>
              <w:t>Validasi Server-side</w:t>
            </w:r>
          </w:p>
        </w:tc>
        <w:tc>
          <w:tcPr>
            <w:tcW w:type="dxa" w:w="2280"/>
            <w:shd w:val="clear" w:color="auto" w:fill="2D5FA8"/>
          </w:tcPr>
          <w:p>
            <w:pPr>
              <w:jc w:val="center"/>
            </w:pPr>
            <w:r/>
            <w:r>
              <w:rPr>
                <w:b/>
                <w:color w:val="FFFFFF"/>
                <w:sz w:val="18"/>
              </w:rPr>
              <w:t>Pesan Error</w:t>
            </w:r>
          </w:p>
        </w:tc>
      </w:tr>
      <w:tr>
        <w:tc>
          <w:tcPr>
            <w:tcW w:type="dxa" w:w="2280"/>
          </w:tcPr>
          <w:p>
            <w:r>
              <w:rPr>
                <w:b w:val="0"/>
                <w:sz w:val="18"/>
              </w:rPr>
              <w:t>Email</w:t>
            </w:r>
          </w:p>
        </w:tc>
        <w:tc>
          <w:tcPr>
            <w:tcW w:type="dxa" w:w="2280"/>
          </w:tcPr>
          <w:p>
            <w:r>
              <w:rPr>
                <w:b w:val="0"/>
                <w:sz w:val="18"/>
              </w:rPr>
              <w:t>HTML type=email, required</w:t>
            </w:r>
          </w:p>
        </w:tc>
        <w:tc>
          <w:tcPr>
            <w:tcW w:type="dxa" w:w="2280"/>
          </w:tcPr>
          <w:p>
            <w:r>
              <w:rPr>
                <w:b w:val="0"/>
                <w:sz w:val="18"/>
              </w:rPr>
              <w:t>Regex RFC 5322, max 255 karakter, cek duplikat</w:t>
            </w:r>
          </w:p>
        </w:tc>
        <w:tc>
          <w:tcPr>
            <w:tcW w:type="dxa" w:w="2280"/>
          </w:tcPr>
          <w:p>
            <w:r>
              <w:rPr>
                <w:b w:val="0"/>
                <w:sz w:val="18"/>
              </w:rPr>
              <w:t>"Format email tidak valid" / "Email sudah terdaftar"</w:t>
            </w:r>
          </w:p>
        </w:tc>
      </w:tr>
      <w:tr>
        <w:tc>
          <w:tcPr>
            <w:tcW w:type="dxa" w:w="2280"/>
          </w:tcPr>
          <w:p>
            <w:r>
              <w:rPr>
                <w:b w:val="0"/>
                <w:sz w:val="18"/>
              </w:rPr>
              <w:t>Nominal</w:t>
            </w:r>
          </w:p>
        </w:tc>
        <w:tc>
          <w:tcPr>
            <w:tcW w:type="dxa" w:w="2280"/>
          </w:tcPr>
          <w:p>
            <w:r>
              <w:rPr>
                <w:b w:val="0"/>
                <w:sz w:val="18"/>
              </w:rPr>
              <w:t>HTML type=number, min=1000</w:t>
            </w:r>
          </w:p>
        </w:tc>
        <w:tc>
          <w:tcPr>
            <w:tcW w:type="dxa" w:w="2280"/>
          </w:tcPr>
          <w:p>
            <w:r>
              <w:rPr>
                <w:b w:val="0"/>
                <w:sz w:val="18"/>
              </w:rPr>
              <w:t>Integer positif, tidak melebihi saldo jika debit</w:t>
            </w:r>
          </w:p>
        </w:tc>
        <w:tc>
          <w:tcPr>
            <w:tcW w:type="dxa" w:w="2280"/>
          </w:tcPr>
          <w:p>
            <w:r>
              <w:rPr>
                <w:b w:val="0"/>
                <w:sz w:val="18"/>
              </w:rPr>
              <w:t>"Nominal harus lebih dari Rp 1.000" / "Saldo tidak mencukupi (tersedia Rp X)"</w:t>
            </w:r>
          </w:p>
        </w:tc>
      </w:tr>
      <w:tr>
        <w:tc>
          <w:tcPr>
            <w:tcW w:type="dxa" w:w="2280"/>
          </w:tcPr>
          <w:p>
            <w:r>
              <w:rPr>
                <w:b w:val="0"/>
                <w:sz w:val="18"/>
              </w:rPr>
              <w:t>Tanggal</w:t>
            </w:r>
          </w:p>
        </w:tc>
        <w:tc>
          <w:tcPr>
            <w:tcW w:type="dxa" w:w="2280"/>
          </w:tcPr>
          <w:p>
            <w:r>
              <w:rPr>
                <w:b w:val="0"/>
                <w:sz w:val="18"/>
              </w:rPr>
              <w:t>HTML type=date, max=today</w:t>
            </w:r>
          </w:p>
        </w:tc>
        <w:tc>
          <w:tcPr>
            <w:tcW w:type="dxa" w:w="2280"/>
          </w:tcPr>
          <w:p>
            <w:r>
              <w:rPr>
                <w:b w:val="0"/>
                <w:sz w:val="18"/>
              </w:rPr>
              <w:t>Tidak di masa depan, format valid</w:t>
            </w:r>
          </w:p>
        </w:tc>
        <w:tc>
          <w:tcPr>
            <w:tcW w:type="dxa" w:w="2280"/>
          </w:tcPr>
          <w:p>
            <w:r>
              <w:rPr>
                <w:b w:val="0"/>
                <w:sz w:val="18"/>
              </w:rPr>
              <w:t>"Tanggal tidak boleh di masa depan"</w:t>
            </w:r>
          </w:p>
        </w:tc>
      </w:tr>
      <w:tr>
        <w:tc>
          <w:tcPr>
            <w:tcW w:type="dxa" w:w="2280"/>
          </w:tcPr>
          <w:p>
            <w:r>
              <w:rPr>
                <w:b w:val="0"/>
                <w:sz w:val="18"/>
              </w:rPr>
              <w:t>Teks</w:t>
            </w:r>
          </w:p>
        </w:tc>
        <w:tc>
          <w:tcPr>
            <w:tcW w:type="dxa" w:w="2280"/>
          </w:tcPr>
          <w:p>
            <w:r>
              <w:rPr>
                <w:b w:val="0"/>
                <w:sz w:val="18"/>
              </w:rPr>
              <w:t>maxlength di HTML</w:t>
            </w:r>
          </w:p>
        </w:tc>
        <w:tc>
          <w:tcPr>
            <w:tcW w:type="dxa" w:w="2280"/>
          </w:tcPr>
          <w:p>
            <w:r>
              <w:rPr>
                <w:b w:val="0"/>
                <w:sz w:val="18"/>
              </w:rPr>
              <w:t>strip whitespace, max length sesuai kolom DB</w:t>
            </w:r>
          </w:p>
        </w:tc>
        <w:tc>
          <w:tcPr>
            <w:tcW w:type="dxa" w:w="2280"/>
          </w:tcPr>
          <w:p>
            <w:r>
              <w:rPr>
                <w:b w:val="0"/>
                <w:sz w:val="18"/>
              </w:rPr>
              <w:t>"[Field] tidak boleh kosong" / "Melebihi [N] karakter"</w:t>
            </w:r>
          </w:p>
        </w:tc>
      </w:tr>
      <w:tr>
        <w:tc>
          <w:tcPr>
            <w:tcW w:type="dxa" w:w="2280"/>
          </w:tcPr>
          <w:p>
            <w:r>
              <w:rPr>
                <w:b w:val="0"/>
                <w:sz w:val="18"/>
              </w:rPr>
              <w:t>Select</w:t>
            </w:r>
          </w:p>
        </w:tc>
        <w:tc>
          <w:tcPr>
            <w:tcW w:type="dxa" w:w="2280"/>
          </w:tcPr>
          <w:p>
            <w:r>
              <w:rPr>
                <w:b w:val="0"/>
                <w:sz w:val="18"/>
              </w:rPr>
              <w:t>required di HTML</w:t>
            </w:r>
          </w:p>
        </w:tc>
        <w:tc>
          <w:tcPr>
            <w:tcW w:type="dxa" w:w="2280"/>
          </w:tcPr>
          <w:p>
            <w:r>
              <w:rPr>
                <w:b w:val="0"/>
                <w:sz w:val="18"/>
              </w:rPr>
              <w:t>Cek nilai ada di pilihan yang valid</w:t>
            </w:r>
          </w:p>
        </w:tc>
        <w:tc>
          <w:tcPr>
            <w:tcW w:type="dxa" w:w="2280"/>
          </w:tcPr>
          <w:p>
            <w:r>
              <w:rPr>
                <w:b w:val="0"/>
                <w:sz w:val="18"/>
              </w:rPr>
              <w:t>"Pilihan tidak valid"</w:t>
            </w:r>
          </w:p>
        </w:tc>
      </w:tr>
    </w:tbl>
    <w:p/>
    <w:p>
      <w:pPr>
        <w:pStyle w:val="Heading2"/>
      </w:pPr>
      <w:r>
        <w:rPr>
          <w:color w:val="2D5FA8"/>
        </w:rPr>
        <w:t>17.3 Flash Message — Kategori &amp; Gaya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D5FA8"/>
          </w:tcPr>
          <w:p>
            <w:pPr>
              <w:jc w:val="center"/>
            </w:pPr>
            <w:r/>
            <w:r>
              <w:rPr>
                <w:b/>
                <w:color w:val="FFFFFF"/>
                <w:sz w:val="18"/>
              </w:rPr>
              <w:t>Kategori</w:t>
            </w:r>
          </w:p>
        </w:tc>
        <w:tc>
          <w:tcPr>
            <w:tcW w:type="dxa" w:w="3041"/>
            <w:shd w:val="clear" w:color="auto" w:fill="2D5FA8"/>
          </w:tcPr>
          <w:p>
            <w:pPr>
              <w:jc w:val="center"/>
            </w:pPr>
            <w:r/>
            <w:r>
              <w:rPr>
                <w:b/>
                <w:color w:val="FFFFFF"/>
                <w:sz w:val="18"/>
              </w:rPr>
              <w:t>Warna</w:t>
            </w:r>
          </w:p>
        </w:tc>
        <w:tc>
          <w:tcPr>
            <w:tcW w:type="dxa" w:w="3041"/>
            <w:shd w:val="clear" w:color="auto" w:fill="2D5FA8"/>
          </w:tcPr>
          <w:p>
            <w:pPr>
              <w:jc w:val="center"/>
            </w:pPr>
            <w:r/>
            <w:r>
              <w:rPr>
                <w:b/>
                <w:color w:val="FFFFFF"/>
                <w:sz w:val="18"/>
              </w:rPr>
              <w:t>Contoh Pesan</w:t>
            </w:r>
          </w:p>
        </w:tc>
      </w:tr>
      <w:tr>
        <w:tc>
          <w:tcPr>
            <w:tcW w:type="dxa" w:w="3041"/>
          </w:tcPr>
          <w:p>
            <w:r>
              <w:rPr>
                <w:b w:val="0"/>
                <w:sz w:val="18"/>
              </w:rPr>
              <w:t>success</w:t>
            </w:r>
          </w:p>
        </w:tc>
        <w:tc>
          <w:tcPr>
            <w:tcW w:type="dxa" w:w="3041"/>
          </w:tcPr>
          <w:p>
            <w:r>
              <w:rPr>
                <w:b w:val="0"/>
                <w:sz w:val="18"/>
              </w:rPr>
              <w:t>Hijau (#28A745)</w:t>
            </w:r>
          </w:p>
        </w:tc>
        <w:tc>
          <w:tcPr>
            <w:tcW w:type="dxa" w:w="3041"/>
          </w:tcPr>
          <w:p>
            <w:r>
              <w:rPr>
                <w:b w:val="0"/>
                <w:sz w:val="18"/>
              </w:rPr>
              <w:t>"Transaksi berhasil dicatat", "Driver berhasil ditambahkan"</w:t>
            </w:r>
          </w:p>
        </w:tc>
      </w:tr>
      <w:tr>
        <w:tc>
          <w:tcPr>
            <w:tcW w:type="dxa" w:w="3041"/>
          </w:tcPr>
          <w:p>
            <w:r>
              <w:rPr>
                <w:b w:val="0"/>
                <w:sz w:val="18"/>
              </w:rPr>
              <w:t>error</w:t>
            </w:r>
          </w:p>
        </w:tc>
        <w:tc>
          <w:tcPr>
            <w:tcW w:type="dxa" w:w="3041"/>
          </w:tcPr>
          <w:p>
            <w:r>
              <w:rPr>
                <w:b w:val="0"/>
                <w:sz w:val="18"/>
              </w:rPr>
              <w:t>Merah (#DC3545)</w:t>
            </w:r>
          </w:p>
        </w:tc>
        <w:tc>
          <w:tcPr>
            <w:tcW w:type="dxa" w:w="3041"/>
          </w:tcPr>
          <w:p>
            <w:r>
              <w:rPr>
                <w:b w:val="0"/>
                <w:sz w:val="18"/>
              </w:rPr>
              <w:t>"Saldo tidak mencukupi", "Email sudah terdaftar"</w:t>
            </w:r>
          </w:p>
        </w:tc>
      </w:tr>
      <w:tr>
        <w:tc>
          <w:tcPr>
            <w:tcW w:type="dxa" w:w="3041"/>
          </w:tcPr>
          <w:p>
            <w:r>
              <w:rPr>
                <w:b w:val="0"/>
                <w:sz w:val="18"/>
              </w:rPr>
              <w:t>warning</w:t>
            </w:r>
          </w:p>
        </w:tc>
        <w:tc>
          <w:tcPr>
            <w:tcW w:type="dxa" w:w="3041"/>
          </w:tcPr>
          <w:p>
            <w:r>
              <w:rPr>
                <w:b w:val="0"/>
                <w:sz w:val="18"/>
              </w:rPr>
              <w:t>Kuning (#FFC107)</w:t>
            </w:r>
          </w:p>
        </w:tc>
        <w:tc>
          <w:tcPr>
            <w:tcW w:type="dxa" w:w="3041"/>
          </w:tcPr>
          <w:p>
            <w:r>
              <w:rPr>
                <w:b w:val="0"/>
                <w:sz w:val="18"/>
              </w:rPr>
              <w:t>"Session akan berakhir", "Link hanya berlaku 15 menit"</w:t>
            </w:r>
          </w:p>
        </w:tc>
      </w:tr>
      <w:tr>
        <w:tc>
          <w:tcPr>
            <w:tcW w:type="dxa" w:w="3041"/>
          </w:tcPr>
          <w:p>
            <w:r>
              <w:rPr>
                <w:b w:val="0"/>
                <w:sz w:val="18"/>
              </w:rPr>
              <w:t>info</w:t>
            </w:r>
          </w:p>
        </w:tc>
        <w:tc>
          <w:tcPr>
            <w:tcW w:type="dxa" w:w="3041"/>
          </w:tcPr>
          <w:p>
            <w:r>
              <w:rPr>
                <w:b w:val="0"/>
                <w:sz w:val="18"/>
              </w:rPr>
              <w:t>Biru (#17A2B8)</w:t>
            </w:r>
          </w:p>
        </w:tc>
        <w:tc>
          <w:tcPr>
            <w:tcW w:type="dxa" w:w="3041"/>
          </w:tcPr>
          <w:p>
            <w:r>
              <w:rPr>
                <w:b w:val="0"/>
                <w:sz w:val="18"/>
              </w:rPr>
              <w:t>"Email magic link telah dikirimkan ke [email]"</w:t>
            </w:r>
          </w:p>
        </w:tc>
      </w:tr>
    </w:tbl>
    <w:p>
      <w:r>
        <w:br w:type="page"/>
      </w:r>
    </w:p>
    <w:p>
      <w:pPr>
        <w:pStyle w:val="Heading1"/>
      </w:pPr>
      <w:r>
        <w:rPr>
          <w:color w:val="1E3A5F"/>
        </w:rPr>
        <w:t>18. Spesifikasi Keamanan Teknis</w:t>
      </w:r>
    </w:p>
    <w:p>
      <w:pPr>
        <w:spacing w:after="60" w:before="60"/>
        <w:pBdr>
          <w:bottom w:val="single" w:sz="6" w:space="1" w:color="2D5FA8"/>
        </w:pBdr>
      </w:pPr>
    </w:p>
    <w:p>
      <w:pPr>
        <w:pStyle w:val="Heading2"/>
      </w:pPr>
      <w:r>
        <w:rPr>
          <w:color w:val="2D5FA8"/>
        </w:rPr>
        <w:t>18.1 Implementasi CSRF Protection</w:t>
      </w:r>
    </w:p>
    <w:p>
      <w:pPr>
        <w:pStyle w:val="ListBullet"/>
        <w:spacing w:after="40"/>
      </w:pPr>
      <w:r>
        <w:rPr>
          <w:sz w:val="20"/>
        </w:rPr>
        <w:t>Menggunakan Flask-WTF CSRFProtect(app) yang diinisialisasi di extensions.py.</w:t>
      </w:r>
    </w:p>
    <w:p>
      <w:pPr>
        <w:pStyle w:val="ListBullet"/>
        <w:spacing w:after="40"/>
      </w:pPr>
      <w:r>
        <w:rPr>
          <w:sz w:val="20"/>
        </w:rPr>
        <w:t>Setiap template HTML menyertakan {{ csrf_token() }} dalam hidden input di semua form POST.</w:t>
      </w:r>
    </w:p>
    <w:p>
      <w:pPr>
        <w:pStyle w:val="ListBullet"/>
        <w:spacing w:after="40"/>
      </w:pPr>
      <w:r>
        <w:rPr>
          <w:sz w:val="20"/>
        </w:rPr>
        <w:t>Untuk request HTMX, tambahkan header: hx-headers='{"X-CSRFToken": "{{ csrf_token() }}"}' di base template.</w:t>
      </w:r>
    </w:p>
    <w:p>
      <w:pPr>
        <w:pStyle w:val="ListBullet"/>
        <w:spacing w:after="40"/>
      </w:pPr>
      <w:r>
        <w:rPr>
          <w:sz w:val="20"/>
        </w:rPr>
        <w:t>Jika CSRF token tidak valid: abort(400) dengan pesan "CSRF token tidak valid".</w:t>
      </w:r>
    </w:p>
    <w:p/>
    <w:p>
      <w:pPr>
        <w:pStyle w:val="Heading2"/>
      </w:pPr>
      <w:r>
        <w:rPr>
          <w:color w:val="2D5FA8"/>
        </w:rPr>
        <w:t>18.2 Session Cookie Configuration</w:t>
      </w:r>
    </w:p>
    <w:p>
      <w:pPr>
        <w:spacing w:after="40"/>
        <w:ind w:left="283"/>
      </w:pPr>
      <w:r>
        <w:rPr>
          <w:rFonts w:ascii="Courier New" w:hAnsi="Courier New"/>
          <w:sz w:val="16"/>
        </w:rPr>
        <w:t>app.config['SESSION_COOKIE_HTTPONLY'] = True</w:t>
      </w:r>
    </w:p>
    <w:p>
      <w:pPr>
        <w:spacing w:after="40"/>
        <w:ind w:left="283"/>
      </w:pPr>
      <w:r>
        <w:rPr>
          <w:rFonts w:ascii="Courier New" w:hAnsi="Courier New"/>
          <w:sz w:val="16"/>
        </w:rPr>
        <w:t>app.config['SESSION_COOKIE_SAMESITE'] = 'Lax'</w:t>
      </w:r>
    </w:p>
    <w:p>
      <w:pPr>
        <w:spacing w:after="40"/>
        <w:ind w:left="283"/>
      </w:pPr>
      <w:r>
        <w:rPr>
          <w:rFonts w:ascii="Courier New" w:hAnsi="Courier New"/>
          <w:sz w:val="16"/>
        </w:rPr>
        <w:t>app.config['SESSION_COOKIE_SECURE']   = True   # Hanya production (HTTPS)</w:t>
      </w:r>
    </w:p>
    <w:p>
      <w:pPr>
        <w:spacing w:after="40"/>
        <w:ind w:left="283"/>
      </w:pPr>
      <w:r>
        <w:rPr>
          <w:rFonts w:ascii="Courier New" w:hAnsi="Courier New"/>
          <w:sz w:val="16"/>
        </w:rPr>
        <w:t>app.config['PERMANENT_SESSION_LIFETIME'] = timedelta(days=365)  # 1 tahun</w:t>
      </w:r>
    </w:p>
    <w:p>
      <w:pPr>
        <w:spacing w:after="40"/>
        <w:ind w:left="283"/>
      </w:pPr>
      <w:r>
        <w:rPr>
          <w:rFonts w:ascii="Courier New" w:hAnsi="Courier New"/>
          <w:sz w:val="16"/>
        </w:rPr>
        <w:t>app.config['SECRET_KEY'] = os.environ.get('SECRET_KEY')  # WAJIB dari env var</w:t>
      </w:r>
    </w:p>
    <w:p/>
    <w:p>
      <w:pPr>
        <w:pStyle w:val="Heading2"/>
      </w:pPr>
      <w:r>
        <w:rPr>
          <w:color w:val="2D5FA8"/>
        </w:rPr>
        <w:t>18.3 Hashing Magic Link Token</w:t>
      </w:r>
    </w:p>
    <w:p>
      <w:pPr>
        <w:spacing w:after="40"/>
        <w:ind w:left="283"/>
      </w:pPr>
      <w:r>
        <w:rPr>
          <w:rFonts w:ascii="Courier New" w:hAnsi="Courier New"/>
          <w:sz w:val="16"/>
        </w:rPr>
        <w:t>import secrets, hashlib</w:t>
      </w:r>
    </w:p>
    <w:p>
      <w:pPr>
        <w:spacing w:after="40"/>
        <w:ind w:left="283"/>
      </w:pPr>
      <w:r>
        <w:rPr>
          <w:rFonts w:ascii="Courier New" w:hAnsi="Courier New"/>
          <w:sz w:val="16"/>
        </w:rPr>
      </w:r>
    </w:p>
    <w:p>
      <w:pPr>
        <w:spacing w:after="40"/>
        <w:ind w:left="283"/>
      </w:pPr>
      <w:r>
        <w:rPr>
          <w:rFonts w:ascii="Courier New" w:hAnsi="Courier New"/>
          <w:sz w:val="16"/>
        </w:rPr>
        <w:t># Generate token</w:t>
      </w:r>
    </w:p>
    <w:p>
      <w:pPr>
        <w:spacing w:after="40"/>
        <w:ind w:left="283"/>
      </w:pPr>
      <w:r>
        <w:rPr>
          <w:rFonts w:ascii="Courier New" w:hAnsi="Courier New"/>
          <w:sz w:val="16"/>
        </w:rPr>
        <w:t>plain_token  = secrets.token_urlsafe(32)   # 32 bytes -&gt; 43 char base64url</w:t>
      </w:r>
    </w:p>
    <w:p>
      <w:pPr>
        <w:spacing w:after="40"/>
        <w:ind w:left="283"/>
      </w:pPr>
      <w:r>
        <w:rPr>
          <w:rFonts w:ascii="Courier New" w:hAnsi="Courier New"/>
          <w:sz w:val="16"/>
        </w:rPr>
        <w:t>hashed_token = hashlib.sha256(plain_token.encode()).hexdigest()</w:t>
      </w:r>
    </w:p>
    <w:p>
      <w:pPr>
        <w:spacing w:after="40"/>
        <w:ind w:left="283"/>
      </w:pPr>
      <w:r>
        <w:rPr>
          <w:rFonts w:ascii="Courier New" w:hAnsi="Courier New"/>
          <w:sz w:val="16"/>
        </w:rPr>
      </w:r>
    </w:p>
    <w:p>
      <w:pPr>
        <w:spacing w:after="40"/>
        <w:ind w:left="283"/>
      </w:pPr>
      <w:r>
        <w:rPr>
          <w:rFonts w:ascii="Courier New" w:hAnsi="Courier New"/>
          <w:sz w:val="16"/>
        </w:rPr>
        <w:t># Simpan: hashed_token ke DB</w:t>
      </w:r>
    </w:p>
    <w:p>
      <w:pPr>
        <w:spacing w:after="40"/>
        <w:ind w:left="283"/>
      </w:pPr>
      <w:r>
        <w:rPr>
          <w:rFonts w:ascii="Courier New" w:hAnsi="Courier New"/>
          <w:sz w:val="16"/>
        </w:rPr>
        <w:t># Kirim: plain_token via email URL</w:t>
      </w:r>
    </w:p>
    <w:p>
      <w:pPr>
        <w:spacing w:after="40"/>
        <w:ind w:left="283"/>
      </w:pPr>
      <w:r>
        <w:rPr>
          <w:rFonts w:ascii="Courier New" w:hAnsi="Courier New"/>
          <w:sz w:val="16"/>
        </w:rPr>
      </w:r>
    </w:p>
    <w:p>
      <w:pPr>
        <w:spacing w:after="40"/>
        <w:ind w:left="283"/>
      </w:pPr>
      <w:r>
        <w:rPr>
          <w:rFonts w:ascii="Courier New" w:hAnsi="Courier New"/>
          <w:sz w:val="16"/>
        </w:rPr>
        <w:t># Verifikasi saat klik link:</w:t>
      </w:r>
    </w:p>
    <w:p>
      <w:pPr>
        <w:spacing w:after="40"/>
        <w:ind w:left="283"/>
      </w:pPr>
      <w:r>
        <w:rPr>
          <w:rFonts w:ascii="Courier New" w:hAnsi="Courier New"/>
          <w:sz w:val="16"/>
        </w:rPr>
        <w:t>input_hashed = hashlib.sha256(url_token.encode()).hexdigest()</w:t>
      </w:r>
    </w:p>
    <w:p>
      <w:pPr>
        <w:spacing w:after="40"/>
        <w:ind w:left="283"/>
      </w:pPr>
      <w:r>
        <w:rPr>
          <w:rFonts w:ascii="Courier New" w:hAnsi="Courier New"/>
          <w:sz w:val="16"/>
        </w:rPr>
        <w:t>record = MagicToken.query.filter_by(token=input_hashed).first()</w:t>
      </w:r>
    </w:p>
    <w:p/>
    <w:p>
      <w:pPr>
        <w:pStyle w:val="Heading2"/>
      </w:pPr>
      <w:r>
        <w:rPr>
          <w:color w:val="2D5FA8"/>
        </w:rPr>
        <w:t>18.4 Rate Limiting Magic Link</w:t>
      </w:r>
    </w:p>
    <w:p>
      <w:pPr>
        <w:spacing w:after="40"/>
        <w:ind w:left="283"/>
      </w:pPr>
      <w:r>
        <w:rPr>
          <w:rFonts w:ascii="Courier New" w:hAnsi="Courier New"/>
          <w:sz w:val="16"/>
        </w:rPr>
        <w:t># Cek sebelum kirim magic link</w:t>
      </w:r>
    </w:p>
    <w:p>
      <w:pPr>
        <w:spacing w:after="40"/>
        <w:ind w:left="283"/>
      </w:pPr>
      <w:r>
        <w:rPr>
          <w:rFonts w:ascii="Courier New" w:hAnsi="Courier New"/>
          <w:sz w:val="16"/>
        </w:rPr>
        <w:t>five_min_ago = datetime.utcnow() - timedelta(minutes=5)</w:t>
      </w:r>
    </w:p>
    <w:p>
      <w:pPr>
        <w:spacing w:after="40"/>
        <w:ind w:left="283"/>
      </w:pPr>
      <w:r>
        <w:rPr>
          <w:rFonts w:ascii="Courier New" w:hAnsi="Courier New"/>
          <w:sz w:val="16"/>
        </w:rPr>
        <w:t>recent_count = MagicToken.query.filter(</w:t>
      </w:r>
    </w:p>
    <w:p>
      <w:pPr>
        <w:spacing w:after="40"/>
        <w:ind w:left="283"/>
      </w:pPr>
      <w:r>
        <w:rPr>
          <w:rFonts w:ascii="Courier New" w:hAnsi="Courier New"/>
          <w:sz w:val="16"/>
        </w:rPr>
        <w:t xml:space="preserve">    MagicToken.user_id == user.id,</w:t>
      </w:r>
    </w:p>
    <w:p>
      <w:pPr>
        <w:spacing w:after="40"/>
        <w:ind w:left="283"/>
      </w:pPr>
      <w:r>
        <w:rPr>
          <w:rFonts w:ascii="Courier New" w:hAnsi="Courier New"/>
          <w:sz w:val="16"/>
        </w:rPr>
        <w:t xml:space="preserve">    MagicToken.created_at &gt;= five_min_ago</w:t>
      </w:r>
    </w:p>
    <w:p>
      <w:pPr>
        <w:spacing w:after="40"/>
        <w:ind w:left="283"/>
      </w:pPr>
      <w:r>
        <w:rPr>
          <w:rFonts w:ascii="Courier New" w:hAnsi="Courier New"/>
          <w:sz w:val="16"/>
        </w:rPr>
        <w:t>).count()</w:t>
      </w:r>
    </w:p>
    <w:p>
      <w:pPr>
        <w:spacing w:after="40"/>
        <w:ind w:left="283"/>
      </w:pPr>
      <w:r>
        <w:rPr>
          <w:rFonts w:ascii="Courier New" w:hAnsi="Courier New"/>
          <w:sz w:val="16"/>
        </w:rPr>
        <w:t>if recent_count &gt;= 3:</w:t>
      </w:r>
    </w:p>
    <w:p>
      <w:pPr>
        <w:spacing w:after="40"/>
        <w:ind w:left="283"/>
      </w:pPr>
      <w:r>
        <w:rPr>
          <w:rFonts w:ascii="Courier New" w:hAnsi="Courier New"/>
          <w:sz w:val="16"/>
        </w:rPr>
        <w:t xml:space="preserve">    abort(429)  # Too Many Requests</w:t>
      </w:r>
    </w:p>
    <w:p/>
    <w:p>
      <w:pPr>
        <w:pStyle w:val="Heading2"/>
      </w:pPr>
      <w:r>
        <w:rPr>
          <w:color w:val="2D5FA8"/>
        </w:rPr>
        <w:t>18.5 Query Keamanan Data Driver</w:t>
      </w:r>
    </w:p>
    <w:p>
      <w:pPr>
        <w:spacing w:after="80"/>
      </w:pPr>
      <w:r>
        <w:rPr>
          <w:b w:val="0"/>
          <w:i w:val="0"/>
          <w:sz w:val="20"/>
        </w:rPr>
        <w:t>Semua query yang mengambil data driver harus selalu disertai filter driver_id:</w:t>
      </w:r>
    </w:p>
    <w:p>
      <w:pPr>
        <w:spacing w:after="40"/>
        <w:ind w:left="283"/>
      </w:pPr>
      <w:r>
        <w:rPr>
          <w:rFonts w:ascii="Courier New" w:hAnsi="Courier New"/>
          <w:sz w:val="16"/>
        </w:rPr>
        <w:t># BENAR — selalu filter berdasarkan current_user</w:t>
      </w:r>
    </w:p>
    <w:p>
      <w:pPr>
        <w:spacing w:after="40"/>
        <w:ind w:left="283"/>
      </w:pPr>
      <w:r>
        <w:rPr>
          <w:rFonts w:ascii="Courier New" w:hAnsi="Courier New"/>
          <w:sz w:val="16"/>
        </w:rPr>
        <w:t>wallets = Wallet.query.filter_by(driver_id=g.current_user.id).all()</w:t>
      </w:r>
    </w:p>
    <w:p>
      <w:pPr>
        <w:spacing w:after="40"/>
        <w:ind w:left="283"/>
      </w:pPr>
      <w:r>
        <w:rPr>
          <w:rFonts w:ascii="Courier New" w:hAnsi="Courier New"/>
          <w:sz w:val="16"/>
        </w:rPr>
      </w:r>
    </w:p>
    <w:p>
      <w:pPr>
        <w:spacing w:after="40"/>
        <w:ind w:left="283"/>
      </w:pPr>
      <w:r>
        <w:rPr>
          <w:rFonts w:ascii="Courier New" w:hAnsi="Courier New"/>
          <w:sz w:val="16"/>
        </w:rPr>
        <w:t># SALAH — berpotensi akses data driver lain</w:t>
      </w:r>
    </w:p>
    <w:p>
      <w:pPr>
        <w:spacing w:after="40"/>
        <w:ind w:left="283"/>
      </w:pPr>
      <w:r>
        <w:rPr>
          <w:rFonts w:ascii="Courier New" w:hAnsi="Courier New"/>
          <w:sz w:val="16"/>
        </w:rPr>
        <w:t>wallets = Wallet.query.filter_by(id=request.args.get('wallet_id')).first()</w:t>
      </w:r>
    </w:p>
    <w:p>
      <w:pPr>
        <w:spacing w:after="40"/>
        <w:ind w:left="283"/>
      </w:pPr>
      <w:r>
        <w:rPr>
          <w:rFonts w:ascii="Courier New" w:hAnsi="Courier New"/>
          <w:sz w:val="16"/>
        </w:rPr>
      </w:r>
    </w:p>
    <w:p>
      <w:pPr>
        <w:spacing w:after="40"/>
        <w:ind w:left="283"/>
      </w:pPr>
      <w:r>
        <w:rPr>
          <w:rFonts w:ascii="Courier New" w:hAnsi="Courier New"/>
          <w:sz w:val="16"/>
        </w:rPr>
        <w:t># BENAR — validasi ownership sebelum akses by ID</w:t>
      </w:r>
    </w:p>
    <w:p>
      <w:pPr>
        <w:spacing w:after="40"/>
        <w:ind w:left="283"/>
      </w:pPr>
      <w:r>
        <w:rPr>
          <w:rFonts w:ascii="Courier New" w:hAnsi="Courier New"/>
          <w:sz w:val="16"/>
        </w:rPr>
        <w:t>wallet = Wallet.query.filter_by(</w:t>
      </w:r>
    </w:p>
    <w:p>
      <w:pPr>
        <w:spacing w:after="40"/>
        <w:ind w:left="283"/>
      </w:pPr>
      <w:r>
        <w:rPr>
          <w:rFonts w:ascii="Courier New" w:hAnsi="Courier New"/>
          <w:sz w:val="16"/>
        </w:rPr>
        <w:t xml:space="preserve">    id=wallet_id,</w:t>
      </w:r>
    </w:p>
    <w:p>
      <w:pPr>
        <w:spacing w:after="40"/>
        <w:ind w:left="283"/>
      </w:pPr>
      <w:r>
        <w:rPr>
          <w:rFonts w:ascii="Courier New" w:hAnsi="Courier New"/>
          <w:sz w:val="16"/>
        </w:rPr>
        <w:t xml:space="preserve">    driver_id=g.current_user.id  # pastikan milik driver ini</w:t>
      </w:r>
    </w:p>
    <w:p>
      <w:pPr>
        <w:spacing w:after="40"/>
        <w:ind w:left="283"/>
      </w:pPr>
      <w:r>
        <w:rPr>
          <w:rFonts w:ascii="Courier New" w:hAnsi="Courier New"/>
          <w:sz w:val="16"/>
        </w:rPr>
        <w:t>).first_or_404()</w:t>
      </w:r>
    </w:p>
    <w:p>
      <w:r>
        <w:br w:type="page"/>
      </w:r>
    </w:p>
    <w:p>
      <w:pPr>
        <w:pStyle w:val="Heading1"/>
      </w:pPr>
      <w:r>
        <w:rPr>
          <w:color w:val="1E3A5F"/>
        </w:rPr>
        <w:t>19. Spesifikasi UI/UX</w:t>
      </w:r>
    </w:p>
    <w:p>
      <w:pPr>
        <w:spacing w:after="60" w:before="60"/>
        <w:pBdr>
          <w:bottom w:val="single" w:sz="6" w:space="1" w:color="2D5FA8"/>
        </w:pBdr>
      </w:pPr>
    </w:p>
    <w:p>
      <w:pPr>
        <w:pStyle w:val="Heading2"/>
      </w:pPr>
      <w:r>
        <w:rPr>
          <w:color w:val="2D5FA8"/>
        </w:rPr>
        <w:t>19.1 Palet Warna</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D5FA8"/>
          </w:tcPr>
          <w:p>
            <w:pPr>
              <w:jc w:val="center"/>
            </w:pPr>
            <w:r/>
            <w:r>
              <w:rPr>
                <w:b/>
                <w:color w:val="FFFFFF"/>
                <w:sz w:val="18"/>
              </w:rPr>
              <w:t>Nama Warna</w:t>
            </w:r>
          </w:p>
        </w:tc>
        <w:tc>
          <w:tcPr>
            <w:tcW w:type="dxa" w:w="2280"/>
            <w:shd w:val="clear" w:color="auto" w:fill="2D5FA8"/>
          </w:tcPr>
          <w:p>
            <w:pPr>
              <w:jc w:val="center"/>
            </w:pPr>
            <w:r/>
            <w:r>
              <w:rPr>
                <w:b/>
                <w:color w:val="FFFFFF"/>
                <w:sz w:val="18"/>
              </w:rPr>
              <w:t>Hex</w:t>
            </w:r>
          </w:p>
        </w:tc>
        <w:tc>
          <w:tcPr>
            <w:tcW w:type="dxa" w:w="2280"/>
            <w:shd w:val="clear" w:color="auto" w:fill="2D5FA8"/>
          </w:tcPr>
          <w:p>
            <w:pPr>
              <w:jc w:val="center"/>
            </w:pPr>
            <w:r/>
            <w:r>
              <w:rPr>
                <w:b/>
                <w:color w:val="FFFFFF"/>
                <w:sz w:val="18"/>
              </w:rPr>
              <w:t>Digunakan Untuk</w:t>
            </w:r>
          </w:p>
        </w:tc>
        <w:tc>
          <w:tcPr>
            <w:tcW w:type="dxa" w:w="2280"/>
            <w:shd w:val="clear" w:color="auto" w:fill="2D5FA8"/>
          </w:tcPr>
          <w:p>
            <w:pPr>
              <w:jc w:val="center"/>
            </w:pPr>
            <w:r/>
            <w:r>
              <w:rPr>
                <w:b/>
                <w:color w:val="FFFFFF"/>
                <w:sz w:val="18"/>
              </w:rPr>
              <w:t>Catatan</w:t>
            </w:r>
          </w:p>
        </w:tc>
      </w:tr>
      <w:tr>
        <w:tc>
          <w:tcPr>
            <w:tcW w:type="dxa" w:w="2280"/>
          </w:tcPr>
          <w:p>
            <w:r>
              <w:rPr>
                <w:b w:val="0"/>
                <w:sz w:val="18"/>
              </w:rPr>
              <w:t>Primary</w:t>
            </w:r>
          </w:p>
        </w:tc>
        <w:tc>
          <w:tcPr>
            <w:tcW w:type="dxa" w:w="2280"/>
          </w:tcPr>
          <w:p>
            <w:r>
              <w:rPr>
                <w:b w:val="0"/>
                <w:sz w:val="18"/>
              </w:rPr>
              <w:t>#1E3A5F</w:t>
            </w:r>
          </w:p>
        </w:tc>
        <w:tc>
          <w:tcPr>
            <w:tcW w:type="dxa" w:w="2280"/>
          </w:tcPr>
          <w:p>
            <w:r>
              <w:rPr>
                <w:b w:val="0"/>
                <w:sz w:val="18"/>
              </w:rPr>
              <w:t>Heading, navbar background, teks utama brand</w:t>
            </w:r>
          </w:p>
        </w:tc>
        <w:tc>
          <w:tcPr>
            <w:tcW w:type="dxa" w:w="2280"/>
          </w:tcPr>
          <w:p>
            <w:r>
              <w:rPr>
                <w:b w:val="0"/>
                <w:sz w:val="18"/>
              </w:rPr>
              <w:t>Navy gelap</w:t>
            </w:r>
          </w:p>
        </w:tc>
      </w:tr>
      <w:tr>
        <w:tc>
          <w:tcPr>
            <w:tcW w:type="dxa" w:w="2280"/>
          </w:tcPr>
          <w:p>
            <w:r>
              <w:rPr>
                <w:b w:val="0"/>
                <w:sz w:val="18"/>
              </w:rPr>
              <w:t>Primary Light</w:t>
            </w:r>
          </w:p>
        </w:tc>
        <w:tc>
          <w:tcPr>
            <w:tcW w:type="dxa" w:w="2280"/>
          </w:tcPr>
          <w:p>
            <w:r>
              <w:rPr>
                <w:b w:val="0"/>
                <w:sz w:val="18"/>
              </w:rPr>
              <w:t>#2D5FA8</w:t>
            </w:r>
          </w:p>
        </w:tc>
        <w:tc>
          <w:tcPr>
            <w:tcW w:type="dxa" w:w="2280"/>
          </w:tcPr>
          <w:p>
            <w:r>
              <w:rPr>
                <w:b w:val="0"/>
                <w:sz w:val="18"/>
              </w:rPr>
              <w:t>Tombol primer, link aktif, header tabel</w:t>
            </w:r>
          </w:p>
        </w:tc>
        <w:tc>
          <w:tcPr>
            <w:tcW w:type="dxa" w:w="2280"/>
          </w:tcPr>
          <w:p>
            <w:r>
              <w:rPr>
                <w:b w:val="0"/>
                <w:sz w:val="18"/>
              </w:rPr>
              <w:t>Biru sedang</w:t>
            </w:r>
          </w:p>
        </w:tc>
      </w:tr>
      <w:tr>
        <w:tc>
          <w:tcPr>
            <w:tcW w:type="dxa" w:w="2280"/>
          </w:tcPr>
          <w:p>
            <w:r>
              <w:rPr>
                <w:b w:val="0"/>
                <w:sz w:val="18"/>
              </w:rPr>
              <w:t>Accent</w:t>
            </w:r>
          </w:p>
        </w:tc>
        <w:tc>
          <w:tcPr>
            <w:tcW w:type="dxa" w:w="2280"/>
          </w:tcPr>
          <w:p>
            <w:r>
              <w:rPr>
                <w:b w:val="0"/>
                <w:sz w:val="18"/>
              </w:rPr>
              <w:t>#3B82F6</w:t>
            </w:r>
          </w:p>
        </w:tc>
        <w:tc>
          <w:tcPr>
            <w:tcW w:type="dxa" w:w="2280"/>
          </w:tcPr>
          <w:p>
            <w:r>
              <w:rPr>
                <w:b w:val="0"/>
                <w:sz w:val="18"/>
              </w:rPr>
              <w:t>Hover state, focus ring, highlight</w:t>
            </w:r>
          </w:p>
        </w:tc>
        <w:tc>
          <w:tcPr>
            <w:tcW w:type="dxa" w:w="2280"/>
          </w:tcPr>
          <w:p>
            <w:r>
              <w:rPr>
                <w:b w:val="0"/>
                <w:sz w:val="18"/>
              </w:rPr>
              <w:t>Biru cerah</w:t>
            </w:r>
          </w:p>
        </w:tc>
      </w:tr>
      <w:tr>
        <w:tc>
          <w:tcPr>
            <w:tcW w:type="dxa" w:w="2280"/>
          </w:tcPr>
          <w:p>
            <w:r>
              <w:rPr>
                <w:b w:val="0"/>
                <w:sz w:val="18"/>
              </w:rPr>
              <w:t>Success</w:t>
            </w:r>
          </w:p>
        </w:tc>
        <w:tc>
          <w:tcPr>
            <w:tcW w:type="dxa" w:w="2280"/>
          </w:tcPr>
          <w:p>
            <w:r>
              <w:rPr>
                <w:b w:val="0"/>
                <w:sz w:val="18"/>
              </w:rPr>
              <w:t>#28A745</w:t>
            </w:r>
          </w:p>
        </w:tc>
        <w:tc>
          <w:tcPr>
            <w:tcW w:type="dxa" w:w="2280"/>
          </w:tcPr>
          <w:p>
            <w:r>
              <w:rPr>
                <w:b w:val="0"/>
                <w:sz w:val="18"/>
              </w:rPr>
              <w:t>Flash success, badge aktif, kredit (+)</w:t>
            </w:r>
          </w:p>
        </w:tc>
        <w:tc>
          <w:tcPr>
            <w:tcW w:type="dxa" w:w="2280"/>
          </w:tcPr>
          <w:p>
            <w:r>
              <w:rPr>
                <w:b w:val="0"/>
                <w:sz w:val="18"/>
              </w:rPr>
              <w:t>Hijau</w:t>
            </w:r>
          </w:p>
        </w:tc>
      </w:tr>
      <w:tr>
        <w:tc>
          <w:tcPr>
            <w:tcW w:type="dxa" w:w="2280"/>
          </w:tcPr>
          <w:p>
            <w:r>
              <w:rPr>
                <w:b w:val="0"/>
                <w:sz w:val="18"/>
              </w:rPr>
              <w:t>Danger</w:t>
            </w:r>
          </w:p>
        </w:tc>
        <w:tc>
          <w:tcPr>
            <w:tcW w:type="dxa" w:w="2280"/>
          </w:tcPr>
          <w:p>
            <w:r>
              <w:rPr>
                <w:b w:val="0"/>
                <w:sz w:val="18"/>
              </w:rPr>
              <w:t>#DC3545</w:t>
            </w:r>
          </w:p>
        </w:tc>
        <w:tc>
          <w:tcPr>
            <w:tcW w:type="dxa" w:w="2280"/>
          </w:tcPr>
          <w:p>
            <w:r>
              <w:rPr>
                <w:b w:val="0"/>
                <w:sz w:val="18"/>
              </w:rPr>
              <w:t>Flash error, badge nonaktif, debit (-)</w:t>
            </w:r>
          </w:p>
        </w:tc>
        <w:tc>
          <w:tcPr>
            <w:tcW w:type="dxa" w:w="2280"/>
          </w:tcPr>
          <w:p>
            <w:r>
              <w:rPr>
                <w:b w:val="0"/>
                <w:sz w:val="18"/>
              </w:rPr>
              <w:t>Merah</w:t>
            </w:r>
          </w:p>
        </w:tc>
      </w:tr>
      <w:tr>
        <w:tc>
          <w:tcPr>
            <w:tcW w:type="dxa" w:w="2280"/>
          </w:tcPr>
          <w:p>
            <w:r>
              <w:rPr>
                <w:b w:val="0"/>
                <w:sz w:val="18"/>
              </w:rPr>
              <w:t>Warning</w:t>
            </w:r>
          </w:p>
        </w:tc>
        <w:tc>
          <w:tcPr>
            <w:tcW w:type="dxa" w:w="2280"/>
          </w:tcPr>
          <w:p>
            <w:r>
              <w:rPr>
                <w:b w:val="0"/>
                <w:sz w:val="18"/>
              </w:rPr>
              <w:t>#FFC107</w:t>
            </w:r>
          </w:p>
        </w:tc>
        <w:tc>
          <w:tcPr>
            <w:tcW w:type="dxa" w:w="2280"/>
          </w:tcPr>
          <w:p>
            <w:r>
              <w:rPr>
                <w:b w:val="0"/>
                <w:sz w:val="18"/>
              </w:rPr>
              <w:t>Flash warning, saldo rendah</w:t>
            </w:r>
          </w:p>
        </w:tc>
        <w:tc>
          <w:tcPr>
            <w:tcW w:type="dxa" w:w="2280"/>
          </w:tcPr>
          <w:p>
            <w:r>
              <w:rPr>
                <w:b w:val="0"/>
                <w:sz w:val="18"/>
              </w:rPr>
              <w:t>Kuning</w:t>
            </w:r>
          </w:p>
        </w:tc>
      </w:tr>
      <w:tr>
        <w:tc>
          <w:tcPr>
            <w:tcW w:type="dxa" w:w="2280"/>
          </w:tcPr>
          <w:p>
            <w:r>
              <w:rPr>
                <w:b w:val="0"/>
                <w:sz w:val="18"/>
              </w:rPr>
              <w:t>Info</w:t>
            </w:r>
          </w:p>
        </w:tc>
        <w:tc>
          <w:tcPr>
            <w:tcW w:type="dxa" w:w="2280"/>
          </w:tcPr>
          <w:p>
            <w:r>
              <w:rPr>
                <w:b w:val="0"/>
                <w:sz w:val="18"/>
              </w:rPr>
              <w:t>#17A2B8</w:t>
            </w:r>
          </w:p>
        </w:tc>
        <w:tc>
          <w:tcPr>
            <w:tcW w:type="dxa" w:w="2280"/>
          </w:tcPr>
          <w:p>
            <w:r>
              <w:rPr>
                <w:b w:val="0"/>
                <w:sz w:val="18"/>
              </w:rPr>
              <w:t>Flash info, tooltip</w:t>
            </w:r>
          </w:p>
        </w:tc>
        <w:tc>
          <w:tcPr>
            <w:tcW w:type="dxa" w:w="2280"/>
          </w:tcPr>
          <w:p>
            <w:r>
              <w:rPr>
                <w:b w:val="0"/>
                <w:sz w:val="18"/>
              </w:rPr>
              <w:t>Cyan</w:t>
            </w:r>
          </w:p>
        </w:tc>
      </w:tr>
      <w:tr>
        <w:tc>
          <w:tcPr>
            <w:tcW w:type="dxa" w:w="2280"/>
          </w:tcPr>
          <w:p>
            <w:r>
              <w:rPr>
                <w:b w:val="0"/>
                <w:sz w:val="18"/>
              </w:rPr>
              <w:t>Background</w:t>
            </w:r>
          </w:p>
        </w:tc>
        <w:tc>
          <w:tcPr>
            <w:tcW w:type="dxa" w:w="2280"/>
          </w:tcPr>
          <w:p>
            <w:r>
              <w:rPr>
                <w:b w:val="0"/>
                <w:sz w:val="18"/>
              </w:rPr>
              <w:t>#F8FAFF</w:t>
            </w:r>
          </w:p>
        </w:tc>
        <w:tc>
          <w:tcPr>
            <w:tcW w:type="dxa" w:w="2280"/>
          </w:tcPr>
          <w:p>
            <w:r>
              <w:rPr>
                <w:b w:val="0"/>
                <w:sz w:val="18"/>
              </w:rPr>
              <w:t>Background halaman utama</w:t>
            </w:r>
          </w:p>
        </w:tc>
        <w:tc>
          <w:tcPr>
            <w:tcW w:type="dxa" w:w="2280"/>
          </w:tcPr>
          <w:p>
            <w:r>
              <w:rPr>
                <w:b w:val="0"/>
                <w:sz w:val="18"/>
              </w:rPr>
              <w:t>Biru sangat muda</w:t>
            </w:r>
          </w:p>
        </w:tc>
      </w:tr>
      <w:tr>
        <w:tc>
          <w:tcPr>
            <w:tcW w:type="dxa" w:w="2280"/>
          </w:tcPr>
          <w:p>
            <w:r>
              <w:rPr>
                <w:b w:val="0"/>
                <w:sz w:val="18"/>
              </w:rPr>
              <w:t>Card</w:t>
            </w:r>
          </w:p>
        </w:tc>
        <w:tc>
          <w:tcPr>
            <w:tcW w:type="dxa" w:w="2280"/>
          </w:tcPr>
          <w:p>
            <w:r>
              <w:rPr>
                <w:b w:val="0"/>
                <w:sz w:val="18"/>
              </w:rPr>
              <w:t>#FFFFFF</w:t>
            </w:r>
          </w:p>
        </w:tc>
        <w:tc>
          <w:tcPr>
            <w:tcW w:type="dxa" w:w="2280"/>
          </w:tcPr>
          <w:p>
            <w:r>
              <w:rPr>
                <w:b w:val="0"/>
                <w:sz w:val="18"/>
              </w:rPr>
              <w:t>Background kartu/tabel</w:t>
            </w:r>
          </w:p>
        </w:tc>
        <w:tc>
          <w:tcPr>
            <w:tcW w:type="dxa" w:w="2280"/>
          </w:tcPr>
          <w:p>
            <w:r>
              <w:rPr>
                <w:b w:val="0"/>
                <w:sz w:val="18"/>
              </w:rPr>
              <w:t>Putih</w:t>
            </w:r>
          </w:p>
        </w:tc>
      </w:tr>
      <w:tr>
        <w:tc>
          <w:tcPr>
            <w:tcW w:type="dxa" w:w="2280"/>
          </w:tcPr>
          <w:p>
            <w:r>
              <w:rPr>
                <w:b w:val="0"/>
                <w:sz w:val="18"/>
              </w:rPr>
              <w:t>Jenius Card</w:t>
            </w:r>
          </w:p>
        </w:tc>
        <w:tc>
          <w:tcPr>
            <w:tcW w:type="dxa" w:w="2280"/>
          </w:tcPr>
          <w:p>
            <w:r>
              <w:rPr>
                <w:b w:val="0"/>
                <w:sz w:val="18"/>
              </w:rPr>
              <w:t>#1E3A5F</w:t>
            </w:r>
          </w:p>
        </w:tc>
        <w:tc>
          <w:tcPr>
            <w:tcW w:type="dxa" w:w="2280"/>
          </w:tcPr>
          <w:p>
            <w:r>
              <w:rPr>
                <w:b w:val="0"/>
                <w:sz w:val="18"/>
              </w:rPr>
              <w:t>Kartu wallet Jenius di dashboard driver</w:t>
            </w:r>
          </w:p>
        </w:tc>
        <w:tc>
          <w:tcPr>
            <w:tcW w:type="dxa" w:w="2280"/>
          </w:tcPr>
          <w:p>
            <w:r>
              <w:rPr>
                <w:b w:val="0"/>
                <w:sz w:val="18"/>
              </w:rPr>
              <w:t>Navy</w:t>
            </w:r>
          </w:p>
        </w:tc>
      </w:tr>
      <w:tr>
        <w:tc>
          <w:tcPr>
            <w:tcW w:type="dxa" w:w="2280"/>
          </w:tcPr>
          <w:p>
            <w:r>
              <w:rPr>
                <w:b w:val="0"/>
                <w:sz w:val="18"/>
              </w:rPr>
              <w:t>eMoney Card</w:t>
            </w:r>
          </w:p>
        </w:tc>
        <w:tc>
          <w:tcPr>
            <w:tcW w:type="dxa" w:w="2280"/>
          </w:tcPr>
          <w:p>
            <w:r>
              <w:rPr>
                <w:b w:val="0"/>
                <w:sz w:val="18"/>
              </w:rPr>
              <w:t>#1A7A5A</w:t>
            </w:r>
          </w:p>
        </w:tc>
        <w:tc>
          <w:tcPr>
            <w:tcW w:type="dxa" w:w="2280"/>
          </w:tcPr>
          <w:p>
            <w:r>
              <w:rPr>
                <w:b w:val="0"/>
                <w:sz w:val="18"/>
              </w:rPr>
              <w:t>Kartu wallet eMoney di dashboard driver</w:t>
            </w:r>
          </w:p>
        </w:tc>
        <w:tc>
          <w:tcPr>
            <w:tcW w:type="dxa" w:w="2280"/>
          </w:tcPr>
          <w:p>
            <w:r>
              <w:rPr>
                <w:b w:val="0"/>
                <w:sz w:val="18"/>
              </w:rPr>
              <w:t>Hijau tua</w:t>
            </w:r>
          </w:p>
        </w:tc>
      </w:tr>
      <w:tr>
        <w:tc>
          <w:tcPr>
            <w:tcW w:type="dxa" w:w="2280"/>
          </w:tcPr>
          <w:p>
            <w:r>
              <w:rPr>
                <w:b w:val="0"/>
                <w:sz w:val="18"/>
              </w:rPr>
              <w:t>Cash Card</w:t>
            </w:r>
          </w:p>
        </w:tc>
        <w:tc>
          <w:tcPr>
            <w:tcW w:type="dxa" w:w="2280"/>
          </w:tcPr>
          <w:p>
            <w:r>
              <w:rPr>
                <w:b w:val="0"/>
                <w:sz w:val="18"/>
              </w:rPr>
              <w:t>#C45C00</w:t>
            </w:r>
          </w:p>
        </w:tc>
        <w:tc>
          <w:tcPr>
            <w:tcW w:type="dxa" w:w="2280"/>
          </w:tcPr>
          <w:p>
            <w:r>
              <w:rPr>
                <w:b w:val="0"/>
                <w:sz w:val="18"/>
              </w:rPr>
              <w:t>Kartu wallet Cash di dashboard driver</w:t>
            </w:r>
          </w:p>
        </w:tc>
        <w:tc>
          <w:tcPr>
            <w:tcW w:type="dxa" w:w="2280"/>
          </w:tcPr>
          <w:p>
            <w:r>
              <w:rPr>
                <w:b w:val="0"/>
                <w:sz w:val="18"/>
              </w:rPr>
              <w:t>Oranye tua</w:t>
            </w:r>
          </w:p>
        </w:tc>
      </w:tr>
    </w:tbl>
    <w:p/>
    <w:p>
      <w:pPr>
        <w:pStyle w:val="Heading2"/>
      </w:pPr>
      <w:r>
        <w:rPr>
          <w:color w:val="2D5FA8"/>
        </w:rPr>
        <w:t>19.2 Tipografi</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D5FA8"/>
          </w:tcPr>
          <w:p>
            <w:pPr>
              <w:jc w:val="center"/>
            </w:pPr>
            <w:r/>
            <w:r>
              <w:rPr>
                <w:b/>
                <w:color w:val="FFFFFF"/>
                <w:sz w:val="18"/>
              </w:rPr>
              <w:t>Elemen</w:t>
            </w:r>
          </w:p>
        </w:tc>
        <w:tc>
          <w:tcPr>
            <w:tcW w:type="dxa" w:w="2280"/>
            <w:shd w:val="clear" w:color="auto" w:fill="2D5FA8"/>
          </w:tcPr>
          <w:p>
            <w:pPr>
              <w:jc w:val="center"/>
            </w:pPr>
            <w:r/>
            <w:r>
              <w:rPr>
                <w:b/>
                <w:color w:val="FFFFFF"/>
                <w:sz w:val="18"/>
              </w:rPr>
              <w:t>Font</w:t>
            </w:r>
          </w:p>
        </w:tc>
        <w:tc>
          <w:tcPr>
            <w:tcW w:type="dxa" w:w="2280"/>
            <w:shd w:val="clear" w:color="auto" w:fill="2D5FA8"/>
          </w:tcPr>
          <w:p>
            <w:pPr>
              <w:jc w:val="center"/>
            </w:pPr>
            <w:r/>
            <w:r>
              <w:rPr>
                <w:b/>
                <w:color w:val="FFFFFF"/>
                <w:sz w:val="18"/>
              </w:rPr>
              <w:t>Ukuran</w:t>
            </w:r>
          </w:p>
        </w:tc>
        <w:tc>
          <w:tcPr>
            <w:tcW w:type="dxa" w:w="2280"/>
            <w:shd w:val="clear" w:color="auto" w:fill="2D5FA8"/>
          </w:tcPr>
          <w:p>
            <w:pPr>
              <w:jc w:val="center"/>
            </w:pPr>
            <w:r/>
            <w:r>
              <w:rPr>
                <w:b/>
                <w:color w:val="FFFFFF"/>
                <w:sz w:val="18"/>
              </w:rPr>
              <w:t>Weight</w:t>
            </w:r>
          </w:p>
        </w:tc>
      </w:tr>
      <w:tr>
        <w:tc>
          <w:tcPr>
            <w:tcW w:type="dxa" w:w="2280"/>
          </w:tcPr>
          <w:p>
            <w:r>
              <w:rPr>
                <w:b w:val="0"/>
                <w:sz w:val="18"/>
              </w:rPr>
              <w:t>Judul H1</w:t>
            </w:r>
          </w:p>
        </w:tc>
        <w:tc>
          <w:tcPr>
            <w:tcW w:type="dxa" w:w="2280"/>
          </w:tcPr>
          <w:p>
            <w:r>
              <w:rPr>
                <w:b w:val="0"/>
                <w:sz w:val="18"/>
              </w:rPr>
              <w:t>Plus Jakarta Sans</w:t>
            </w:r>
          </w:p>
        </w:tc>
        <w:tc>
          <w:tcPr>
            <w:tcW w:type="dxa" w:w="2280"/>
          </w:tcPr>
          <w:p>
            <w:r>
              <w:rPr>
                <w:b w:val="0"/>
                <w:sz w:val="18"/>
              </w:rPr>
              <w:t>28px</w:t>
            </w:r>
          </w:p>
        </w:tc>
        <w:tc>
          <w:tcPr>
            <w:tcW w:type="dxa" w:w="2280"/>
          </w:tcPr>
          <w:p>
            <w:r>
              <w:rPr>
                <w:b w:val="0"/>
                <w:sz w:val="18"/>
              </w:rPr>
              <w:t>Bold (700)</w:t>
            </w:r>
          </w:p>
        </w:tc>
      </w:tr>
      <w:tr>
        <w:tc>
          <w:tcPr>
            <w:tcW w:type="dxa" w:w="2280"/>
          </w:tcPr>
          <w:p>
            <w:r>
              <w:rPr>
                <w:b w:val="0"/>
                <w:sz w:val="18"/>
              </w:rPr>
              <w:t>Judul H2</w:t>
            </w:r>
          </w:p>
        </w:tc>
        <w:tc>
          <w:tcPr>
            <w:tcW w:type="dxa" w:w="2280"/>
          </w:tcPr>
          <w:p>
            <w:r>
              <w:rPr>
                <w:b w:val="0"/>
                <w:sz w:val="18"/>
              </w:rPr>
              <w:t>Plus Jakarta Sans</w:t>
            </w:r>
          </w:p>
        </w:tc>
        <w:tc>
          <w:tcPr>
            <w:tcW w:type="dxa" w:w="2280"/>
          </w:tcPr>
          <w:p>
            <w:r>
              <w:rPr>
                <w:b w:val="0"/>
                <w:sz w:val="18"/>
              </w:rPr>
              <w:t>22px</w:t>
            </w:r>
          </w:p>
        </w:tc>
        <w:tc>
          <w:tcPr>
            <w:tcW w:type="dxa" w:w="2280"/>
          </w:tcPr>
          <w:p>
            <w:r>
              <w:rPr>
                <w:b w:val="0"/>
                <w:sz w:val="18"/>
              </w:rPr>
              <w:t>SemiBold (600)</w:t>
            </w:r>
          </w:p>
        </w:tc>
      </w:tr>
      <w:tr>
        <w:tc>
          <w:tcPr>
            <w:tcW w:type="dxa" w:w="2280"/>
          </w:tcPr>
          <w:p>
            <w:r>
              <w:rPr>
                <w:b w:val="0"/>
                <w:sz w:val="18"/>
              </w:rPr>
              <w:t>Judul H3</w:t>
            </w:r>
          </w:p>
        </w:tc>
        <w:tc>
          <w:tcPr>
            <w:tcW w:type="dxa" w:w="2280"/>
          </w:tcPr>
          <w:p>
            <w:r>
              <w:rPr>
                <w:b w:val="0"/>
                <w:sz w:val="18"/>
              </w:rPr>
              <w:t>Plus Jakarta Sans</w:t>
            </w:r>
          </w:p>
        </w:tc>
        <w:tc>
          <w:tcPr>
            <w:tcW w:type="dxa" w:w="2280"/>
          </w:tcPr>
          <w:p>
            <w:r>
              <w:rPr>
                <w:b w:val="0"/>
                <w:sz w:val="18"/>
              </w:rPr>
              <w:t>18px</w:t>
            </w:r>
          </w:p>
        </w:tc>
        <w:tc>
          <w:tcPr>
            <w:tcW w:type="dxa" w:w="2280"/>
          </w:tcPr>
          <w:p>
            <w:r>
              <w:rPr>
                <w:b w:val="0"/>
                <w:sz w:val="18"/>
              </w:rPr>
              <w:t>SemiBold (600)</w:t>
            </w:r>
          </w:p>
        </w:tc>
      </w:tr>
      <w:tr>
        <w:tc>
          <w:tcPr>
            <w:tcW w:type="dxa" w:w="2280"/>
          </w:tcPr>
          <w:p>
            <w:r>
              <w:rPr>
                <w:b w:val="0"/>
                <w:sz w:val="18"/>
              </w:rPr>
              <w:t>Body teks</w:t>
            </w:r>
          </w:p>
        </w:tc>
        <w:tc>
          <w:tcPr>
            <w:tcW w:type="dxa" w:w="2280"/>
          </w:tcPr>
          <w:p>
            <w:r>
              <w:rPr>
                <w:b w:val="0"/>
                <w:sz w:val="18"/>
              </w:rPr>
              <w:t>Plus Jakarta Sans</w:t>
            </w:r>
          </w:p>
        </w:tc>
        <w:tc>
          <w:tcPr>
            <w:tcW w:type="dxa" w:w="2280"/>
          </w:tcPr>
          <w:p>
            <w:r>
              <w:rPr>
                <w:b w:val="0"/>
                <w:sz w:val="18"/>
              </w:rPr>
              <w:t>14px</w:t>
            </w:r>
          </w:p>
        </w:tc>
        <w:tc>
          <w:tcPr>
            <w:tcW w:type="dxa" w:w="2280"/>
          </w:tcPr>
          <w:p>
            <w:r>
              <w:rPr>
                <w:b w:val="0"/>
                <w:sz w:val="18"/>
              </w:rPr>
              <w:t>Regular (400)</w:t>
            </w:r>
          </w:p>
        </w:tc>
      </w:tr>
      <w:tr>
        <w:tc>
          <w:tcPr>
            <w:tcW w:type="dxa" w:w="2280"/>
          </w:tcPr>
          <w:p>
            <w:r>
              <w:rPr>
                <w:b w:val="0"/>
                <w:sz w:val="18"/>
              </w:rPr>
              <w:t>Label form</w:t>
            </w:r>
          </w:p>
        </w:tc>
        <w:tc>
          <w:tcPr>
            <w:tcW w:type="dxa" w:w="2280"/>
          </w:tcPr>
          <w:p>
            <w:r>
              <w:rPr>
                <w:b w:val="0"/>
                <w:sz w:val="18"/>
              </w:rPr>
              <w:t>Plus Jakarta Sans</w:t>
            </w:r>
          </w:p>
        </w:tc>
        <w:tc>
          <w:tcPr>
            <w:tcW w:type="dxa" w:w="2280"/>
          </w:tcPr>
          <w:p>
            <w:r>
              <w:rPr>
                <w:b w:val="0"/>
                <w:sz w:val="18"/>
              </w:rPr>
              <w:t>13px</w:t>
            </w:r>
          </w:p>
        </w:tc>
        <w:tc>
          <w:tcPr>
            <w:tcW w:type="dxa" w:w="2280"/>
          </w:tcPr>
          <w:p>
            <w:r>
              <w:rPr>
                <w:b w:val="0"/>
                <w:sz w:val="18"/>
              </w:rPr>
              <w:t>Medium (500)</w:t>
            </w:r>
          </w:p>
        </w:tc>
      </w:tr>
      <w:tr>
        <w:tc>
          <w:tcPr>
            <w:tcW w:type="dxa" w:w="2280"/>
          </w:tcPr>
          <w:p>
            <w:r>
              <w:rPr>
                <w:b w:val="0"/>
                <w:sz w:val="18"/>
              </w:rPr>
              <w:t>Saldo (angka besar)</w:t>
            </w:r>
          </w:p>
        </w:tc>
        <w:tc>
          <w:tcPr>
            <w:tcW w:type="dxa" w:w="2280"/>
          </w:tcPr>
          <w:p>
            <w:r>
              <w:rPr>
                <w:b w:val="0"/>
                <w:sz w:val="18"/>
              </w:rPr>
              <w:t>JetBrains Mono</w:t>
            </w:r>
          </w:p>
        </w:tc>
        <w:tc>
          <w:tcPr>
            <w:tcW w:type="dxa" w:w="2280"/>
          </w:tcPr>
          <w:p>
            <w:r>
              <w:rPr>
                <w:b w:val="0"/>
                <w:sz w:val="18"/>
              </w:rPr>
              <w:t>24px</w:t>
            </w:r>
          </w:p>
        </w:tc>
        <w:tc>
          <w:tcPr>
            <w:tcW w:type="dxa" w:w="2280"/>
          </w:tcPr>
          <w:p>
            <w:r>
              <w:rPr>
                <w:b w:val="0"/>
                <w:sz w:val="18"/>
              </w:rPr>
              <w:t>Bold (700)</w:t>
            </w:r>
          </w:p>
        </w:tc>
      </w:tr>
      <w:tr>
        <w:tc>
          <w:tcPr>
            <w:tcW w:type="dxa" w:w="2280"/>
          </w:tcPr>
          <w:p>
            <w:r>
              <w:rPr>
                <w:b w:val="0"/>
                <w:sz w:val="18"/>
              </w:rPr>
              <w:t>Nominal transaksi</w:t>
            </w:r>
          </w:p>
        </w:tc>
        <w:tc>
          <w:tcPr>
            <w:tcW w:type="dxa" w:w="2280"/>
          </w:tcPr>
          <w:p>
            <w:r>
              <w:rPr>
                <w:b w:val="0"/>
                <w:sz w:val="18"/>
              </w:rPr>
              <w:t>JetBrains Mono</w:t>
            </w:r>
          </w:p>
        </w:tc>
        <w:tc>
          <w:tcPr>
            <w:tcW w:type="dxa" w:w="2280"/>
          </w:tcPr>
          <w:p>
            <w:r>
              <w:rPr>
                <w:b w:val="0"/>
                <w:sz w:val="18"/>
              </w:rPr>
              <w:t>14px</w:t>
            </w:r>
          </w:p>
        </w:tc>
        <w:tc>
          <w:tcPr>
            <w:tcW w:type="dxa" w:w="2280"/>
          </w:tcPr>
          <w:p>
            <w:r>
              <w:rPr>
                <w:b w:val="0"/>
                <w:sz w:val="18"/>
              </w:rPr>
              <w:t>Regular (400)</w:t>
            </w:r>
          </w:p>
        </w:tc>
      </w:tr>
      <w:tr>
        <w:tc>
          <w:tcPr>
            <w:tcW w:type="dxa" w:w="2280"/>
          </w:tcPr>
          <w:p>
            <w:r>
              <w:rPr>
                <w:b w:val="0"/>
                <w:sz w:val="18"/>
              </w:rPr>
              <w:t>Kode/snippet</w:t>
            </w:r>
          </w:p>
        </w:tc>
        <w:tc>
          <w:tcPr>
            <w:tcW w:type="dxa" w:w="2280"/>
          </w:tcPr>
          <w:p>
            <w:r>
              <w:rPr>
                <w:b w:val="0"/>
                <w:sz w:val="18"/>
              </w:rPr>
              <w:t>JetBrains Mono</w:t>
            </w:r>
          </w:p>
        </w:tc>
        <w:tc>
          <w:tcPr>
            <w:tcW w:type="dxa" w:w="2280"/>
          </w:tcPr>
          <w:p>
            <w:r>
              <w:rPr>
                <w:b w:val="0"/>
                <w:sz w:val="18"/>
              </w:rPr>
              <w:t>12px</w:t>
            </w:r>
          </w:p>
        </w:tc>
        <w:tc>
          <w:tcPr>
            <w:tcW w:type="dxa" w:w="2280"/>
          </w:tcPr>
          <w:p>
            <w:r>
              <w:rPr>
                <w:b w:val="0"/>
                <w:sz w:val="18"/>
              </w:rPr>
              <w:t>Regular (400)</w:t>
            </w:r>
          </w:p>
        </w:tc>
      </w:tr>
    </w:tbl>
    <w:p/>
    <w:p>
      <w:pPr>
        <w:pStyle w:val="Heading2"/>
      </w:pPr>
      <w:r>
        <w:rPr>
          <w:color w:val="2D5FA8"/>
        </w:rPr>
        <w:t>19.3 Breakpoint Responsif</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D5FA8"/>
          </w:tcPr>
          <w:p>
            <w:pPr>
              <w:jc w:val="center"/>
            </w:pPr>
            <w:r/>
            <w:r>
              <w:rPr>
                <w:b/>
                <w:color w:val="FFFFFF"/>
                <w:sz w:val="18"/>
              </w:rPr>
              <w:t>Breakpoint</w:t>
            </w:r>
          </w:p>
        </w:tc>
        <w:tc>
          <w:tcPr>
            <w:tcW w:type="dxa" w:w="3041"/>
            <w:shd w:val="clear" w:color="auto" w:fill="2D5FA8"/>
          </w:tcPr>
          <w:p>
            <w:pPr>
              <w:jc w:val="center"/>
            </w:pPr>
            <w:r/>
            <w:r>
              <w:rPr>
                <w:b/>
                <w:color w:val="FFFFFF"/>
                <w:sz w:val="18"/>
              </w:rPr>
              <w:t>Lebar Layar</w:t>
            </w:r>
          </w:p>
        </w:tc>
        <w:tc>
          <w:tcPr>
            <w:tcW w:type="dxa" w:w="3041"/>
            <w:shd w:val="clear" w:color="auto" w:fill="2D5FA8"/>
          </w:tcPr>
          <w:p>
            <w:pPr>
              <w:jc w:val="center"/>
            </w:pPr>
            <w:r/>
            <w:r>
              <w:rPr>
                <w:b/>
                <w:color w:val="FFFFFF"/>
                <w:sz w:val="18"/>
              </w:rPr>
              <w:t>Penyesuaian Layout</w:t>
            </w:r>
          </w:p>
        </w:tc>
      </w:tr>
      <w:tr>
        <w:tc>
          <w:tcPr>
            <w:tcW w:type="dxa" w:w="3041"/>
          </w:tcPr>
          <w:p>
            <w:r>
              <w:rPr>
                <w:b w:val="0"/>
                <w:sz w:val="18"/>
              </w:rPr>
              <w:t>Mobile</w:t>
            </w:r>
          </w:p>
        </w:tc>
        <w:tc>
          <w:tcPr>
            <w:tcW w:type="dxa" w:w="3041"/>
          </w:tcPr>
          <w:p>
            <w:r>
              <w:rPr>
                <w:b w:val="0"/>
                <w:sz w:val="18"/>
              </w:rPr>
              <w:t>&lt; 640px</w:t>
            </w:r>
          </w:p>
        </w:tc>
        <w:tc>
          <w:tcPr>
            <w:tcW w:type="dxa" w:w="3041"/>
          </w:tcPr>
          <w:p>
            <w:r>
              <w:rPr>
                <w:b w:val="0"/>
                <w:sz w:val="18"/>
              </w:rPr>
              <w:t>Satu kolom, navigasi hamburger, tombol full-width, tabel scroll horizontal</w:t>
            </w:r>
          </w:p>
        </w:tc>
      </w:tr>
      <w:tr>
        <w:tc>
          <w:tcPr>
            <w:tcW w:type="dxa" w:w="3041"/>
          </w:tcPr>
          <w:p>
            <w:r>
              <w:rPr>
                <w:b w:val="0"/>
                <w:sz w:val="18"/>
              </w:rPr>
              <w:t>Tablet</w:t>
            </w:r>
          </w:p>
        </w:tc>
        <w:tc>
          <w:tcPr>
            <w:tcW w:type="dxa" w:w="3041"/>
          </w:tcPr>
          <w:p>
            <w:r>
              <w:rPr>
                <w:b w:val="0"/>
                <w:sz w:val="18"/>
              </w:rPr>
              <w:t>640–1024px</w:t>
            </w:r>
          </w:p>
        </w:tc>
        <w:tc>
          <w:tcPr>
            <w:tcW w:type="dxa" w:w="3041"/>
          </w:tcPr>
          <w:p>
            <w:r>
              <w:rPr>
                <w:b w:val="0"/>
                <w:sz w:val="18"/>
              </w:rPr>
              <w:t>Dua kolom untuk kartu wallet, navigasi sidebar collapsed</w:t>
            </w:r>
          </w:p>
        </w:tc>
      </w:tr>
      <w:tr>
        <w:tc>
          <w:tcPr>
            <w:tcW w:type="dxa" w:w="3041"/>
          </w:tcPr>
          <w:p>
            <w:r>
              <w:rPr>
                <w:b w:val="0"/>
                <w:sz w:val="18"/>
              </w:rPr>
              <w:t>Desktop</w:t>
            </w:r>
          </w:p>
        </w:tc>
        <w:tc>
          <w:tcPr>
            <w:tcW w:type="dxa" w:w="3041"/>
          </w:tcPr>
          <w:p>
            <w:r>
              <w:rPr>
                <w:b w:val="0"/>
                <w:sz w:val="18"/>
              </w:rPr>
              <w:t>&gt; 1024px</w:t>
            </w:r>
          </w:p>
        </w:tc>
        <w:tc>
          <w:tcPr>
            <w:tcW w:type="dxa" w:w="3041"/>
          </w:tcPr>
          <w:p>
            <w:r>
              <w:rPr>
                <w:b w:val="0"/>
                <w:sz w:val="18"/>
              </w:rPr>
              <w:t>Sidebar navigasi tampil penuh, tabel dengan lebih banyak kolom</w:t>
            </w:r>
          </w:p>
        </w:tc>
      </w:tr>
    </w:tbl>
    <w:p/>
    <w:p>
      <w:pPr>
        <w:pStyle w:val="Heading2"/>
      </w:pPr>
      <w:r>
        <w:rPr>
          <w:color w:val="2D5FA8"/>
        </w:rPr>
        <w:t>19.4 Format Tampilan Rupiah</w:t>
      </w:r>
    </w:p>
    <w:p>
      <w:pPr>
        <w:spacing w:after="80"/>
      </w:pPr>
      <w:r>
        <w:rPr>
          <w:b w:val="0"/>
          <w:i w:val="0"/>
          <w:sz w:val="20"/>
        </w:rPr>
        <w:t>Semua nominal rupiah ditampilkan dengan format: Rp [angka dengan pemisah ribuan]</w:t>
      </w:r>
    </w:p>
    <w:p>
      <w:pPr>
        <w:spacing w:after="40"/>
        <w:ind w:left="283"/>
      </w:pPr>
      <w:r>
        <w:rPr>
          <w:rFonts w:ascii="Courier New" w:hAnsi="Courier New"/>
          <w:sz w:val="16"/>
        </w:rPr>
        <w:t># Python Jinja2 filter</w:t>
      </w:r>
    </w:p>
    <w:p>
      <w:pPr>
        <w:spacing w:after="40"/>
        <w:ind w:left="283"/>
      </w:pPr>
      <w:r>
        <w:rPr>
          <w:rFonts w:ascii="Courier New" w:hAnsi="Courier New"/>
          <w:sz w:val="16"/>
        </w:rPr>
        <w:t>def format_rupiah(value):</w:t>
      </w:r>
    </w:p>
    <w:p>
      <w:pPr>
        <w:spacing w:after="40"/>
        <w:ind w:left="283"/>
      </w:pPr>
      <w:r>
        <w:rPr>
          <w:rFonts w:ascii="Courier New" w:hAnsi="Courier New"/>
          <w:sz w:val="16"/>
        </w:rPr>
        <w:t xml:space="preserve">    return f"Rp {value:,.0f}".replace(",", ".")</w:t>
      </w:r>
    </w:p>
    <w:p>
      <w:pPr>
        <w:spacing w:after="40"/>
        <w:ind w:left="283"/>
      </w:pPr>
      <w:r>
        <w:rPr>
          <w:rFonts w:ascii="Courier New" w:hAnsi="Courier New"/>
          <w:sz w:val="16"/>
        </w:rPr>
      </w:r>
    </w:p>
    <w:p>
      <w:pPr>
        <w:spacing w:after="40"/>
        <w:ind w:left="283"/>
      </w:pPr>
      <w:r>
        <w:rPr>
          <w:rFonts w:ascii="Courier New" w:hAnsi="Courier New"/>
          <w:sz w:val="16"/>
        </w:rPr>
        <w:t># Contoh output:</w:t>
      </w:r>
    </w:p>
    <w:p>
      <w:pPr>
        <w:spacing w:after="40"/>
        <w:ind w:left="283"/>
      </w:pPr>
      <w:r>
        <w:rPr>
          <w:rFonts w:ascii="Courier New" w:hAnsi="Courier New"/>
          <w:sz w:val="16"/>
        </w:rPr>
        <w:t># 1500000  -&gt;  Rp 1.500.000</w:t>
      </w:r>
    </w:p>
    <w:p>
      <w:pPr>
        <w:spacing w:after="40"/>
        <w:ind w:left="283"/>
      </w:pPr>
      <w:r>
        <w:rPr>
          <w:rFonts w:ascii="Courier New" w:hAnsi="Courier New"/>
          <w:sz w:val="16"/>
        </w:rPr>
        <w:t># 250000   -&gt;  Rp 250.000</w:t>
      </w:r>
    </w:p>
    <w:p>
      <w:r>
        <w:br w:type="page"/>
      </w:r>
    </w:p>
    <w:p>
      <w:pPr>
        <w:pStyle w:val="Heading1"/>
      </w:pPr>
      <w:r>
        <w:rPr>
          <w:color w:val="1E3A5F"/>
        </w:rPr>
        <w:t>20. Skenario Pengujian Fungsional</w:t>
      </w:r>
    </w:p>
    <w:p>
      <w:pPr>
        <w:spacing w:after="60" w:before="60"/>
        <w:pBdr>
          <w:bottom w:val="single" w:sz="6" w:space="1" w:color="2D5FA8"/>
        </w:pBdr>
      </w:pPr>
    </w:p>
    <w:p>
      <w:pPr>
        <w:spacing w:after="80"/>
      </w:pPr>
      <w:r>
        <w:rPr>
          <w:b w:val="0"/>
          <w:i/>
          <w:sz w:val="20"/>
        </w:rPr>
        <w:t>Skenario pengujian berikut mencakup happy path dan edge case untuk modul utama. Setiap skenario diuji manual oleh QA sebelum go-live.</w:t>
      </w:r>
    </w:p>
    <w:p/>
    <w:p>
      <w:pPr>
        <w:pStyle w:val="Heading2"/>
      </w:pPr>
      <w:r>
        <w:rPr>
          <w:color w:val="2D5FA8"/>
        </w:rPr>
        <w:t>20.x Autentikasi</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pPr>
              <w:jc w:val="center"/>
            </w:pPr>
            <w:r/>
            <w:r>
              <w:rPr>
                <w:b/>
                <w:color w:val="FFFFFF"/>
                <w:sz w:val="18"/>
              </w:rPr>
              <w:t>ID Test</w:t>
            </w:r>
          </w:p>
        </w:tc>
        <w:tc>
          <w:tcPr>
            <w:tcW w:type="dxa" w:w="2280"/>
            <w:shd w:val="clear" w:color="auto" w:fill="1E3A5F"/>
          </w:tcPr>
          <w:p>
            <w:pPr>
              <w:jc w:val="center"/>
            </w:pPr>
            <w:r/>
            <w:r>
              <w:rPr>
                <w:b/>
                <w:color w:val="FFFFFF"/>
                <w:sz w:val="18"/>
              </w:rPr>
              <w:t>Skenario</w:t>
            </w:r>
          </w:p>
        </w:tc>
        <w:tc>
          <w:tcPr>
            <w:tcW w:type="dxa" w:w="2280"/>
            <w:shd w:val="clear" w:color="auto" w:fill="1E3A5F"/>
          </w:tcPr>
          <w:p>
            <w:pPr>
              <w:jc w:val="center"/>
            </w:pPr>
            <w:r/>
            <w:r>
              <w:rPr>
                <w:b/>
                <w:color w:val="FFFFFF"/>
                <w:sz w:val="18"/>
              </w:rPr>
              <w:t>Input / Kondisi</w:t>
            </w:r>
          </w:p>
        </w:tc>
        <w:tc>
          <w:tcPr>
            <w:tcW w:type="dxa" w:w="2280"/>
            <w:shd w:val="clear" w:color="auto" w:fill="1E3A5F"/>
          </w:tcPr>
          <w:p>
            <w:pPr>
              <w:jc w:val="center"/>
            </w:pPr>
            <w:r/>
            <w:r>
              <w:rPr>
                <w:b/>
                <w:color w:val="FFFFFF"/>
                <w:sz w:val="18"/>
              </w:rPr>
              <w:t>Hasil yang Diharapkan</w:t>
            </w:r>
          </w:p>
        </w:tc>
      </w:tr>
      <w:tr>
        <w:tc>
          <w:tcPr>
            <w:tcW w:type="dxa" w:w="2280"/>
          </w:tcPr>
          <w:p>
            <w:r>
              <w:rPr>
                <w:b w:val="0"/>
                <w:sz w:val="17"/>
              </w:rPr>
              <w:t>TC-AUTH-01</w:t>
            </w:r>
          </w:p>
        </w:tc>
        <w:tc>
          <w:tcPr>
            <w:tcW w:type="dxa" w:w="2280"/>
          </w:tcPr>
          <w:p>
            <w:r>
              <w:rPr>
                <w:b w:val="0"/>
                <w:sz w:val="17"/>
              </w:rPr>
              <w:t>Login owner dengan email valid</w:t>
            </w:r>
          </w:p>
        </w:tc>
        <w:tc>
          <w:tcPr>
            <w:tcW w:type="dxa" w:w="2280"/>
          </w:tcPr>
          <w:p>
            <w:r>
              <w:rPr>
                <w:b w:val="0"/>
                <w:sz w:val="17"/>
              </w:rPr>
              <w:t>Email setyanaputra@yahoo.com di form login</w:t>
            </w:r>
          </w:p>
        </w:tc>
        <w:tc>
          <w:tcPr>
            <w:tcW w:type="dxa" w:w="2280"/>
          </w:tcPr>
          <w:p>
            <w:r>
              <w:rPr>
                <w:b w:val="0"/>
                <w:sz w:val="17"/>
              </w:rPr>
              <w:t>Email magic link terkirim. Halaman konfirmasi tampil.</w:t>
            </w:r>
          </w:p>
        </w:tc>
      </w:tr>
      <w:tr>
        <w:tc>
          <w:tcPr>
            <w:tcW w:type="dxa" w:w="2280"/>
          </w:tcPr>
          <w:p>
            <w:r>
              <w:rPr>
                <w:b w:val="0"/>
                <w:sz w:val="17"/>
              </w:rPr>
              <w:t>TC-AUTH-02</w:t>
            </w:r>
          </w:p>
        </w:tc>
        <w:tc>
          <w:tcPr>
            <w:tcW w:type="dxa" w:w="2280"/>
          </w:tcPr>
          <w:p>
            <w:r>
              <w:rPr>
                <w:b w:val="0"/>
                <w:sz w:val="17"/>
              </w:rPr>
              <w:t>Verifikasi magic link valid</w:t>
            </w:r>
          </w:p>
        </w:tc>
        <w:tc>
          <w:tcPr>
            <w:tcW w:type="dxa" w:w="2280"/>
          </w:tcPr>
          <w:p>
            <w:r>
              <w:rPr>
                <w:b w:val="0"/>
                <w:sz w:val="17"/>
              </w:rPr>
              <w:t>Klik magic link yang baru diterima di email (dalam 15 menit)</w:t>
            </w:r>
          </w:p>
        </w:tc>
        <w:tc>
          <w:tcPr>
            <w:tcW w:type="dxa" w:w="2280"/>
          </w:tcPr>
          <w:p>
            <w:r>
              <w:rPr>
                <w:b w:val="0"/>
                <w:sz w:val="17"/>
              </w:rPr>
              <w:t>Redirect ke /owner/. Session aktif. Cookie tersimpan.</w:t>
            </w:r>
          </w:p>
        </w:tc>
      </w:tr>
      <w:tr>
        <w:tc>
          <w:tcPr>
            <w:tcW w:type="dxa" w:w="2280"/>
          </w:tcPr>
          <w:p>
            <w:r>
              <w:rPr>
                <w:b w:val="0"/>
                <w:sz w:val="17"/>
              </w:rPr>
              <w:t>TC-AUTH-03</w:t>
            </w:r>
          </w:p>
        </w:tc>
        <w:tc>
          <w:tcPr>
            <w:tcW w:type="dxa" w:w="2280"/>
          </w:tcPr>
          <w:p>
            <w:r>
              <w:rPr>
                <w:b w:val="0"/>
                <w:sz w:val="17"/>
              </w:rPr>
              <w:t>Magic link kedaluwarsa (&gt;15 menit)</w:t>
            </w:r>
          </w:p>
        </w:tc>
        <w:tc>
          <w:tcPr>
            <w:tcW w:type="dxa" w:w="2280"/>
          </w:tcPr>
          <w:p>
            <w:r>
              <w:rPr>
                <w:b w:val="0"/>
                <w:sz w:val="17"/>
              </w:rPr>
              <w:t>Klik magic link setelah 16 menit</w:t>
            </w:r>
          </w:p>
        </w:tc>
        <w:tc>
          <w:tcPr>
            <w:tcW w:type="dxa" w:w="2280"/>
          </w:tcPr>
          <w:p>
            <w:r>
              <w:rPr>
                <w:b w:val="0"/>
                <w:sz w:val="17"/>
              </w:rPr>
              <w:t>Redirect ke /auth/login. Flash "Link tidak valid atau sudah kedaluwarsa".</w:t>
            </w:r>
          </w:p>
        </w:tc>
      </w:tr>
      <w:tr>
        <w:tc>
          <w:tcPr>
            <w:tcW w:type="dxa" w:w="2280"/>
          </w:tcPr>
          <w:p>
            <w:r>
              <w:rPr>
                <w:b w:val="0"/>
                <w:sz w:val="17"/>
              </w:rPr>
              <w:t>TC-AUTH-04</w:t>
            </w:r>
          </w:p>
        </w:tc>
        <w:tc>
          <w:tcPr>
            <w:tcW w:type="dxa" w:w="2280"/>
          </w:tcPr>
          <w:p>
            <w:r>
              <w:rPr>
                <w:b w:val="0"/>
                <w:sz w:val="17"/>
              </w:rPr>
              <w:t>Magic link digunakan dua kali</w:t>
            </w:r>
          </w:p>
        </w:tc>
        <w:tc>
          <w:tcPr>
            <w:tcW w:type="dxa" w:w="2280"/>
          </w:tcPr>
          <w:p>
            <w:r>
              <w:rPr>
                <w:b w:val="0"/>
                <w:sz w:val="17"/>
              </w:rPr>
              <w:t>Klik magic link yang sama dua kali (klik kedua setelah klik pertama berhasil)</w:t>
            </w:r>
          </w:p>
        </w:tc>
        <w:tc>
          <w:tcPr>
            <w:tcW w:type="dxa" w:w="2280"/>
          </w:tcPr>
          <w:p>
            <w:r>
              <w:rPr>
                <w:b w:val="0"/>
                <w:sz w:val="17"/>
              </w:rPr>
              <w:t>Klik pertama: login berhasil. Klik kedua: redirect ke login dengan pesan error.</w:t>
            </w:r>
          </w:p>
        </w:tc>
      </w:tr>
      <w:tr>
        <w:tc>
          <w:tcPr>
            <w:tcW w:type="dxa" w:w="2280"/>
          </w:tcPr>
          <w:p>
            <w:r>
              <w:rPr>
                <w:b w:val="0"/>
                <w:sz w:val="17"/>
              </w:rPr>
              <w:t>TC-AUTH-05</w:t>
            </w:r>
          </w:p>
        </w:tc>
        <w:tc>
          <w:tcPr>
            <w:tcW w:type="dxa" w:w="2280"/>
          </w:tcPr>
          <w:p>
            <w:r>
              <w:rPr>
                <w:b w:val="0"/>
                <w:sz w:val="17"/>
              </w:rPr>
              <w:t>Rate limit: 3 request dalam 5 menit</w:t>
            </w:r>
          </w:p>
        </w:tc>
        <w:tc>
          <w:tcPr>
            <w:tcW w:type="dxa" w:w="2280"/>
          </w:tcPr>
          <w:p>
            <w:r>
              <w:rPr>
                <w:b w:val="0"/>
                <w:sz w:val="17"/>
              </w:rPr>
              <w:t>Request magic link 4 kali dalam 5 menit</w:t>
            </w:r>
          </w:p>
        </w:tc>
        <w:tc>
          <w:tcPr>
            <w:tcW w:type="dxa" w:w="2280"/>
          </w:tcPr>
          <w:p>
            <w:r>
              <w:rPr>
                <w:b w:val="0"/>
                <w:sz w:val="17"/>
              </w:rPr>
              <w:t>Tiga pertama: email terkirim. Keempat: halaman 429 Too Many Requests.</w:t>
            </w:r>
          </w:p>
        </w:tc>
      </w:tr>
      <w:tr>
        <w:tc>
          <w:tcPr>
            <w:tcW w:type="dxa" w:w="2280"/>
          </w:tcPr>
          <w:p>
            <w:r>
              <w:rPr>
                <w:b w:val="0"/>
                <w:sz w:val="17"/>
              </w:rPr>
              <w:t>TC-AUTH-06</w:t>
            </w:r>
          </w:p>
        </w:tc>
        <w:tc>
          <w:tcPr>
            <w:tcW w:type="dxa" w:w="2280"/>
          </w:tcPr>
          <w:p>
            <w:r>
              <w:rPr>
                <w:b w:val="0"/>
                <w:sz w:val="17"/>
              </w:rPr>
              <w:t>Logout</w:t>
            </w:r>
          </w:p>
        </w:tc>
        <w:tc>
          <w:tcPr>
            <w:tcW w:type="dxa" w:w="2280"/>
          </w:tcPr>
          <w:p>
            <w:r>
              <w:rPr>
                <w:b w:val="0"/>
                <w:sz w:val="17"/>
              </w:rPr>
              <w:t>Klik tombol logout saat sudah login</w:t>
            </w:r>
          </w:p>
        </w:tc>
        <w:tc>
          <w:tcPr>
            <w:tcW w:type="dxa" w:w="2280"/>
          </w:tcPr>
          <w:p>
            <w:r>
              <w:rPr>
                <w:b w:val="0"/>
                <w:sz w:val="17"/>
              </w:rPr>
              <w:t>Cookie dihapus. Redirect ke /auth/login. Session di DB is_active=FALSE.</w:t>
            </w:r>
          </w:p>
        </w:tc>
      </w:tr>
      <w:tr>
        <w:tc>
          <w:tcPr>
            <w:tcW w:type="dxa" w:w="2280"/>
          </w:tcPr>
          <w:p>
            <w:r>
              <w:rPr>
                <w:b w:val="0"/>
                <w:sz w:val="17"/>
              </w:rPr>
              <w:t>TC-AUTH-07</w:t>
            </w:r>
          </w:p>
        </w:tc>
        <w:tc>
          <w:tcPr>
            <w:tcW w:type="dxa" w:w="2280"/>
          </w:tcPr>
          <w:p>
            <w:r>
              <w:rPr>
                <w:b w:val="0"/>
                <w:sz w:val="17"/>
              </w:rPr>
              <w:t>Akses driver ke halaman owner</w:t>
            </w:r>
          </w:p>
        </w:tc>
        <w:tc>
          <w:tcPr>
            <w:tcW w:type="dxa" w:w="2280"/>
          </w:tcPr>
          <w:p>
            <w:r>
              <w:rPr>
                <w:b w:val="0"/>
                <w:sz w:val="17"/>
              </w:rPr>
              <w:t>Driver yang login mencoba akses URL /owner/</w:t>
            </w:r>
          </w:p>
        </w:tc>
        <w:tc>
          <w:tcPr>
            <w:tcW w:type="dxa" w:w="2280"/>
          </w:tcPr>
          <w:p>
            <w:r>
              <w:rPr>
                <w:b w:val="0"/>
                <w:sz w:val="17"/>
              </w:rPr>
              <w:t>Redirect ke /driver/ atau tampilan 403 Forbidden.</w:t>
            </w:r>
          </w:p>
        </w:tc>
      </w:tr>
    </w:tbl>
    <w:p/>
    <w:p>
      <w:pPr>
        <w:pStyle w:val="Heading2"/>
      </w:pPr>
      <w:r>
        <w:rPr>
          <w:color w:val="2D5FA8"/>
        </w:rPr>
        <w:t>20.x Manajemen Driver (Owner)</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pPr>
              <w:jc w:val="center"/>
            </w:pPr>
            <w:r/>
            <w:r>
              <w:rPr>
                <w:b/>
                <w:color w:val="FFFFFF"/>
                <w:sz w:val="18"/>
              </w:rPr>
              <w:t>ID Test</w:t>
            </w:r>
          </w:p>
        </w:tc>
        <w:tc>
          <w:tcPr>
            <w:tcW w:type="dxa" w:w="2280"/>
            <w:shd w:val="clear" w:color="auto" w:fill="1E3A5F"/>
          </w:tcPr>
          <w:p>
            <w:pPr>
              <w:jc w:val="center"/>
            </w:pPr>
            <w:r/>
            <w:r>
              <w:rPr>
                <w:b/>
                <w:color w:val="FFFFFF"/>
                <w:sz w:val="18"/>
              </w:rPr>
              <w:t>Skenario</w:t>
            </w:r>
          </w:p>
        </w:tc>
        <w:tc>
          <w:tcPr>
            <w:tcW w:type="dxa" w:w="2280"/>
            <w:shd w:val="clear" w:color="auto" w:fill="1E3A5F"/>
          </w:tcPr>
          <w:p>
            <w:pPr>
              <w:jc w:val="center"/>
            </w:pPr>
            <w:r/>
            <w:r>
              <w:rPr>
                <w:b/>
                <w:color w:val="FFFFFF"/>
                <w:sz w:val="18"/>
              </w:rPr>
              <w:t>Input / Kondisi</w:t>
            </w:r>
          </w:p>
        </w:tc>
        <w:tc>
          <w:tcPr>
            <w:tcW w:type="dxa" w:w="2280"/>
            <w:shd w:val="clear" w:color="auto" w:fill="1E3A5F"/>
          </w:tcPr>
          <w:p>
            <w:pPr>
              <w:jc w:val="center"/>
            </w:pPr>
            <w:r/>
            <w:r>
              <w:rPr>
                <w:b/>
                <w:color w:val="FFFFFF"/>
                <w:sz w:val="18"/>
              </w:rPr>
              <w:t>Hasil yang Diharapkan</w:t>
            </w:r>
          </w:p>
        </w:tc>
      </w:tr>
      <w:tr>
        <w:tc>
          <w:tcPr>
            <w:tcW w:type="dxa" w:w="2280"/>
          </w:tcPr>
          <w:p>
            <w:r>
              <w:rPr>
                <w:b w:val="0"/>
                <w:sz w:val="17"/>
              </w:rPr>
              <w:t>TC-DRV-01</w:t>
            </w:r>
          </w:p>
        </w:tc>
        <w:tc>
          <w:tcPr>
            <w:tcW w:type="dxa" w:w="2280"/>
          </w:tcPr>
          <w:p>
            <w:r>
              <w:rPr>
                <w:b w:val="0"/>
                <w:sz w:val="17"/>
              </w:rPr>
              <w:t>Tambah driver baru</w:t>
            </w:r>
          </w:p>
        </w:tc>
        <w:tc>
          <w:tcPr>
            <w:tcW w:type="dxa" w:w="2280"/>
          </w:tcPr>
          <w:p>
            <w:r>
              <w:rPr>
                <w:b w:val="0"/>
                <w:sz w:val="17"/>
              </w:rPr>
              <w:t>Form tambah driver: nama "Budi Santoso", email "budi@email.com"</w:t>
            </w:r>
          </w:p>
        </w:tc>
        <w:tc>
          <w:tcPr>
            <w:tcW w:type="dxa" w:w="2280"/>
          </w:tcPr>
          <w:p>
            <w:r>
              <w:rPr>
                <w:b w:val="0"/>
                <w:sz w:val="17"/>
              </w:rPr>
              <w:t>Driver tersimpan. 3 wallet dibuat (saldo 0). Email onboarding terkirim.</w:t>
            </w:r>
          </w:p>
        </w:tc>
      </w:tr>
      <w:tr>
        <w:tc>
          <w:tcPr>
            <w:tcW w:type="dxa" w:w="2280"/>
          </w:tcPr>
          <w:p>
            <w:r>
              <w:rPr>
                <w:b w:val="0"/>
                <w:sz w:val="17"/>
              </w:rPr>
              <w:t>TC-DRV-02</w:t>
            </w:r>
          </w:p>
        </w:tc>
        <w:tc>
          <w:tcPr>
            <w:tcW w:type="dxa" w:w="2280"/>
          </w:tcPr>
          <w:p>
            <w:r>
              <w:rPr>
                <w:b w:val="0"/>
                <w:sz w:val="17"/>
              </w:rPr>
              <w:t>Tambah driver dengan email duplikat</w:t>
            </w:r>
          </w:p>
        </w:tc>
        <w:tc>
          <w:tcPr>
            <w:tcW w:type="dxa" w:w="2280"/>
          </w:tcPr>
          <w:p>
            <w:r>
              <w:rPr>
                <w:b w:val="0"/>
                <w:sz w:val="17"/>
              </w:rPr>
              <w:t>Email yang sudah terdaftar di form tambah driver</w:t>
            </w:r>
          </w:p>
        </w:tc>
        <w:tc>
          <w:tcPr>
            <w:tcW w:type="dxa" w:w="2280"/>
          </w:tcPr>
          <w:p>
            <w:r>
              <w:rPr>
                <w:b w:val="0"/>
                <w:sz w:val="17"/>
              </w:rPr>
              <w:t>Form ditolak. Flash error "Email sudah terdaftar".</w:t>
            </w:r>
          </w:p>
        </w:tc>
      </w:tr>
      <w:tr>
        <w:tc>
          <w:tcPr>
            <w:tcW w:type="dxa" w:w="2280"/>
          </w:tcPr>
          <w:p>
            <w:r>
              <w:rPr>
                <w:b w:val="0"/>
                <w:sz w:val="17"/>
              </w:rPr>
              <w:t>TC-DRV-03</w:t>
            </w:r>
          </w:p>
        </w:tc>
        <w:tc>
          <w:tcPr>
            <w:tcW w:type="dxa" w:w="2280"/>
          </w:tcPr>
          <w:p>
            <w:r>
              <w:rPr>
                <w:b w:val="0"/>
                <w:sz w:val="17"/>
              </w:rPr>
              <w:t>Nonaktifkan driver</w:t>
            </w:r>
          </w:p>
        </w:tc>
        <w:tc>
          <w:tcPr>
            <w:tcW w:type="dxa" w:w="2280"/>
          </w:tcPr>
          <w:p>
            <w:r>
              <w:rPr>
                <w:b w:val="0"/>
                <w:sz w:val="17"/>
              </w:rPr>
              <w:t>Toggle nonaktif pada driver aktif</w:t>
            </w:r>
          </w:p>
        </w:tc>
        <w:tc>
          <w:tcPr>
            <w:tcW w:type="dxa" w:w="2280"/>
          </w:tcPr>
          <w:p>
            <w:r>
              <w:rPr>
                <w:b w:val="0"/>
                <w:sz w:val="17"/>
              </w:rPr>
              <w:t>is_active=FALSE. Session driver diterminasi. Driver tidak bisa login.</w:t>
            </w:r>
          </w:p>
        </w:tc>
      </w:tr>
      <w:tr>
        <w:tc>
          <w:tcPr>
            <w:tcW w:type="dxa" w:w="2280"/>
          </w:tcPr>
          <w:p>
            <w:r>
              <w:rPr>
                <w:b w:val="0"/>
                <w:sz w:val="17"/>
              </w:rPr>
              <w:t>TC-DRV-04</w:t>
            </w:r>
          </w:p>
        </w:tc>
        <w:tc>
          <w:tcPr>
            <w:tcW w:type="dxa" w:w="2280"/>
          </w:tcPr>
          <w:p>
            <w:r>
              <w:rPr>
                <w:b w:val="0"/>
                <w:sz w:val="17"/>
              </w:rPr>
              <w:t>Login driver yang dinonaktifkan</w:t>
            </w:r>
          </w:p>
        </w:tc>
        <w:tc>
          <w:tcPr>
            <w:tcW w:type="dxa" w:w="2280"/>
          </w:tcPr>
          <w:p>
            <w:r>
              <w:rPr>
                <w:b w:val="0"/>
                <w:sz w:val="17"/>
              </w:rPr>
              <w:t>Driver nonaktif coba login dengan email mereka</w:t>
            </w:r>
          </w:p>
        </w:tc>
        <w:tc>
          <w:tcPr>
            <w:tcW w:type="dxa" w:w="2280"/>
          </w:tcPr>
          <w:p>
            <w:r>
              <w:rPr>
                <w:b w:val="0"/>
                <w:sz w:val="17"/>
              </w:rPr>
              <w:t>Magic link terkirim (tidak membocorkan status), tapi saat klik: "Akun tidak aktif".</w:t>
            </w:r>
          </w:p>
        </w:tc>
      </w:tr>
    </w:tbl>
    <w:p/>
    <w:p>
      <w:pPr>
        <w:pStyle w:val="Heading2"/>
      </w:pPr>
      <w:r>
        <w:rPr>
          <w:color w:val="2D5FA8"/>
        </w:rPr>
        <w:t>20.x Transaksi Jenius — Tarik ATM</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pPr>
              <w:jc w:val="center"/>
            </w:pPr>
            <w:r/>
            <w:r>
              <w:rPr>
                <w:b/>
                <w:color w:val="FFFFFF"/>
                <w:sz w:val="18"/>
              </w:rPr>
              <w:t>ID Test</w:t>
            </w:r>
          </w:p>
        </w:tc>
        <w:tc>
          <w:tcPr>
            <w:tcW w:type="dxa" w:w="2280"/>
            <w:shd w:val="clear" w:color="auto" w:fill="1E3A5F"/>
          </w:tcPr>
          <w:p>
            <w:pPr>
              <w:jc w:val="center"/>
            </w:pPr>
            <w:r/>
            <w:r>
              <w:rPr>
                <w:b/>
                <w:color w:val="FFFFFF"/>
                <w:sz w:val="18"/>
              </w:rPr>
              <w:t>Skenario</w:t>
            </w:r>
          </w:p>
        </w:tc>
        <w:tc>
          <w:tcPr>
            <w:tcW w:type="dxa" w:w="2280"/>
            <w:shd w:val="clear" w:color="auto" w:fill="1E3A5F"/>
          </w:tcPr>
          <w:p>
            <w:pPr>
              <w:jc w:val="center"/>
            </w:pPr>
            <w:r/>
            <w:r>
              <w:rPr>
                <w:b/>
                <w:color w:val="FFFFFF"/>
                <w:sz w:val="18"/>
              </w:rPr>
              <w:t>Input / Kondisi</w:t>
            </w:r>
          </w:p>
        </w:tc>
        <w:tc>
          <w:tcPr>
            <w:tcW w:type="dxa" w:w="2280"/>
            <w:shd w:val="clear" w:color="auto" w:fill="1E3A5F"/>
          </w:tcPr>
          <w:p>
            <w:pPr>
              <w:jc w:val="center"/>
            </w:pPr>
            <w:r/>
            <w:r>
              <w:rPr>
                <w:b/>
                <w:color w:val="FFFFFF"/>
                <w:sz w:val="18"/>
              </w:rPr>
              <w:t>Hasil yang Diharapkan</w:t>
            </w:r>
          </w:p>
        </w:tc>
      </w:tr>
      <w:tr>
        <w:tc>
          <w:tcPr>
            <w:tcW w:type="dxa" w:w="2280"/>
          </w:tcPr>
          <w:p>
            <w:r>
              <w:rPr>
                <w:b w:val="0"/>
                <w:sz w:val="17"/>
              </w:rPr>
              <w:t>TC-JNS-01</w:t>
            </w:r>
          </w:p>
        </w:tc>
        <w:tc>
          <w:tcPr>
            <w:tcW w:type="dxa" w:w="2280"/>
          </w:tcPr>
          <w:p>
            <w:r>
              <w:rPr>
                <w:b w:val="0"/>
                <w:sz w:val="17"/>
              </w:rPr>
              <w:t>Tarik ATM normal</w:t>
            </w:r>
          </w:p>
        </w:tc>
        <w:tc>
          <w:tcPr>
            <w:tcW w:type="dxa" w:w="2280"/>
          </w:tcPr>
          <w:p>
            <w:r>
              <w:rPr>
                <w:b w:val="0"/>
                <w:sz w:val="17"/>
              </w:rPr>
              <w:t>Driver: Tarik ATM Rp 200.000, saldo Jenius Rp 500.000</w:t>
            </w:r>
          </w:p>
        </w:tc>
        <w:tc>
          <w:tcPr>
            <w:tcW w:type="dxa" w:w="2280"/>
          </w:tcPr>
          <w:p>
            <w:r>
              <w:rPr>
                <w:b w:val="0"/>
                <w:sz w:val="17"/>
              </w:rPr>
              <w:t>Jenius berkurang 200.000. Cash bertambah 200.000. Dua transaksi terhubung (linked_txn_id).</w:t>
            </w:r>
          </w:p>
        </w:tc>
      </w:tr>
      <w:tr>
        <w:tc>
          <w:tcPr>
            <w:tcW w:type="dxa" w:w="2280"/>
          </w:tcPr>
          <w:p>
            <w:r>
              <w:rPr>
                <w:b w:val="0"/>
                <w:sz w:val="17"/>
              </w:rPr>
              <w:t>TC-JNS-02</w:t>
            </w:r>
          </w:p>
        </w:tc>
        <w:tc>
          <w:tcPr>
            <w:tcW w:type="dxa" w:w="2280"/>
          </w:tcPr>
          <w:p>
            <w:r>
              <w:rPr>
                <w:b w:val="0"/>
                <w:sz w:val="17"/>
              </w:rPr>
              <w:t>Tarik ATM melebihi saldo</w:t>
            </w:r>
          </w:p>
        </w:tc>
        <w:tc>
          <w:tcPr>
            <w:tcW w:type="dxa" w:w="2280"/>
          </w:tcPr>
          <w:p>
            <w:r>
              <w:rPr>
                <w:b w:val="0"/>
                <w:sz w:val="17"/>
              </w:rPr>
              <w:t>Driver: Tarik ATM Rp 600.000, saldo Jenius Rp 500.000</w:t>
            </w:r>
          </w:p>
        </w:tc>
        <w:tc>
          <w:tcPr>
            <w:tcW w:type="dxa" w:w="2280"/>
          </w:tcPr>
          <w:p>
            <w:r>
              <w:rPr>
                <w:b w:val="0"/>
                <w:sz w:val="17"/>
              </w:rPr>
              <w:t>Transaksi ditolak. Flash error "Saldo Jenius tidak mencukupi (tersedia Rp 500.000)".</w:t>
            </w:r>
          </w:p>
        </w:tc>
      </w:tr>
      <w:tr>
        <w:tc>
          <w:tcPr>
            <w:tcW w:type="dxa" w:w="2280"/>
          </w:tcPr>
          <w:p>
            <w:r>
              <w:rPr>
                <w:b w:val="0"/>
                <w:sz w:val="17"/>
              </w:rPr>
              <w:t>TC-JNS-03</w:t>
            </w:r>
          </w:p>
        </w:tc>
        <w:tc>
          <w:tcPr>
            <w:tcW w:type="dxa" w:w="2280"/>
          </w:tcPr>
          <w:p>
            <w:r>
              <w:rPr>
                <w:b w:val="0"/>
                <w:sz w:val="17"/>
              </w:rPr>
              <w:t>Bayar bensin</w:t>
            </w:r>
          </w:p>
        </w:tc>
        <w:tc>
          <w:tcPr>
            <w:tcW w:type="dxa" w:w="2280"/>
          </w:tcPr>
          <w:p>
            <w:r>
              <w:rPr>
                <w:b w:val="0"/>
                <w:sz w:val="17"/>
              </w:rPr>
              <w:t>Driver: Bayar Bensin Rp 150.000, saldo Jenius Rp 500.000</w:t>
            </w:r>
          </w:p>
        </w:tc>
        <w:tc>
          <w:tcPr>
            <w:tcW w:type="dxa" w:w="2280"/>
          </w:tcPr>
          <w:p>
            <w:r>
              <w:rPr>
                <w:b w:val="0"/>
                <w:sz w:val="17"/>
              </w:rPr>
              <w:t>Jenius berkurang 150.000. Tidak ada perubahan pada Cash. Satu transaksi.</w:t>
            </w:r>
          </w:p>
        </w:tc>
      </w:tr>
      <w:tr>
        <w:tc>
          <w:tcPr>
            <w:tcW w:type="dxa" w:w="2280"/>
          </w:tcPr>
          <w:p>
            <w:r>
              <w:rPr>
                <w:b w:val="0"/>
                <w:sz w:val="17"/>
              </w:rPr>
              <w:t>TC-JNS-04</w:t>
            </w:r>
          </w:p>
        </w:tc>
        <w:tc>
          <w:tcPr>
            <w:tcW w:type="dxa" w:w="2280"/>
          </w:tcPr>
          <w:p>
            <w:r>
              <w:rPr>
                <w:b w:val="0"/>
                <w:sz w:val="17"/>
              </w:rPr>
              <w:t>Atomicity linked transaction</w:t>
            </w:r>
          </w:p>
        </w:tc>
        <w:tc>
          <w:tcPr>
            <w:tcW w:type="dxa" w:w="2280"/>
          </w:tcPr>
          <w:p>
            <w:r>
              <w:rPr>
                <w:b w:val="0"/>
                <w:sz w:val="17"/>
              </w:rPr>
              <w:t>Simulasi error saat INSERT Cash (force error di kode)</w:t>
            </w:r>
          </w:p>
        </w:tc>
        <w:tc>
          <w:tcPr>
            <w:tcW w:type="dxa" w:w="2280"/>
          </w:tcPr>
          <w:p>
            <w:r>
              <w:rPr>
                <w:b w:val="0"/>
                <w:sz w:val="17"/>
              </w:rPr>
              <w:t>Kedua transaksi di-rollback. Saldo Jenius dan Cash tidak berubah.</w:t>
            </w:r>
          </w:p>
        </w:tc>
      </w:tr>
    </w:tbl>
    <w:p/>
    <w:p>
      <w:pPr>
        <w:pStyle w:val="Heading2"/>
      </w:pPr>
      <w:r>
        <w:rPr>
          <w:color w:val="2D5FA8"/>
        </w:rPr>
        <w:t>20.x Transaksi Cash</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pPr>
              <w:jc w:val="center"/>
            </w:pPr>
            <w:r/>
            <w:r>
              <w:rPr>
                <w:b/>
                <w:color w:val="FFFFFF"/>
                <w:sz w:val="18"/>
              </w:rPr>
              <w:t>ID Test</w:t>
            </w:r>
          </w:p>
        </w:tc>
        <w:tc>
          <w:tcPr>
            <w:tcW w:type="dxa" w:w="2280"/>
            <w:shd w:val="clear" w:color="auto" w:fill="1E3A5F"/>
          </w:tcPr>
          <w:p>
            <w:pPr>
              <w:jc w:val="center"/>
            </w:pPr>
            <w:r/>
            <w:r>
              <w:rPr>
                <w:b/>
                <w:color w:val="FFFFFF"/>
                <w:sz w:val="18"/>
              </w:rPr>
              <w:t>Skenario</w:t>
            </w:r>
          </w:p>
        </w:tc>
        <w:tc>
          <w:tcPr>
            <w:tcW w:type="dxa" w:w="2280"/>
            <w:shd w:val="clear" w:color="auto" w:fill="1E3A5F"/>
          </w:tcPr>
          <w:p>
            <w:pPr>
              <w:jc w:val="center"/>
            </w:pPr>
            <w:r/>
            <w:r>
              <w:rPr>
                <w:b/>
                <w:color w:val="FFFFFF"/>
                <w:sz w:val="18"/>
              </w:rPr>
              <w:t>Input / Kondisi</w:t>
            </w:r>
          </w:p>
        </w:tc>
        <w:tc>
          <w:tcPr>
            <w:tcW w:type="dxa" w:w="2280"/>
            <w:shd w:val="clear" w:color="auto" w:fill="1E3A5F"/>
          </w:tcPr>
          <w:p>
            <w:pPr>
              <w:jc w:val="center"/>
            </w:pPr>
            <w:r/>
            <w:r>
              <w:rPr>
                <w:b/>
                <w:color w:val="FFFFFF"/>
                <w:sz w:val="18"/>
              </w:rPr>
              <w:t>Hasil yang Diharapkan</w:t>
            </w:r>
          </w:p>
        </w:tc>
      </w:tr>
      <w:tr>
        <w:tc>
          <w:tcPr>
            <w:tcW w:type="dxa" w:w="2280"/>
          </w:tcPr>
          <w:p>
            <w:r>
              <w:rPr>
                <w:b w:val="0"/>
                <w:sz w:val="17"/>
              </w:rPr>
              <w:t>TC-CSH-01</w:t>
            </w:r>
          </w:p>
        </w:tc>
        <w:tc>
          <w:tcPr>
            <w:tcW w:type="dxa" w:w="2280"/>
          </w:tcPr>
          <w:p>
            <w:r>
              <w:rPr>
                <w:b w:val="0"/>
                <w:sz w:val="17"/>
              </w:rPr>
              <w:t>Catat pengeluaran cash normal</w:t>
            </w:r>
          </w:p>
        </w:tc>
        <w:tc>
          <w:tcPr>
            <w:tcW w:type="dxa" w:w="2280"/>
          </w:tcPr>
          <w:p>
            <w:r>
              <w:rPr>
                <w:b w:val="0"/>
                <w:sz w:val="17"/>
              </w:rPr>
              <w:t>Driver: Rp 15.000, catatan "Parkir Sudirman", saldo Cash Rp 200.000</w:t>
            </w:r>
          </w:p>
        </w:tc>
        <w:tc>
          <w:tcPr>
            <w:tcW w:type="dxa" w:w="2280"/>
          </w:tcPr>
          <w:p>
            <w:r>
              <w:rPr>
                <w:b w:val="0"/>
                <w:sz w:val="17"/>
              </w:rPr>
              <w:t>Cash berkurang 15.000. Transaksi tersimpan dengan catatan.</w:t>
            </w:r>
          </w:p>
        </w:tc>
      </w:tr>
      <w:tr>
        <w:tc>
          <w:tcPr>
            <w:tcW w:type="dxa" w:w="2280"/>
          </w:tcPr>
          <w:p>
            <w:r>
              <w:rPr>
                <w:b w:val="0"/>
                <w:sz w:val="17"/>
              </w:rPr>
              <w:t>TC-CSH-02</w:t>
            </w:r>
          </w:p>
        </w:tc>
        <w:tc>
          <w:tcPr>
            <w:tcW w:type="dxa" w:w="2280"/>
          </w:tcPr>
          <w:p>
            <w:r>
              <w:rPr>
                <w:b w:val="0"/>
                <w:sz w:val="17"/>
              </w:rPr>
              <w:t>Pengeluaran cash melebihi saldo</w:t>
            </w:r>
          </w:p>
        </w:tc>
        <w:tc>
          <w:tcPr>
            <w:tcW w:type="dxa" w:w="2280"/>
          </w:tcPr>
          <w:p>
            <w:r>
              <w:rPr>
                <w:b w:val="0"/>
                <w:sz w:val="17"/>
              </w:rPr>
              <w:t>Driver: Rp 300.000, saldo Cash Rp 200.000</w:t>
            </w:r>
          </w:p>
        </w:tc>
        <w:tc>
          <w:tcPr>
            <w:tcW w:type="dxa" w:w="2280"/>
          </w:tcPr>
          <w:p>
            <w:r>
              <w:rPr>
                <w:b w:val="0"/>
                <w:sz w:val="17"/>
              </w:rPr>
              <w:t>Transaksi ditolak. Flash error "Saldo cash tidak mencukupi".</w:t>
            </w:r>
          </w:p>
        </w:tc>
      </w:tr>
      <w:tr>
        <w:tc>
          <w:tcPr>
            <w:tcW w:type="dxa" w:w="2280"/>
          </w:tcPr>
          <w:p>
            <w:r>
              <w:rPr>
                <w:b w:val="0"/>
                <w:sz w:val="17"/>
              </w:rPr>
              <w:t>TC-CSH-03</w:t>
            </w:r>
          </w:p>
        </w:tc>
        <w:tc>
          <w:tcPr>
            <w:tcW w:type="dxa" w:w="2280"/>
          </w:tcPr>
          <w:p>
            <w:r>
              <w:rPr>
                <w:b w:val="0"/>
                <w:sz w:val="17"/>
              </w:rPr>
              <w:t>Catatan wajib diisi</w:t>
            </w:r>
          </w:p>
        </w:tc>
        <w:tc>
          <w:tcPr>
            <w:tcW w:type="dxa" w:w="2280"/>
          </w:tcPr>
          <w:p>
            <w:r>
              <w:rPr>
                <w:b w:val="0"/>
                <w:sz w:val="17"/>
              </w:rPr>
              <w:t>Submit form pengeluaran cash tanpa catatan</w:t>
            </w:r>
          </w:p>
        </w:tc>
        <w:tc>
          <w:tcPr>
            <w:tcW w:type="dxa" w:w="2280"/>
          </w:tcPr>
          <w:p>
            <w:r>
              <w:rPr>
                <w:b w:val="0"/>
                <w:sz w:val="17"/>
              </w:rPr>
              <w:t>Form ditolak client-side (required) dan server-side. Flash error.</w:t>
            </w:r>
          </w:p>
        </w:tc>
      </w:tr>
    </w:tbl>
    <w:p/>
    <w:p>
      <w:pPr>
        <w:pStyle w:val="Heading2"/>
      </w:pPr>
      <w:r>
        <w:rPr>
          <w:color w:val="2D5FA8"/>
        </w:rPr>
        <w:t>20.x Manajemen Jenis Transaksi</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pPr>
              <w:jc w:val="center"/>
            </w:pPr>
            <w:r/>
            <w:r>
              <w:rPr>
                <w:b/>
                <w:color w:val="FFFFFF"/>
                <w:sz w:val="18"/>
              </w:rPr>
              <w:t>ID Test</w:t>
            </w:r>
          </w:p>
        </w:tc>
        <w:tc>
          <w:tcPr>
            <w:tcW w:type="dxa" w:w="2280"/>
            <w:shd w:val="clear" w:color="auto" w:fill="1E3A5F"/>
          </w:tcPr>
          <w:p>
            <w:pPr>
              <w:jc w:val="center"/>
            </w:pPr>
            <w:r/>
            <w:r>
              <w:rPr>
                <w:b/>
                <w:color w:val="FFFFFF"/>
                <w:sz w:val="18"/>
              </w:rPr>
              <w:t>Skenario</w:t>
            </w:r>
          </w:p>
        </w:tc>
        <w:tc>
          <w:tcPr>
            <w:tcW w:type="dxa" w:w="2280"/>
            <w:shd w:val="clear" w:color="auto" w:fill="1E3A5F"/>
          </w:tcPr>
          <w:p>
            <w:pPr>
              <w:jc w:val="center"/>
            </w:pPr>
            <w:r/>
            <w:r>
              <w:rPr>
                <w:b/>
                <w:color w:val="FFFFFF"/>
                <w:sz w:val="18"/>
              </w:rPr>
              <w:t>Input / Kondisi</w:t>
            </w:r>
          </w:p>
        </w:tc>
        <w:tc>
          <w:tcPr>
            <w:tcW w:type="dxa" w:w="2280"/>
            <w:shd w:val="clear" w:color="auto" w:fill="1E3A5F"/>
          </w:tcPr>
          <w:p>
            <w:pPr>
              <w:jc w:val="center"/>
            </w:pPr>
            <w:r/>
            <w:r>
              <w:rPr>
                <w:b/>
                <w:color w:val="FFFFFF"/>
                <w:sz w:val="18"/>
              </w:rPr>
              <w:t>Hasil yang Diharapkan</w:t>
            </w:r>
          </w:p>
        </w:tc>
      </w:tr>
      <w:tr>
        <w:tc>
          <w:tcPr>
            <w:tcW w:type="dxa" w:w="2280"/>
          </w:tcPr>
          <w:p>
            <w:r>
              <w:rPr>
                <w:b w:val="0"/>
                <w:sz w:val="17"/>
              </w:rPr>
              <w:t>TC-TXN-01</w:t>
            </w:r>
          </w:p>
        </w:tc>
        <w:tc>
          <w:tcPr>
            <w:tcW w:type="dxa" w:w="2280"/>
          </w:tcPr>
          <w:p>
            <w:r>
              <w:rPr>
                <w:b w:val="0"/>
                <w:sz w:val="17"/>
              </w:rPr>
              <w:t>Tambah jenis transaksi baru</w:t>
            </w:r>
          </w:p>
        </w:tc>
        <w:tc>
          <w:tcPr>
            <w:tcW w:type="dxa" w:w="2280"/>
          </w:tcPr>
          <w:p>
            <w:r>
              <w:rPr>
                <w:b w:val="0"/>
                <w:sz w:val="17"/>
              </w:rPr>
              <w:t>Owner: label "Bayar Cuci Mobil", wallet Jenius, arah debit</w:t>
            </w:r>
          </w:p>
        </w:tc>
        <w:tc>
          <w:tcPr>
            <w:tcW w:type="dxa" w:w="2280"/>
          </w:tcPr>
          <w:p>
            <w:r>
              <w:rPr>
                <w:b w:val="0"/>
                <w:sz w:val="17"/>
              </w:rPr>
              <w:t>Jenis transaksi tersimpan. Muncul di dropdown driver saat catat transaksi Jenius.</w:t>
            </w:r>
          </w:p>
        </w:tc>
      </w:tr>
      <w:tr>
        <w:tc>
          <w:tcPr>
            <w:tcW w:type="dxa" w:w="2280"/>
          </w:tcPr>
          <w:p>
            <w:r>
              <w:rPr>
                <w:b w:val="0"/>
                <w:sz w:val="17"/>
              </w:rPr>
              <w:t>TC-TXN-02</w:t>
            </w:r>
          </w:p>
        </w:tc>
        <w:tc>
          <w:tcPr>
            <w:tcW w:type="dxa" w:w="2280"/>
          </w:tcPr>
          <w:p>
            <w:r>
              <w:rPr>
                <w:b w:val="0"/>
                <w:sz w:val="17"/>
              </w:rPr>
              <w:t>Hapus jenis transaksi is_system=TRUE</w:t>
            </w:r>
          </w:p>
        </w:tc>
        <w:tc>
          <w:tcPr>
            <w:tcW w:type="dxa" w:w="2280"/>
          </w:tcPr>
          <w:p>
            <w:r>
              <w:rPr>
                <w:b w:val="0"/>
                <w:sz w:val="17"/>
              </w:rPr>
              <w:t>Owner coba akses delete URL untuk jenis transaksi system</w:t>
            </w:r>
          </w:p>
        </w:tc>
        <w:tc>
          <w:tcPr>
            <w:tcW w:type="dxa" w:w="2280"/>
          </w:tcPr>
          <w:p>
            <w:r>
              <w:rPr>
                <w:b w:val="0"/>
                <w:sz w:val="17"/>
              </w:rPr>
              <w:t>abort(403). Tombol hapus tidak tampil di UI untuk is_system=TRUE.</w:t>
            </w:r>
          </w:p>
        </w:tc>
      </w:tr>
      <w:tr>
        <w:tc>
          <w:tcPr>
            <w:tcW w:type="dxa" w:w="2280"/>
          </w:tcPr>
          <w:p>
            <w:r>
              <w:rPr>
                <w:b w:val="0"/>
                <w:sz w:val="17"/>
              </w:rPr>
              <w:t>TC-TXN-03</w:t>
            </w:r>
          </w:p>
        </w:tc>
        <w:tc>
          <w:tcPr>
            <w:tcW w:type="dxa" w:w="2280"/>
          </w:tcPr>
          <w:p>
            <w:r>
              <w:rPr>
                <w:b w:val="0"/>
                <w:sz w:val="17"/>
              </w:rPr>
              <w:t>Hapus jenis transaksi yang sudah dipakai</w:t>
            </w:r>
          </w:p>
        </w:tc>
        <w:tc>
          <w:tcPr>
            <w:tcW w:type="dxa" w:w="2280"/>
          </w:tcPr>
          <w:p>
            <w:r>
              <w:rPr>
                <w:b w:val="0"/>
                <w:sz w:val="17"/>
              </w:rPr>
              <w:t>Owner coba hapus jenis transaksi non-system yang sudah dipakai 1 transaksi</w:t>
            </w:r>
          </w:p>
        </w:tc>
        <w:tc>
          <w:tcPr>
            <w:tcW w:type="dxa" w:w="2280"/>
          </w:tcPr>
          <w:p>
            <w:r>
              <w:rPr>
                <w:b w:val="0"/>
                <w:sz w:val="17"/>
              </w:rPr>
              <w:t>Error "Tidak dapat menghapus, sudah digunakan di 1 transaksi".</w:t>
            </w:r>
          </w:p>
        </w:tc>
      </w:tr>
    </w:tbl>
    <w:p/>
    <w:p>
      <w:pPr>
        <w:pStyle w:val="Heading2"/>
      </w:pPr>
      <w:r>
        <w:rPr>
          <w:color w:val="2D5FA8"/>
        </w:rPr>
        <w:t>20.x Session Management</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pPr>
              <w:jc w:val="center"/>
            </w:pPr>
            <w:r/>
            <w:r>
              <w:rPr>
                <w:b/>
                <w:color w:val="FFFFFF"/>
                <w:sz w:val="18"/>
              </w:rPr>
              <w:t>ID Test</w:t>
            </w:r>
          </w:p>
        </w:tc>
        <w:tc>
          <w:tcPr>
            <w:tcW w:type="dxa" w:w="2280"/>
            <w:shd w:val="clear" w:color="auto" w:fill="1E3A5F"/>
          </w:tcPr>
          <w:p>
            <w:pPr>
              <w:jc w:val="center"/>
            </w:pPr>
            <w:r/>
            <w:r>
              <w:rPr>
                <w:b/>
                <w:color w:val="FFFFFF"/>
                <w:sz w:val="18"/>
              </w:rPr>
              <w:t>Skenario</w:t>
            </w:r>
          </w:p>
        </w:tc>
        <w:tc>
          <w:tcPr>
            <w:tcW w:type="dxa" w:w="2280"/>
            <w:shd w:val="clear" w:color="auto" w:fill="1E3A5F"/>
          </w:tcPr>
          <w:p>
            <w:pPr>
              <w:jc w:val="center"/>
            </w:pPr>
            <w:r/>
            <w:r>
              <w:rPr>
                <w:b/>
                <w:color w:val="FFFFFF"/>
                <w:sz w:val="18"/>
              </w:rPr>
              <w:t>Input / Kondisi</w:t>
            </w:r>
          </w:p>
        </w:tc>
        <w:tc>
          <w:tcPr>
            <w:tcW w:type="dxa" w:w="2280"/>
            <w:shd w:val="clear" w:color="auto" w:fill="1E3A5F"/>
          </w:tcPr>
          <w:p>
            <w:pPr>
              <w:jc w:val="center"/>
            </w:pPr>
            <w:r/>
            <w:r>
              <w:rPr>
                <w:b/>
                <w:color w:val="FFFFFF"/>
                <w:sz w:val="18"/>
              </w:rPr>
              <w:t>Hasil yang Diharapkan</w:t>
            </w:r>
          </w:p>
        </w:tc>
      </w:tr>
      <w:tr>
        <w:tc>
          <w:tcPr>
            <w:tcW w:type="dxa" w:w="2280"/>
          </w:tcPr>
          <w:p>
            <w:r>
              <w:rPr>
                <w:b w:val="0"/>
                <w:sz w:val="17"/>
              </w:rPr>
              <w:t>TC-SES-01</w:t>
            </w:r>
          </w:p>
        </w:tc>
        <w:tc>
          <w:tcPr>
            <w:tcW w:type="dxa" w:w="2280"/>
          </w:tcPr>
          <w:p>
            <w:r>
              <w:rPr>
                <w:b w:val="0"/>
                <w:sz w:val="17"/>
              </w:rPr>
              <w:t>Owner terminate session driver</w:t>
            </w:r>
          </w:p>
        </w:tc>
        <w:tc>
          <w:tcPr>
            <w:tcW w:type="dxa" w:w="2280"/>
          </w:tcPr>
          <w:p>
            <w:r>
              <w:rPr>
                <w:b w:val="0"/>
                <w:sz w:val="17"/>
              </w:rPr>
              <w:t>Owner klik terminate pada session driver aktif</w:t>
            </w:r>
          </w:p>
        </w:tc>
        <w:tc>
          <w:tcPr>
            <w:tcW w:type="dxa" w:w="2280"/>
          </w:tcPr>
          <w:p>
            <w:r>
              <w:rPr>
                <w:b w:val="0"/>
                <w:sz w:val="17"/>
              </w:rPr>
              <w:t>Session di DB is_active=FALSE. Driver redirect ke login pada request berikutnya.</w:t>
            </w:r>
          </w:p>
        </w:tc>
      </w:tr>
      <w:tr>
        <w:tc>
          <w:tcPr>
            <w:tcW w:type="dxa" w:w="2280"/>
          </w:tcPr>
          <w:p>
            <w:r>
              <w:rPr>
                <w:b w:val="0"/>
                <w:sz w:val="17"/>
              </w:rPr>
              <w:t>TC-SES-02</w:t>
            </w:r>
          </w:p>
        </w:tc>
        <w:tc>
          <w:tcPr>
            <w:tcW w:type="dxa" w:w="2280"/>
          </w:tcPr>
          <w:p>
            <w:r>
              <w:rPr>
                <w:b w:val="0"/>
                <w:sz w:val="17"/>
              </w:rPr>
              <w:t>Driver akses setelah session diterminasi</w:t>
            </w:r>
          </w:p>
        </w:tc>
        <w:tc>
          <w:tcPr>
            <w:tcW w:type="dxa" w:w="2280"/>
          </w:tcPr>
          <w:p>
            <w:r>
              <w:rPr>
                <w:b w:val="0"/>
                <w:sz w:val="17"/>
              </w:rPr>
              <w:t>Driver yang session-nya diterminasi membuat request apapun</w:t>
            </w:r>
          </w:p>
        </w:tc>
        <w:tc>
          <w:tcPr>
            <w:tcW w:type="dxa" w:w="2280"/>
          </w:tcPr>
          <w:p>
            <w:r>
              <w:rPr>
                <w:b w:val="0"/>
                <w:sz w:val="17"/>
              </w:rPr>
              <w:t>Cookie dihapus. Redirect ke /auth/login. Flash "Session tidak valid".</w:t>
            </w:r>
          </w:p>
        </w:tc>
      </w:tr>
    </w:tbl>
    <w:p/>
    <w:p>
      <w:r>
        <w:br w:type="page"/>
      </w:r>
    </w:p>
    <w:p>
      <w:pPr>
        <w:pStyle w:val="Heading1"/>
      </w:pPr>
      <w:r>
        <w:rPr>
          <w:color w:val="1E3A5F"/>
        </w:rPr>
        <w:t>Persetujuan Dokumen</w:t>
      </w:r>
    </w:p>
    <w:p>
      <w:pPr>
        <w:spacing w:after="60" w:before="60"/>
        <w:pBdr>
          <w:bottom w:val="single" w:sz="6" w:space="1" w:color="2D5FA8"/>
        </w:pBdr>
      </w:pPr>
    </w:p>
    <w:p>
      <w:pPr>
        <w:spacing w:after="80"/>
      </w:pPr>
      <w:r>
        <w:rPr>
          <w:b w:val="0"/>
          <w:i w:val="0"/>
          <w:sz w:val="20"/>
        </w:rPr>
        <w:t>Dokumen ini telah ditinjau dan disetujui oleh pihak-pihak berikut:</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pPr>
              <w:jc w:val="center"/>
            </w:pPr>
            <w:r/>
            <w:r>
              <w:rPr>
                <w:b/>
                <w:color w:val="FFFFFF"/>
                <w:sz w:val="18"/>
              </w:rPr>
              <w:t>Peran</w:t>
            </w:r>
          </w:p>
        </w:tc>
        <w:tc>
          <w:tcPr>
            <w:tcW w:type="dxa" w:w="3041"/>
            <w:shd w:val="clear" w:color="auto" w:fill="1E3A5F"/>
          </w:tcPr>
          <w:p>
            <w:pPr>
              <w:jc w:val="center"/>
            </w:pPr>
            <w:r/>
            <w:r>
              <w:rPr>
                <w:b/>
                <w:color w:val="FFFFFF"/>
                <w:sz w:val="18"/>
              </w:rPr>
              <w:t>Nama</w:t>
            </w:r>
          </w:p>
        </w:tc>
        <w:tc>
          <w:tcPr>
            <w:tcW w:type="dxa" w:w="3041"/>
            <w:shd w:val="clear" w:color="auto" w:fill="1E3A5F"/>
          </w:tcPr>
          <w:p>
            <w:pPr>
              <w:jc w:val="center"/>
            </w:pPr>
            <w:r/>
            <w:r>
              <w:rPr>
                <w:b/>
                <w:color w:val="FFFFFF"/>
                <w:sz w:val="18"/>
              </w:rPr>
              <w:t>Tanda Tangan &amp; Tanggal</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Owner / Product Owner</w:t>
            </w:r>
          </w:p>
        </w:tc>
        <w:tc>
          <w:tcPr>
            <w:tcW w:type="dxa" w:w="3041"/>
          </w:tcPr>
          <w:p>
            <w:r>
              <w:rPr>
                <w:sz w:val="20"/>
              </w:rPr>
              <w:t>Setya Naputra</w:t>
            </w:r>
          </w:p>
        </w:tc>
        <w:tc>
          <w:tcPr>
            <w:tcW w:type="dxa" w:w="3041"/>
          </w:tcPr>
          <w:p>
            <w:r>
              <w:t xml:space="preserve"> </w:t>
            </w:r>
          </w:p>
        </w:tc>
      </w:tr>
      <w:tr>
        <w:tc>
          <w:tcPr>
            <w:tcW w:type="dxa" w:w="3041"/>
          </w:tcPr>
          <w:p>
            <w:r>
              <w:rPr>
                <w:sz w:val="20"/>
              </w:rPr>
              <w:t>Lead Developer</w:t>
            </w:r>
          </w:p>
        </w:tc>
        <w:tc>
          <w:tcPr>
            <w:tcW w:type="dxa" w:w="3041"/>
          </w:tcPr>
          <w:p>
            <w:r>
              <w:t xml:space="preserve"> </w:t>
            </w:r>
          </w:p>
        </w:tc>
        <w:tc>
          <w:tcPr>
            <w:tcW w:type="dxa" w:w="3041"/>
          </w:tcPr>
          <w:p>
            <w:r>
              <w:t xml:space="preserve"> </w:t>
            </w:r>
          </w:p>
        </w:tc>
      </w:tr>
      <w:tr>
        <w:tc>
          <w:tcPr>
            <w:tcW w:type="dxa" w:w="3041"/>
          </w:tcPr>
          <w:p>
            <w:r>
              <w:rPr>
                <w:sz w:val="20"/>
              </w:rPr>
              <w:t>Quality Assurance</w:t>
            </w:r>
          </w:p>
        </w:tc>
        <w:tc>
          <w:tcPr>
            <w:tcW w:type="dxa" w:w="3041"/>
          </w:tcPr>
          <w:p>
            <w:r>
              <w:t xml:space="preserve"> </w:t>
            </w:r>
          </w:p>
        </w:tc>
        <w:tc>
          <w:tcPr>
            <w:tcW w:type="dxa" w:w="3041"/>
          </w:tcPr>
          <w:p>
            <w:r>
              <w:t xml:space="preserve"> </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